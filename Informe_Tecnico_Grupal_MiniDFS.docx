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DFAA1" w14:textId="77777777" w:rsidR="001E0560" w:rsidRPr="0069756B" w:rsidRDefault="001E0560">
      <w:pPr>
        <w:rPr>
          <w:rFonts w:ascii="Arial" w:hAnsi="Arial" w:cs="Arial"/>
          <w:sz w:val="24"/>
          <w:szCs w:val="24"/>
        </w:rPr>
      </w:pPr>
    </w:p>
    <w:p w14:paraId="2454C92F" w14:textId="77777777" w:rsidR="001E0560" w:rsidRPr="0069756B" w:rsidRDefault="001E0560">
      <w:pPr>
        <w:rPr>
          <w:rFonts w:ascii="Arial" w:hAnsi="Arial" w:cs="Arial"/>
          <w:sz w:val="24"/>
          <w:szCs w:val="24"/>
        </w:rPr>
      </w:pPr>
    </w:p>
    <w:p w14:paraId="63B6C99E" w14:textId="77777777" w:rsidR="001E0560" w:rsidRPr="0069756B" w:rsidRDefault="00000000">
      <w:pPr>
        <w:jc w:val="center"/>
        <w:rPr>
          <w:rFonts w:ascii="Arial" w:hAnsi="Arial" w:cs="Arial"/>
          <w:sz w:val="24"/>
          <w:szCs w:val="24"/>
        </w:rPr>
      </w:pPr>
      <w:r w:rsidRPr="0069756B">
        <w:rPr>
          <w:rFonts w:ascii="Arial" w:hAnsi="Arial" w:cs="Arial"/>
          <w:b/>
          <w:color w:val="1E3A8A"/>
          <w:sz w:val="24"/>
          <w:szCs w:val="24"/>
        </w:rPr>
        <w:t>INFORME TÉCNICO GRUPAL</w:t>
      </w:r>
    </w:p>
    <w:p w14:paraId="76619F6B" w14:textId="77777777" w:rsidR="001E0560" w:rsidRPr="0069756B" w:rsidRDefault="00000000">
      <w:pPr>
        <w:jc w:val="center"/>
        <w:rPr>
          <w:rFonts w:ascii="Arial" w:hAnsi="Arial" w:cs="Arial"/>
          <w:sz w:val="24"/>
          <w:szCs w:val="24"/>
        </w:rPr>
      </w:pPr>
      <w:proofErr w:type="spellStart"/>
      <w:r w:rsidRPr="0069756B">
        <w:rPr>
          <w:rFonts w:ascii="Arial" w:hAnsi="Arial" w:cs="Arial"/>
          <w:b/>
          <w:color w:val="0F766E"/>
          <w:sz w:val="24"/>
          <w:szCs w:val="24"/>
        </w:rPr>
        <w:t>MiniDFS</w:t>
      </w:r>
      <w:proofErr w:type="spellEnd"/>
      <w:r w:rsidRPr="0069756B">
        <w:rPr>
          <w:rFonts w:ascii="Arial" w:hAnsi="Arial" w:cs="Arial"/>
          <w:b/>
          <w:color w:val="0F766E"/>
          <w:sz w:val="24"/>
          <w:szCs w:val="24"/>
        </w:rPr>
        <w:t xml:space="preserve"> – Sistema de </w:t>
      </w:r>
      <w:proofErr w:type="spellStart"/>
      <w:r w:rsidRPr="0069756B">
        <w:rPr>
          <w:rFonts w:ascii="Arial" w:hAnsi="Arial" w:cs="Arial"/>
          <w:b/>
          <w:color w:val="0F766E"/>
          <w:sz w:val="24"/>
          <w:szCs w:val="24"/>
        </w:rPr>
        <w:t>Archivos</w:t>
      </w:r>
      <w:proofErr w:type="spellEnd"/>
      <w:r w:rsidRPr="0069756B">
        <w:rPr>
          <w:rFonts w:ascii="Arial" w:hAnsi="Arial" w:cs="Arial"/>
          <w:b/>
          <w:color w:val="0F766E"/>
          <w:sz w:val="24"/>
          <w:szCs w:val="24"/>
        </w:rPr>
        <w:t xml:space="preserve"> </w:t>
      </w:r>
      <w:proofErr w:type="spellStart"/>
      <w:r w:rsidRPr="0069756B">
        <w:rPr>
          <w:rFonts w:ascii="Arial" w:hAnsi="Arial" w:cs="Arial"/>
          <w:b/>
          <w:color w:val="0F766E"/>
          <w:sz w:val="24"/>
          <w:szCs w:val="24"/>
        </w:rPr>
        <w:t>Distribuidos</w:t>
      </w:r>
      <w:proofErr w:type="spellEnd"/>
      <w:r w:rsidRPr="0069756B">
        <w:rPr>
          <w:rFonts w:ascii="Arial" w:hAnsi="Arial" w:cs="Arial"/>
          <w:b/>
          <w:color w:val="0F766E"/>
          <w:sz w:val="24"/>
          <w:szCs w:val="24"/>
        </w:rPr>
        <w:t xml:space="preserve"> </w:t>
      </w:r>
      <w:proofErr w:type="spellStart"/>
      <w:r w:rsidRPr="0069756B">
        <w:rPr>
          <w:rFonts w:ascii="Arial" w:hAnsi="Arial" w:cs="Arial"/>
          <w:b/>
          <w:color w:val="0F766E"/>
          <w:sz w:val="24"/>
          <w:szCs w:val="24"/>
        </w:rPr>
        <w:t>por</w:t>
      </w:r>
      <w:proofErr w:type="spellEnd"/>
      <w:r w:rsidRPr="0069756B">
        <w:rPr>
          <w:rFonts w:ascii="Arial" w:hAnsi="Arial" w:cs="Arial"/>
          <w:b/>
          <w:color w:val="0F766E"/>
          <w:sz w:val="24"/>
          <w:szCs w:val="24"/>
        </w:rPr>
        <w:t xml:space="preserve"> </w:t>
      </w:r>
      <w:proofErr w:type="spellStart"/>
      <w:r w:rsidRPr="0069756B">
        <w:rPr>
          <w:rFonts w:ascii="Arial" w:hAnsi="Arial" w:cs="Arial"/>
          <w:b/>
          <w:color w:val="0F766E"/>
          <w:sz w:val="24"/>
          <w:szCs w:val="24"/>
        </w:rPr>
        <w:t>Bloques</w:t>
      </w:r>
      <w:proofErr w:type="spellEnd"/>
    </w:p>
    <w:p w14:paraId="1A2DB0BA" w14:textId="77777777" w:rsidR="001E0560" w:rsidRPr="0069756B" w:rsidRDefault="001E0560">
      <w:pPr>
        <w:rPr>
          <w:rFonts w:ascii="Arial" w:hAnsi="Arial" w:cs="Arial"/>
          <w:sz w:val="24"/>
          <w:szCs w:val="24"/>
        </w:rPr>
      </w:pPr>
    </w:p>
    <w:p w14:paraId="65E195ED" w14:textId="77777777" w:rsidR="001E0560" w:rsidRPr="0069756B" w:rsidRDefault="00000000">
      <w:pPr>
        <w:jc w:val="center"/>
        <w:rPr>
          <w:rFonts w:ascii="Arial" w:hAnsi="Arial" w:cs="Arial"/>
          <w:sz w:val="24"/>
          <w:szCs w:val="24"/>
        </w:rPr>
      </w:pPr>
      <w:proofErr w:type="spellStart"/>
      <w:r w:rsidRPr="0069756B">
        <w:rPr>
          <w:rFonts w:ascii="Arial" w:hAnsi="Arial" w:cs="Arial"/>
          <w:sz w:val="24"/>
          <w:szCs w:val="24"/>
        </w:rPr>
        <w:t>Arquitecturas</w:t>
      </w:r>
      <w:proofErr w:type="spellEnd"/>
      <w:r w:rsidRPr="0069756B">
        <w:rPr>
          <w:rFonts w:ascii="Arial" w:hAnsi="Arial" w:cs="Arial"/>
          <w:sz w:val="24"/>
          <w:szCs w:val="24"/>
        </w:rPr>
        <w:t xml:space="preserve"> de </w:t>
      </w:r>
      <w:proofErr w:type="spellStart"/>
      <w:r w:rsidRPr="0069756B">
        <w:rPr>
          <w:rFonts w:ascii="Arial" w:hAnsi="Arial" w:cs="Arial"/>
          <w:sz w:val="24"/>
          <w:szCs w:val="24"/>
        </w:rPr>
        <w:t>Nube</w:t>
      </w:r>
      <w:proofErr w:type="spellEnd"/>
      <w:r w:rsidRPr="0069756B">
        <w:rPr>
          <w:rFonts w:ascii="Arial" w:hAnsi="Arial" w:cs="Arial"/>
          <w:sz w:val="24"/>
          <w:szCs w:val="24"/>
        </w:rPr>
        <w:t xml:space="preserve"> y </w:t>
      </w:r>
      <w:proofErr w:type="spellStart"/>
      <w:r w:rsidRPr="0069756B">
        <w:rPr>
          <w:rFonts w:ascii="Arial" w:hAnsi="Arial" w:cs="Arial"/>
          <w:sz w:val="24"/>
          <w:szCs w:val="24"/>
        </w:rPr>
        <w:t>Sistemas</w:t>
      </w:r>
      <w:proofErr w:type="spellEnd"/>
      <w:r w:rsidRPr="0069756B">
        <w:rPr>
          <w:rFonts w:ascii="Arial" w:hAnsi="Arial" w:cs="Arial"/>
          <w:sz w:val="24"/>
          <w:szCs w:val="24"/>
        </w:rPr>
        <w:t xml:space="preserve"> </w:t>
      </w:r>
      <w:proofErr w:type="spellStart"/>
      <w:r w:rsidRPr="0069756B">
        <w:rPr>
          <w:rFonts w:ascii="Arial" w:hAnsi="Arial" w:cs="Arial"/>
          <w:sz w:val="24"/>
          <w:szCs w:val="24"/>
        </w:rPr>
        <w:t>Distribuidos</w:t>
      </w:r>
      <w:proofErr w:type="spellEnd"/>
    </w:p>
    <w:p w14:paraId="1A419472" w14:textId="77777777" w:rsidR="001E0560" w:rsidRPr="0069756B" w:rsidRDefault="00000000">
      <w:pPr>
        <w:jc w:val="center"/>
        <w:rPr>
          <w:rFonts w:ascii="Arial" w:hAnsi="Arial" w:cs="Arial"/>
          <w:sz w:val="24"/>
          <w:szCs w:val="24"/>
        </w:rPr>
      </w:pPr>
      <w:proofErr w:type="spellStart"/>
      <w:r w:rsidRPr="0069756B">
        <w:rPr>
          <w:rFonts w:ascii="Arial" w:hAnsi="Arial" w:cs="Arial"/>
          <w:sz w:val="24"/>
          <w:szCs w:val="24"/>
        </w:rPr>
        <w:t>Facultad</w:t>
      </w:r>
      <w:proofErr w:type="spellEnd"/>
      <w:r w:rsidRPr="0069756B">
        <w:rPr>
          <w:rFonts w:ascii="Arial" w:hAnsi="Arial" w:cs="Arial"/>
          <w:sz w:val="24"/>
          <w:szCs w:val="24"/>
        </w:rPr>
        <w:t xml:space="preserve"> de </w:t>
      </w:r>
      <w:proofErr w:type="spellStart"/>
      <w:r w:rsidRPr="0069756B">
        <w:rPr>
          <w:rFonts w:ascii="Arial" w:hAnsi="Arial" w:cs="Arial"/>
          <w:sz w:val="24"/>
          <w:szCs w:val="24"/>
        </w:rPr>
        <w:t>Ingeniería</w:t>
      </w:r>
      <w:proofErr w:type="spellEnd"/>
      <w:r w:rsidRPr="0069756B">
        <w:rPr>
          <w:rFonts w:ascii="Arial" w:hAnsi="Arial" w:cs="Arial"/>
          <w:sz w:val="24"/>
          <w:szCs w:val="24"/>
        </w:rPr>
        <w:t xml:space="preserve"> de </w:t>
      </w:r>
      <w:proofErr w:type="spellStart"/>
      <w:r w:rsidRPr="0069756B">
        <w:rPr>
          <w:rFonts w:ascii="Arial" w:hAnsi="Arial" w:cs="Arial"/>
          <w:sz w:val="24"/>
          <w:szCs w:val="24"/>
        </w:rPr>
        <w:t>Sistemas</w:t>
      </w:r>
      <w:proofErr w:type="spellEnd"/>
      <w:r w:rsidRPr="0069756B">
        <w:rPr>
          <w:rFonts w:ascii="Arial" w:hAnsi="Arial" w:cs="Arial"/>
          <w:sz w:val="24"/>
          <w:szCs w:val="24"/>
        </w:rPr>
        <w:t xml:space="preserve"> e </w:t>
      </w:r>
      <w:proofErr w:type="spellStart"/>
      <w:r w:rsidRPr="0069756B">
        <w:rPr>
          <w:rFonts w:ascii="Arial" w:hAnsi="Arial" w:cs="Arial"/>
          <w:sz w:val="24"/>
          <w:szCs w:val="24"/>
        </w:rPr>
        <w:t>Informática</w:t>
      </w:r>
      <w:proofErr w:type="spellEnd"/>
    </w:p>
    <w:p w14:paraId="60E889BE" w14:textId="77777777" w:rsidR="001E0560" w:rsidRPr="0069756B" w:rsidRDefault="00000000">
      <w:pPr>
        <w:jc w:val="center"/>
        <w:rPr>
          <w:rFonts w:ascii="Arial" w:hAnsi="Arial" w:cs="Arial"/>
          <w:sz w:val="24"/>
          <w:szCs w:val="24"/>
        </w:rPr>
      </w:pPr>
      <w:r w:rsidRPr="0069756B">
        <w:rPr>
          <w:rFonts w:ascii="Arial" w:hAnsi="Arial" w:cs="Arial"/>
          <w:sz w:val="24"/>
          <w:szCs w:val="24"/>
        </w:rPr>
        <w:t xml:space="preserve">Universidad Pontificia </w:t>
      </w:r>
      <w:proofErr w:type="spellStart"/>
      <w:r w:rsidRPr="0069756B">
        <w:rPr>
          <w:rFonts w:ascii="Arial" w:hAnsi="Arial" w:cs="Arial"/>
          <w:sz w:val="24"/>
          <w:szCs w:val="24"/>
        </w:rPr>
        <w:t>Bolivariana</w:t>
      </w:r>
      <w:proofErr w:type="spellEnd"/>
    </w:p>
    <w:p w14:paraId="53F91DEE" w14:textId="77777777" w:rsidR="001E0560" w:rsidRPr="0069756B" w:rsidRDefault="001E0560">
      <w:pPr>
        <w:jc w:val="center"/>
        <w:rPr>
          <w:rFonts w:ascii="Arial" w:hAnsi="Arial" w:cs="Arial"/>
          <w:sz w:val="24"/>
          <w:szCs w:val="24"/>
        </w:rPr>
      </w:pPr>
    </w:p>
    <w:p w14:paraId="16FE207C" w14:textId="77777777" w:rsidR="001E0560" w:rsidRPr="0069756B" w:rsidRDefault="00000000">
      <w:pPr>
        <w:jc w:val="center"/>
        <w:rPr>
          <w:rFonts w:ascii="Arial" w:hAnsi="Arial" w:cs="Arial"/>
          <w:sz w:val="24"/>
          <w:szCs w:val="24"/>
        </w:rPr>
      </w:pPr>
      <w:proofErr w:type="spellStart"/>
      <w:r w:rsidRPr="0069756B">
        <w:rPr>
          <w:rFonts w:ascii="Arial" w:hAnsi="Arial" w:cs="Arial"/>
          <w:sz w:val="24"/>
          <w:szCs w:val="24"/>
        </w:rPr>
        <w:t>Integrante</w:t>
      </w:r>
      <w:proofErr w:type="spellEnd"/>
      <w:r w:rsidRPr="0069756B">
        <w:rPr>
          <w:rFonts w:ascii="Arial" w:hAnsi="Arial" w:cs="Arial"/>
          <w:sz w:val="24"/>
          <w:szCs w:val="24"/>
        </w:rPr>
        <w:t xml:space="preserve">: Andrés Felipe </w:t>
      </w:r>
      <w:proofErr w:type="spellStart"/>
      <w:r w:rsidRPr="0069756B">
        <w:rPr>
          <w:rFonts w:ascii="Arial" w:hAnsi="Arial" w:cs="Arial"/>
          <w:sz w:val="24"/>
          <w:szCs w:val="24"/>
        </w:rPr>
        <w:t>Núñez</w:t>
      </w:r>
      <w:proofErr w:type="spellEnd"/>
      <w:r w:rsidRPr="0069756B">
        <w:rPr>
          <w:rFonts w:ascii="Arial" w:hAnsi="Arial" w:cs="Arial"/>
          <w:sz w:val="24"/>
          <w:szCs w:val="24"/>
        </w:rPr>
        <w:t xml:space="preserve"> Hernández</w:t>
      </w:r>
    </w:p>
    <w:p w14:paraId="2E30F38A" w14:textId="77777777" w:rsidR="001E0560" w:rsidRPr="0069756B" w:rsidRDefault="00000000">
      <w:pPr>
        <w:jc w:val="center"/>
        <w:rPr>
          <w:rFonts w:ascii="Arial" w:hAnsi="Arial" w:cs="Arial"/>
          <w:sz w:val="24"/>
          <w:szCs w:val="24"/>
        </w:rPr>
      </w:pPr>
      <w:proofErr w:type="spellStart"/>
      <w:r w:rsidRPr="0069756B">
        <w:rPr>
          <w:rFonts w:ascii="Arial" w:hAnsi="Arial" w:cs="Arial"/>
          <w:sz w:val="24"/>
          <w:szCs w:val="24"/>
        </w:rPr>
        <w:t>Fecha</w:t>
      </w:r>
      <w:proofErr w:type="spellEnd"/>
      <w:r w:rsidRPr="0069756B">
        <w:rPr>
          <w:rFonts w:ascii="Arial" w:hAnsi="Arial" w:cs="Arial"/>
          <w:sz w:val="24"/>
          <w:szCs w:val="24"/>
        </w:rPr>
        <w:t>: 24 de mayo de 2026</w:t>
      </w:r>
    </w:p>
    <w:p w14:paraId="26FBBB58" w14:textId="77777777" w:rsidR="001E0560" w:rsidRPr="0069756B" w:rsidRDefault="00000000">
      <w:pPr>
        <w:rPr>
          <w:rFonts w:ascii="Arial" w:hAnsi="Arial" w:cs="Arial"/>
          <w:sz w:val="24"/>
          <w:szCs w:val="24"/>
        </w:rPr>
      </w:pPr>
      <w:r w:rsidRPr="0069756B">
        <w:rPr>
          <w:rFonts w:ascii="Arial" w:hAnsi="Arial" w:cs="Arial"/>
          <w:sz w:val="24"/>
          <w:szCs w:val="24"/>
        </w:rPr>
        <w:br w:type="page"/>
      </w:r>
    </w:p>
    <w:p w14:paraId="224EDA04" w14:textId="77777777" w:rsidR="001E0560" w:rsidRPr="0069756B" w:rsidRDefault="00000000">
      <w:pPr>
        <w:pStyle w:val="Ttulo1"/>
        <w:rPr>
          <w:rFonts w:ascii="Arial" w:hAnsi="Arial" w:cs="Arial"/>
          <w:sz w:val="24"/>
          <w:szCs w:val="24"/>
        </w:rPr>
      </w:pPr>
      <w:r w:rsidRPr="0069756B">
        <w:rPr>
          <w:rFonts w:ascii="Arial" w:hAnsi="Arial" w:cs="Arial"/>
          <w:color w:val="1E3A8A"/>
          <w:sz w:val="24"/>
          <w:szCs w:val="24"/>
        </w:rPr>
        <w:lastRenderedPageBreak/>
        <w:t xml:space="preserve">1. </w:t>
      </w:r>
      <w:proofErr w:type="spellStart"/>
      <w:r w:rsidRPr="0069756B">
        <w:rPr>
          <w:rFonts w:ascii="Arial" w:hAnsi="Arial" w:cs="Arial"/>
          <w:color w:val="1E3A8A"/>
          <w:sz w:val="24"/>
          <w:szCs w:val="24"/>
        </w:rPr>
        <w:t>Objetivo</w:t>
      </w:r>
      <w:proofErr w:type="spellEnd"/>
    </w:p>
    <w:p w14:paraId="460E8406" w14:textId="77777777" w:rsidR="001E0560" w:rsidRPr="0069756B" w:rsidRDefault="00000000">
      <w:pPr>
        <w:pStyle w:val="Ttulo2"/>
        <w:rPr>
          <w:rFonts w:ascii="Arial" w:hAnsi="Arial" w:cs="Arial"/>
          <w:sz w:val="24"/>
          <w:szCs w:val="24"/>
        </w:rPr>
      </w:pPr>
      <w:r w:rsidRPr="0069756B">
        <w:rPr>
          <w:rFonts w:ascii="Arial" w:hAnsi="Arial" w:cs="Arial"/>
          <w:sz w:val="24"/>
          <w:szCs w:val="24"/>
        </w:rPr>
        <w:t xml:space="preserve">1.1 </w:t>
      </w:r>
      <w:proofErr w:type="spellStart"/>
      <w:r w:rsidRPr="0069756B">
        <w:rPr>
          <w:rFonts w:ascii="Arial" w:hAnsi="Arial" w:cs="Arial"/>
          <w:sz w:val="24"/>
          <w:szCs w:val="24"/>
        </w:rPr>
        <w:t>Objetivo</w:t>
      </w:r>
      <w:proofErr w:type="spellEnd"/>
      <w:r w:rsidRPr="0069756B">
        <w:rPr>
          <w:rFonts w:ascii="Arial" w:hAnsi="Arial" w:cs="Arial"/>
          <w:sz w:val="24"/>
          <w:szCs w:val="24"/>
        </w:rPr>
        <w:t xml:space="preserve"> General</w:t>
      </w:r>
    </w:p>
    <w:p w14:paraId="35EBB957" w14:textId="77777777" w:rsidR="001E0560" w:rsidRPr="0069756B" w:rsidRDefault="00000000">
      <w:pPr>
        <w:spacing w:after="120"/>
        <w:rPr>
          <w:rFonts w:ascii="Arial" w:hAnsi="Arial" w:cs="Arial"/>
          <w:sz w:val="24"/>
          <w:szCs w:val="24"/>
        </w:rPr>
      </w:pPr>
      <w:proofErr w:type="spellStart"/>
      <w:r w:rsidRPr="0069756B">
        <w:rPr>
          <w:rFonts w:ascii="Arial" w:hAnsi="Arial" w:cs="Arial"/>
          <w:sz w:val="24"/>
          <w:szCs w:val="24"/>
        </w:rPr>
        <w:t>Diseñar</w:t>
      </w:r>
      <w:proofErr w:type="spellEnd"/>
      <w:r w:rsidRPr="0069756B">
        <w:rPr>
          <w:rFonts w:ascii="Arial" w:hAnsi="Arial" w:cs="Arial"/>
          <w:sz w:val="24"/>
          <w:szCs w:val="24"/>
        </w:rPr>
        <w:t xml:space="preserve"> e </w:t>
      </w:r>
      <w:proofErr w:type="spellStart"/>
      <w:r w:rsidRPr="0069756B">
        <w:rPr>
          <w:rFonts w:ascii="Arial" w:hAnsi="Arial" w:cs="Arial"/>
          <w:sz w:val="24"/>
          <w:szCs w:val="24"/>
        </w:rPr>
        <w:t>implementar</w:t>
      </w:r>
      <w:proofErr w:type="spellEnd"/>
      <w:r w:rsidRPr="0069756B">
        <w:rPr>
          <w:rFonts w:ascii="Arial" w:hAnsi="Arial" w:cs="Arial"/>
          <w:sz w:val="24"/>
          <w:szCs w:val="24"/>
        </w:rPr>
        <w:t xml:space="preserve"> un </w:t>
      </w:r>
      <w:proofErr w:type="spellStart"/>
      <w:r w:rsidRPr="0069756B">
        <w:rPr>
          <w:rFonts w:ascii="Arial" w:hAnsi="Arial" w:cs="Arial"/>
          <w:sz w:val="24"/>
          <w:szCs w:val="24"/>
        </w:rPr>
        <w:t>sistema</w:t>
      </w:r>
      <w:proofErr w:type="spellEnd"/>
      <w:r w:rsidRPr="0069756B">
        <w:rPr>
          <w:rFonts w:ascii="Arial" w:hAnsi="Arial" w:cs="Arial"/>
          <w:sz w:val="24"/>
          <w:szCs w:val="24"/>
        </w:rPr>
        <w:t xml:space="preserve"> de </w:t>
      </w:r>
      <w:proofErr w:type="spellStart"/>
      <w:r w:rsidRPr="0069756B">
        <w:rPr>
          <w:rFonts w:ascii="Arial" w:hAnsi="Arial" w:cs="Arial"/>
          <w:sz w:val="24"/>
          <w:szCs w:val="24"/>
        </w:rPr>
        <w:t>archivos</w:t>
      </w:r>
      <w:proofErr w:type="spellEnd"/>
      <w:r w:rsidRPr="0069756B">
        <w:rPr>
          <w:rFonts w:ascii="Arial" w:hAnsi="Arial" w:cs="Arial"/>
          <w:sz w:val="24"/>
          <w:szCs w:val="24"/>
        </w:rPr>
        <w:t xml:space="preserve"> </w:t>
      </w:r>
      <w:proofErr w:type="spellStart"/>
      <w:r w:rsidRPr="0069756B">
        <w:rPr>
          <w:rFonts w:ascii="Arial" w:hAnsi="Arial" w:cs="Arial"/>
          <w:sz w:val="24"/>
          <w:szCs w:val="24"/>
        </w:rPr>
        <w:t>distribuido</w:t>
      </w:r>
      <w:proofErr w:type="spellEnd"/>
      <w:r w:rsidRPr="0069756B">
        <w:rPr>
          <w:rFonts w:ascii="Arial" w:hAnsi="Arial" w:cs="Arial"/>
          <w:sz w:val="24"/>
          <w:szCs w:val="24"/>
        </w:rPr>
        <w:t xml:space="preserve"> (DFS) </w:t>
      </w:r>
      <w:proofErr w:type="spellStart"/>
      <w:r w:rsidRPr="0069756B">
        <w:rPr>
          <w:rFonts w:ascii="Arial" w:hAnsi="Arial" w:cs="Arial"/>
          <w:sz w:val="24"/>
          <w:szCs w:val="24"/>
        </w:rPr>
        <w:t>minimalista</w:t>
      </w:r>
      <w:proofErr w:type="spellEnd"/>
      <w:r w:rsidRPr="0069756B">
        <w:rPr>
          <w:rFonts w:ascii="Arial" w:hAnsi="Arial" w:cs="Arial"/>
          <w:sz w:val="24"/>
          <w:szCs w:val="24"/>
        </w:rPr>
        <w:t xml:space="preserve"> </w:t>
      </w:r>
      <w:proofErr w:type="spellStart"/>
      <w:r w:rsidRPr="0069756B">
        <w:rPr>
          <w:rFonts w:ascii="Arial" w:hAnsi="Arial" w:cs="Arial"/>
          <w:sz w:val="24"/>
          <w:szCs w:val="24"/>
        </w:rPr>
        <w:t>por</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bloques</w:t>
      </w:r>
      <w:proofErr w:type="spellEnd"/>
      <w:r w:rsidRPr="0069756B">
        <w:rPr>
          <w:rFonts w:ascii="Arial" w:hAnsi="Arial" w:cs="Arial"/>
          <w:sz w:val="24"/>
          <w:szCs w:val="24"/>
        </w:rPr>
        <w:t xml:space="preserve"> que </w:t>
      </w:r>
      <w:proofErr w:type="spellStart"/>
      <w:r w:rsidRPr="0069756B">
        <w:rPr>
          <w:rFonts w:ascii="Arial" w:hAnsi="Arial" w:cs="Arial"/>
          <w:sz w:val="24"/>
          <w:szCs w:val="24"/>
        </w:rPr>
        <w:t>permita</w:t>
      </w:r>
      <w:proofErr w:type="spellEnd"/>
      <w:r w:rsidRPr="0069756B">
        <w:rPr>
          <w:rFonts w:ascii="Arial" w:hAnsi="Arial" w:cs="Arial"/>
          <w:sz w:val="24"/>
          <w:szCs w:val="24"/>
        </w:rPr>
        <w:t xml:space="preserve"> </w:t>
      </w:r>
      <w:proofErr w:type="spellStart"/>
      <w:r w:rsidRPr="0069756B">
        <w:rPr>
          <w:rFonts w:ascii="Arial" w:hAnsi="Arial" w:cs="Arial"/>
          <w:sz w:val="24"/>
          <w:szCs w:val="24"/>
        </w:rPr>
        <w:t>almacenar</w:t>
      </w:r>
      <w:proofErr w:type="spellEnd"/>
      <w:r w:rsidRPr="0069756B">
        <w:rPr>
          <w:rFonts w:ascii="Arial" w:hAnsi="Arial" w:cs="Arial"/>
          <w:sz w:val="24"/>
          <w:szCs w:val="24"/>
        </w:rPr>
        <w:t xml:space="preserve"> y acceder </w:t>
      </w:r>
      <w:proofErr w:type="gramStart"/>
      <w:r w:rsidRPr="0069756B">
        <w:rPr>
          <w:rFonts w:ascii="Arial" w:hAnsi="Arial" w:cs="Arial"/>
          <w:sz w:val="24"/>
          <w:szCs w:val="24"/>
        </w:rPr>
        <w:t>a</w:t>
      </w:r>
      <w:proofErr w:type="gramEnd"/>
      <w:r w:rsidRPr="0069756B">
        <w:rPr>
          <w:rFonts w:ascii="Arial" w:hAnsi="Arial" w:cs="Arial"/>
          <w:sz w:val="24"/>
          <w:szCs w:val="24"/>
        </w:rPr>
        <w:t xml:space="preserve"> </w:t>
      </w:r>
      <w:proofErr w:type="spellStart"/>
      <w:r w:rsidRPr="0069756B">
        <w:rPr>
          <w:rFonts w:ascii="Arial" w:hAnsi="Arial" w:cs="Arial"/>
          <w:sz w:val="24"/>
          <w:szCs w:val="24"/>
        </w:rPr>
        <w:t>archivos</w:t>
      </w:r>
      <w:proofErr w:type="spellEnd"/>
      <w:r w:rsidRPr="0069756B">
        <w:rPr>
          <w:rFonts w:ascii="Arial" w:hAnsi="Arial" w:cs="Arial"/>
          <w:sz w:val="24"/>
          <w:szCs w:val="24"/>
        </w:rPr>
        <w:t xml:space="preserve"> </w:t>
      </w:r>
      <w:proofErr w:type="spellStart"/>
      <w:r w:rsidRPr="0069756B">
        <w:rPr>
          <w:rFonts w:ascii="Arial" w:hAnsi="Arial" w:cs="Arial"/>
          <w:sz w:val="24"/>
          <w:szCs w:val="24"/>
        </w:rPr>
        <w:t>grandes</w:t>
      </w:r>
      <w:proofErr w:type="spellEnd"/>
      <w:r w:rsidRPr="0069756B">
        <w:rPr>
          <w:rFonts w:ascii="Arial" w:hAnsi="Arial" w:cs="Arial"/>
          <w:sz w:val="24"/>
          <w:szCs w:val="24"/>
        </w:rPr>
        <w:t xml:space="preserve"> de forma </w:t>
      </w:r>
      <w:proofErr w:type="spellStart"/>
      <w:r w:rsidRPr="0069756B">
        <w:rPr>
          <w:rFonts w:ascii="Arial" w:hAnsi="Arial" w:cs="Arial"/>
          <w:sz w:val="24"/>
          <w:szCs w:val="24"/>
        </w:rPr>
        <w:t>distribuida</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múltiples</w:t>
      </w:r>
      <w:proofErr w:type="spellEnd"/>
      <w:r w:rsidRPr="0069756B">
        <w:rPr>
          <w:rFonts w:ascii="Arial" w:hAnsi="Arial" w:cs="Arial"/>
          <w:sz w:val="24"/>
          <w:szCs w:val="24"/>
        </w:rPr>
        <w:t xml:space="preserve"> </w:t>
      </w:r>
      <w:proofErr w:type="spellStart"/>
      <w:r w:rsidRPr="0069756B">
        <w:rPr>
          <w:rFonts w:ascii="Arial" w:hAnsi="Arial" w:cs="Arial"/>
          <w:sz w:val="24"/>
          <w:szCs w:val="24"/>
        </w:rPr>
        <w:t>nodos</w:t>
      </w:r>
      <w:proofErr w:type="spellEnd"/>
      <w:r w:rsidRPr="0069756B">
        <w:rPr>
          <w:rFonts w:ascii="Arial" w:hAnsi="Arial" w:cs="Arial"/>
          <w:sz w:val="24"/>
          <w:szCs w:val="24"/>
        </w:rPr>
        <w:t xml:space="preserve">, </w:t>
      </w:r>
      <w:proofErr w:type="spellStart"/>
      <w:r w:rsidRPr="0069756B">
        <w:rPr>
          <w:rFonts w:ascii="Arial" w:hAnsi="Arial" w:cs="Arial"/>
          <w:sz w:val="24"/>
          <w:szCs w:val="24"/>
        </w:rPr>
        <w:t>aplicando</w:t>
      </w:r>
      <w:proofErr w:type="spellEnd"/>
      <w:r w:rsidRPr="0069756B">
        <w:rPr>
          <w:rFonts w:ascii="Arial" w:hAnsi="Arial" w:cs="Arial"/>
          <w:sz w:val="24"/>
          <w:szCs w:val="24"/>
        </w:rPr>
        <w:t xml:space="preserve"> </w:t>
      </w:r>
      <w:proofErr w:type="spellStart"/>
      <w:r w:rsidRPr="0069756B">
        <w:rPr>
          <w:rFonts w:ascii="Arial" w:hAnsi="Arial" w:cs="Arial"/>
          <w:sz w:val="24"/>
          <w:szCs w:val="24"/>
        </w:rPr>
        <w:t>particionamiento</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bloques</w:t>
      </w:r>
      <w:proofErr w:type="spellEnd"/>
      <w:r w:rsidRPr="0069756B">
        <w:rPr>
          <w:rFonts w:ascii="Arial" w:hAnsi="Arial" w:cs="Arial"/>
          <w:sz w:val="24"/>
          <w:szCs w:val="24"/>
        </w:rPr>
        <w:t xml:space="preserve"> de 64 MB, </w:t>
      </w:r>
      <w:proofErr w:type="spellStart"/>
      <w:r w:rsidRPr="0069756B">
        <w:rPr>
          <w:rFonts w:ascii="Arial" w:hAnsi="Arial" w:cs="Arial"/>
          <w:sz w:val="24"/>
          <w:szCs w:val="24"/>
        </w:rPr>
        <w:t>replicación</w:t>
      </w:r>
      <w:proofErr w:type="spellEnd"/>
      <w:r w:rsidRPr="0069756B">
        <w:rPr>
          <w:rFonts w:ascii="Arial" w:hAnsi="Arial" w:cs="Arial"/>
          <w:sz w:val="24"/>
          <w:szCs w:val="24"/>
        </w:rPr>
        <w:t xml:space="preserve"> pipeline con factor 3, y </w:t>
      </w:r>
      <w:proofErr w:type="spellStart"/>
      <w:r w:rsidRPr="0069756B">
        <w:rPr>
          <w:rFonts w:ascii="Arial" w:hAnsi="Arial" w:cs="Arial"/>
          <w:sz w:val="24"/>
          <w:szCs w:val="24"/>
        </w:rPr>
        <w:t>tolerancia</w:t>
      </w:r>
      <w:proofErr w:type="spellEnd"/>
      <w:r w:rsidRPr="0069756B">
        <w:rPr>
          <w:rFonts w:ascii="Arial" w:hAnsi="Arial" w:cs="Arial"/>
          <w:sz w:val="24"/>
          <w:szCs w:val="24"/>
        </w:rPr>
        <w:t xml:space="preserve"> </w:t>
      </w:r>
      <w:proofErr w:type="spellStart"/>
      <w:r w:rsidRPr="0069756B">
        <w:rPr>
          <w:rFonts w:ascii="Arial" w:hAnsi="Arial" w:cs="Arial"/>
          <w:sz w:val="24"/>
          <w:szCs w:val="24"/>
        </w:rPr>
        <w:t>activa</w:t>
      </w:r>
      <w:proofErr w:type="spellEnd"/>
      <w:r w:rsidRPr="0069756B">
        <w:rPr>
          <w:rFonts w:ascii="Arial" w:hAnsi="Arial" w:cs="Arial"/>
          <w:sz w:val="24"/>
          <w:szCs w:val="24"/>
        </w:rPr>
        <w:t xml:space="preserve"> a </w:t>
      </w:r>
      <w:proofErr w:type="spellStart"/>
      <w:r w:rsidRPr="0069756B">
        <w:rPr>
          <w:rFonts w:ascii="Arial" w:hAnsi="Arial" w:cs="Arial"/>
          <w:sz w:val="24"/>
          <w:szCs w:val="24"/>
        </w:rPr>
        <w:t>fallos</w:t>
      </w:r>
      <w:proofErr w:type="spellEnd"/>
      <w:r w:rsidRPr="0069756B">
        <w:rPr>
          <w:rFonts w:ascii="Arial" w:hAnsi="Arial" w:cs="Arial"/>
          <w:sz w:val="24"/>
          <w:szCs w:val="24"/>
        </w:rPr>
        <w:t xml:space="preserve"> </w:t>
      </w:r>
      <w:proofErr w:type="spellStart"/>
      <w:r w:rsidRPr="0069756B">
        <w:rPr>
          <w:rFonts w:ascii="Arial" w:hAnsi="Arial" w:cs="Arial"/>
          <w:sz w:val="24"/>
          <w:szCs w:val="24"/>
        </w:rPr>
        <w:t>mediante</w:t>
      </w:r>
      <w:proofErr w:type="spellEnd"/>
      <w:r w:rsidRPr="0069756B">
        <w:rPr>
          <w:rFonts w:ascii="Arial" w:hAnsi="Arial" w:cs="Arial"/>
          <w:sz w:val="24"/>
          <w:szCs w:val="24"/>
        </w:rPr>
        <w:t xml:space="preserve"> re-</w:t>
      </w:r>
      <w:proofErr w:type="spellStart"/>
      <w:r w:rsidRPr="0069756B">
        <w:rPr>
          <w:rFonts w:ascii="Arial" w:hAnsi="Arial" w:cs="Arial"/>
          <w:sz w:val="24"/>
          <w:szCs w:val="24"/>
        </w:rPr>
        <w:t>replicación</w:t>
      </w:r>
      <w:proofErr w:type="spellEnd"/>
      <w:r w:rsidRPr="0069756B">
        <w:rPr>
          <w:rFonts w:ascii="Arial" w:hAnsi="Arial" w:cs="Arial"/>
          <w:sz w:val="24"/>
          <w:szCs w:val="24"/>
        </w:rPr>
        <w:t xml:space="preserve"> </w:t>
      </w:r>
      <w:proofErr w:type="spellStart"/>
      <w:r w:rsidRPr="0069756B">
        <w:rPr>
          <w:rFonts w:ascii="Arial" w:hAnsi="Arial" w:cs="Arial"/>
          <w:sz w:val="24"/>
          <w:szCs w:val="24"/>
        </w:rPr>
        <w:t>automática</w:t>
      </w:r>
      <w:proofErr w:type="spellEnd"/>
      <w:r w:rsidRPr="0069756B">
        <w:rPr>
          <w:rFonts w:ascii="Arial" w:hAnsi="Arial" w:cs="Arial"/>
          <w:sz w:val="24"/>
          <w:szCs w:val="24"/>
        </w:rPr>
        <w:t>.</w:t>
      </w:r>
    </w:p>
    <w:p w14:paraId="2F320C4F" w14:textId="77777777" w:rsidR="001E0560" w:rsidRPr="0069756B" w:rsidRDefault="00000000">
      <w:pPr>
        <w:pStyle w:val="Ttulo2"/>
        <w:rPr>
          <w:rFonts w:ascii="Arial" w:hAnsi="Arial" w:cs="Arial"/>
          <w:sz w:val="24"/>
          <w:szCs w:val="24"/>
        </w:rPr>
      </w:pPr>
      <w:r w:rsidRPr="0069756B">
        <w:rPr>
          <w:rFonts w:ascii="Arial" w:hAnsi="Arial" w:cs="Arial"/>
          <w:sz w:val="24"/>
          <w:szCs w:val="24"/>
        </w:rPr>
        <w:t xml:space="preserve">1.2 </w:t>
      </w:r>
      <w:proofErr w:type="spellStart"/>
      <w:r w:rsidRPr="0069756B">
        <w:rPr>
          <w:rFonts w:ascii="Arial" w:hAnsi="Arial" w:cs="Arial"/>
          <w:sz w:val="24"/>
          <w:szCs w:val="24"/>
        </w:rPr>
        <w:t>Objetivos</w:t>
      </w:r>
      <w:proofErr w:type="spellEnd"/>
      <w:r w:rsidRPr="0069756B">
        <w:rPr>
          <w:rFonts w:ascii="Arial" w:hAnsi="Arial" w:cs="Arial"/>
          <w:sz w:val="24"/>
          <w:szCs w:val="24"/>
        </w:rPr>
        <w:t xml:space="preserve"> </w:t>
      </w:r>
      <w:proofErr w:type="spellStart"/>
      <w:r w:rsidRPr="0069756B">
        <w:rPr>
          <w:rFonts w:ascii="Arial" w:hAnsi="Arial" w:cs="Arial"/>
          <w:sz w:val="24"/>
          <w:szCs w:val="24"/>
        </w:rPr>
        <w:t>Específicos</w:t>
      </w:r>
      <w:proofErr w:type="spellEnd"/>
    </w:p>
    <w:p w14:paraId="2E0EF40A" w14:textId="77777777" w:rsidR="001E0560" w:rsidRPr="0069756B" w:rsidRDefault="00000000">
      <w:pPr>
        <w:pStyle w:val="Listaconvietas"/>
        <w:rPr>
          <w:rFonts w:ascii="Arial" w:hAnsi="Arial" w:cs="Arial"/>
          <w:sz w:val="24"/>
          <w:szCs w:val="24"/>
        </w:rPr>
      </w:pPr>
      <w:proofErr w:type="spellStart"/>
      <w:r w:rsidRPr="0069756B">
        <w:rPr>
          <w:rFonts w:ascii="Arial" w:hAnsi="Arial" w:cs="Arial"/>
          <w:sz w:val="24"/>
          <w:szCs w:val="24"/>
        </w:rPr>
        <w:t>Implementar</w:t>
      </w:r>
      <w:proofErr w:type="spellEnd"/>
      <w:r w:rsidRPr="0069756B">
        <w:rPr>
          <w:rFonts w:ascii="Arial" w:hAnsi="Arial" w:cs="Arial"/>
          <w:sz w:val="24"/>
          <w:szCs w:val="24"/>
        </w:rPr>
        <w:t xml:space="preserve"> un </w:t>
      </w:r>
      <w:proofErr w:type="spellStart"/>
      <w:r w:rsidRPr="0069756B">
        <w:rPr>
          <w:rFonts w:ascii="Arial" w:hAnsi="Arial" w:cs="Arial"/>
          <w:sz w:val="24"/>
          <w:szCs w:val="24"/>
        </w:rPr>
        <w:t>NameNode</w:t>
      </w:r>
      <w:proofErr w:type="spellEnd"/>
      <w:r w:rsidRPr="0069756B">
        <w:rPr>
          <w:rFonts w:ascii="Arial" w:hAnsi="Arial" w:cs="Arial"/>
          <w:sz w:val="24"/>
          <w:szCs w:val="24"/>
        </w:rPr>
        <w:t xml:space="preserve"> central que </w:t>
      </w:r>
      <w:proofErr w:type="spellStart"/>
      <w:r w:rsidRPr="0069756B">
        <w:rPr>
          <w:rFonts w:ascii="Arial" w:hAnsi="Arial" w:cs="Arial"/>
          <w:sz w:val="24"/>
          <w:szCs w:val="24"/>
        </w:rPr>
        <w:t>gestione</w:t>
      </w:r>
      <w:proofErr w:type="spellEnd"/>
      <w:r w:rsidRPr="0069756B">
        <w:rPr>
          <w:rFonts w:ascii="Arial" w:hAnsi="Arial" w:cs="Arial"/>
          <w:sz w:val="24"/>
          <w:szCs w:val="24"/>
        </w:rPr>
        <w:t xml:space="preserve"> </w:t>
      </w:r>
      <w:proofErr w:type="spellStart"/>
      <w:r w:rsidRPr="0069756B">
        <w:rPr>
          <w:rFonts w:ascii="Arial" w:hAnsi="Arial" w:cs="Arial"/>
          <w:sz w:val="24"/>
          <w:szCs w:val="24"/>
        </w:rPr>
        <w:t>metadatos</w:t>
      </w:r>
      <w:proofErr w:type="spellEnd"/>
      <w:r w:rsidRPr="0069756B">
        <w:rPr>
          <w:rFonts w:ascii="Arial" w:hAnsi="Arial" w:cs="Arial"/>
          <w:sz w:val="24"/>
          <w:szCs w:val="24"/>
        </w:rPr>
        <w:t xml:space="preserve">, </w:t>
      </w:r>
      <w:proofErr w:type="spellStart"/>
      <w:r w:rsidRPr="0069756B">
        <w:rPr>
          <w:rFonts w:ascii="Arial" w:hAnsi="Arial" w:cs="Arial"/>
          <w:sz w:val="24"/>
          <w:szCs w:val="24"/>
        </w:rPr>
        <w:t>autenticación</w:t>
      </w:r>
      <w:proofErr w:type="spellEnd"/>
      <w:r w:rsidRPr="0069756B">
        <w:rPr>
          <w:rFonts w:ascii="Arial" w:hAnsi="Arial" w:cs="Arial"/>
          <w:sz w:val="24"/>
          <w:szCs w:val="24"/>
        </w:rPr>
        <w:t xml:space="preserve"> JWT y </w:t>
      </w:r>
      <w:proofErr w:type="spellStart"/>
      <w:r w:rsidRPr="0069756B">
        <w:rPr>
          <w:rFonts w:ascii="Arial" w:hAnsi="Arial" w:cs="Arial"/>
          <w:sz w:val="24"/>
          <w:szCs w:val="24"/>
        </w:rPr>
        <w:t>coordine</w:t>
      </w:r>
      <w:proofErr w:type="spellEnd"/>
      <w:r w:rsidRPr="0069756B">
        <w:rPr>
          <w:rFonts w:ascii="Arial" w:hAnsi="Arial" w:cs="Arial"/>
          <w:sz w:val="24"/>
          <w:szCs w:val="24"/>
        </w:rPr>
        <w:t xml:space="preserve"> la </w:t>
      </w:r>
      <w:proofErr w:type="spellStart"/>
      <w:r w:rsidRPr="0069756B">
        <w:rPr>
          <w:rFonts w:ascii="Arial" w:hAnsi="Arial" w:cs="Arial"/>
          <w:sz w:val="24"/>
          <w:szCs w:val="24"/>
        </w:rPr>
        <w:t>distribución</w:t>
      </w:r>
      <w:proofErr w:type="spellEnd"/>
      <w:r w:rsidRPr="0069756B">
        <w:rPr>
          <w:rFonts w:ascii="Arial" w:hAnsi="Arial" w:cs="Arial"/>
          <w:sz w:val="24"/>
          <w:szCs w:val="24"/>
        </w:rPr>
        <w:t xml:space="preserve"> de </w:t>
      </w:r>
      <w:proofErr w:type="spellStart"/>
      <w:r w:rsidRPr="0069756B">
        <w:rPr>
          <w:rFonts w:ascii="Arial" w:hAnsi="Arial" w:cs="Arial"/>
          <w:sz w:val="24"/>
          <w:szCs w:val="24"/>
        </w:rPr>
        <w:t>bloques</w:t>
      </w:r>
      <w:proofErr w:type="spellEnd"/>
      <w:r w:rsidRPr="0069756B">
        <w:rPr>
          <w:rFonts w:ascii="Arial" w:hAnsi="Arial" w:cs="Arial"/>
          <w:sz w:val="24"/>
          <w:szCs w:val="24"/>
        </w:rPr>
        <w:t>.</w:t>
      </w:r>
    </w:p>
    <w:p w14:paraId="0EB4E619" w14:textId="77777777" w:rsidR="001E0560" w:rsidRPr="0069756B" w:rsidRDefault="00000000">
      <w:pPr>
        <w:pStyle w:val="Listaconvietas"/>
        <w:rPr>
          <w:rFonts w:ascii="Arial" w:hAnsi="Arial" w:cs="Arial"/>
          <w:sz w:val="24"/>
          <w:szCs w:val="24"/>
        </w:rPr>
      </w:pPr>
      <w:proofErr w:type="spellStart"/>
      <w:r w:rsidRPr="0069756B">
        <w:rPr>
          <w:rFonts w:ascii="Arial" w:hAnsi="Arial" w:cs="Arial"/>
          <w:sz w:val="24"/>
          <w:szCs w:val="24"/>
        </w:rPr>
        <w:t>Desplegar</w:t>
      </w:r>
      <w:proofErr w:type="spellEnd"/>
      <w:r w:rsidRPr="0069756B">
        <w:rPr>
          <w:rFonts w:ascii="Arial" w:hAnsi="Arial" w:cs="Arial"/>
          <w:sz w:val="24"/>
          <w:szCs w:val="24"/>
        </w:rPr>
        <w:t xml:space="preserve"> </w:t>
      </w:r>
      <w:proofErr w:type="spellStart"/>
      <w:r w:rsidRPr="0069756B">
        <w:rPr>
          <w:rFonts w:ascii="Arial" w:hAnsi="Arial" w:cs="Arial"/>
          <w:sz w:val="24"/>
          <w:szCs w:val="24"/>
        </w:rPr>
        <w:t>múltiples</w:t>
      </w:r>
      <w:proofErr w:type="spellEnd"/>
      <w:r w:rsidRPr="0069756B">
        <w:rPr>
          <w:rFonts w:ascii="Arial" w:hAnsi="Arial" w:cs="Arial"/>
          <w:sz w:val="24"/>
          <w:szCs w:val="24"/>
        </w:rPr>
        <w:t xml:space="preserve"> </w:t>
      </w:r>
      <w:proofErr w:type="spellStart"/>
      <w:r w:rsidRPr="0069756B">
        <w:rPr>
          <w:rFonts w:ascii="Arial" w:hAnsi="Arial" w:cs="Arial"/>
          <w:sz w:val="24"/>
          <w:szCs w:val="24"/>
        </w:rPr>
        <w:t>DataNodes</w:t>
      </w:r>
      <w:proofErr w:type="spellEnd"/>
      <w:r w:rsidRPr="0069756B">
        <w:rPr>
          <w:rFonts w:ascii="Arial" w:hAnsi="Arial" w:cs="Arial"/>
          <w:sz w:val="24"/>
          <w:szCs w:val="24"/>
        </w:rPr>
        <w:t xml:space="preserve"> que </w:t>
      </w:r>
      <w:proofErr w:type="spellStart"/>
      <w:r w:rsidRPr="0069756B">
        <w:rPr>
          <w:rFonts w:ascii="Arial" w:hAnsi="Arial" w:cs="Arial"/>
          <w:sz w:val="24"/>
          <w:szCs w:val="24"/>
        </w:rPr>
        <w:t>almacenen</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bloques</w:t>
      </w:r>
      <w:proofErr w:type="spellEnd"/>
      <w:r w:rsidRPr="0069756B">
        <w:rPr>
          <w:rFonts w:ascii="Arial" w:hAnsi="Arial" w:cs="Arial"/>
          <w:sz w:val="24"/>
          <w:szCs w:val="24"/>
        </w:rPr>
        <w:t xml:space="preserve"> con </w:t>
      </w:r>
      <w:proofErr w:type="spellStart"/>
      <w:r w:rsidRPr="0069756B">
        <w:rPr>
          <w:rFonts w:ascii="Arial" w:hAnsi="Arial" w:cs="Arial"/>
          <w:sz w:val="24"/>
          <w:szCs w:val="24"/>
        </w:rPr>
        <w:t>verificación</w:t>
      </w:r>
      <w:proofErr w:type="spellEnd"/>
      <w:r w:rsidRPr="0069756B">
        <w:rPr>
          <w:rFonts w:ascii="Arial" w:hAnsi="Arial" w:cs="Arial"/>
          <w:sz w:val="24"/>
          <w:szCs w:val="24"/>
        </w:rPr>
        <w:t xml:space="preserve"> de </w:t>
      </w:r>
      <w:proofErr w:type="spellStart"/>
      <w:r w:rsidRPr="0069756B">
        <w:rPr>
          <w:rFonts w:ascii="Arial" w:hAnsi="Arial" w:cs="Arial"/>
          <w:sz w:val="24"/>
          <w:szCs w:val="24"/>
        </w:rPr>
        <w:t>integridad</w:t>
      </w:r>
      <w:proofErr w:type="spellEnd"/>
      <w:r w:rsidRPr="0069756B">
        <w:rPr>
          <w:rFonts w:ascii="Arial" w:hAnsi="Arial" w:cs="Arial"/>
          <w:sz w:val="24"/>
          <w:szCs w:val="24"/>
        </w:rPr>
        <w:t xml:space="preserve"> SHA-256.</w:t>
      </w:r>
    </w:p>
    <w:p w14:paraId="4CEC04FA" w14:textId="77777777" w:rsidR="001E0560" w:rsidRPr="0069756B" w:rsidRDefault="00000000">
      <w:pPr>
        <w:pStyle w:val="Listaconvietas"/>
        <w:rPr>
          <w:rFonts w:ascii="Arial" w:hAnsi="Arial" w:cs="Arial"/>
          <w:sz w:val="24"/>
          <w:szCs w:val="24"/>
        </w:rPr>
      </w:pPr>
      <w:proofErr w:type="spellStart"/>
      <w:r w:rsidRPr="0069756B">
        <w:rPr>
          <w:rFonts w:ascii="Arial" w:hAnsi="Arial" w:cs="Arial"/>
          <w:sz w:val="24"/>
          <w:szCs w:val="24"/>
        </w:rPr>
        <w:t>Proveer</w:t>
      </w:r>
      <w:proofErr w:type="spellEnd"/>
      <w:r w:rsidRPr="0069756B">
        <w:rPr>
          <w:rFonts w:ascii="Arial" w:hAnsi="Arial" w:cs="Arial"/>
          <w:sz w:val="24"/>
          <w:szCs w:val="24"/>
        </w:rPr>
        <w:t xml:space="preserve"> </w:t>
      </w:r>
      <w:proofErr w:type="spellStart"/>
      <w:r w:rsidRPr="0069756B">
        <w:rPr>
          <w:rFonts w:ascii="Arial" w:hAnsi="Arial" w:cs="Arial"/>
          <w:sz w:val="24"/>
          <w:szCs w:val="24"/>
        </w:rPr>
        <w:t>una</w:t>
      </w:r>
      <w:proofErr w:type="spellEnd"/>
      <w:r w:rsidRPr="0069756B">
        <w:rPr>
          <w:rFonts w:ascii="Arial" w:hAnsi="Arial" w:cs="Arial"/>
          <w:sz w:val="24"/>
          <w:szCs w:val="24"/>
        </w:rPr>
        <w:t xml:space="preserve"> CLI </w:t>
      </w:r>
      <w:proofErr w:type="spellStart"/>
      <w:r w:rsidRPr="0069756B">
        <w:rPr>
          <w:rFonts w:ascii="Arial" w:hAnsi="Arial" w:cs="Arial"/>
          <w:sz w:val="24"/>
          <w:szCs w:val="24"/>
        </w:rPr>
        <w:t>cliente</w:t>
      </w:r>
      <w:proofErr w:type="spellEnd"/>
      <w:r w:rsidRPr="0069756B">
        <w:rPr>
          <w:rFonts w:ascii="Arial" w:hAnsi="Arial" w:cs="Arial"/>
          <w:sz w:val="24"/>
          <w:szCs w:val="24"/>
        </w:rPr>
        <w:t xml:space="preserve"> con </w:t>
      </w:r>
      <w:proofErr w:type="spellStart"/>
      <w:r w:rsidRPr="0069756B">
        <w:rPr>
          <w:rFonts w:ascii="Arial" w:hAnsi="Arial" w:cs="Arial"/>
          <w:sz w:val="24"/>
          <w:szCs w:val="24"/>
        </w:rPr>
        <w:t>operaciones</w:t>
      </w:r>
      <w:proofErr w:type="spellEnd"/>
      <w:r w:rsidRPr="0069756B">
        <w:rPr>
          <w:rFonts w:ascii="Arial" w:hAnsi="Arial" w:cs="Arial"/>
          <w:sz w:val="24"/>
          <w:szCs w:val="24"/>
        </w:rPr>
        <w:t xml:space="preserve"> put, get, ls, </w:t>
      </w:r>
      <w:proofErr w:type="spellStart"/>
      <w:r w:rsidRPr="0069756B">
        <w:rPr>
          <w:rFonts w:ascii="Arial" w:hAnsi="Arial" w:cs="Arial"/>
          <w:sz w:val="24"/>
          <w:szCs w:val="24"/>
        </w:rPr>
        <w:t>mkdir</w:t>
      </w:r>
      <w:proofErr w:type="spellEnd"/>
      <w:r w:rsidRPr="0069756B">
        <w:rPr>
          <w:rFonts w:ascii="Arial" w:hAnsi="Arial" w:cs="Arial"/>
          <w:sz w:val="24"/>
          <w:szCs w:val="24"/>
        </w:rPr>
        <w:t xml:space="preserve">, </w:t>
      </w:r>
      <w:proofErr w:type="spellStart"/>
      <w:r w:rsidRPr="0069756B">
        <w:rPr>
          <w:rFonts w:ascii="Arial" w:hAnsi="Arial" w:cs="Arial"/>
          <w:sz w:val="24"/>
          <w:szCs w:val="24"/>
        </w:rPr>
        <w:t>rmdir</w:t>
      </w:r>
      <w:proofErr w:type="spellEnd"/>
      <w:r w:rsidRPr="0069756B">
        <w:rPr>
          <w:rFonts w:ascii="Arial" w:hAnsi="Arial" w:cs="Arial"/>
          <w:sz w:val="24"/>
          <w:szCs w:val="24"/>
        </w:rPr>
        <w:t>, rm, register y login.</w:t>
      </w:r>
    </w:p>
    <w:p w14:paraId="1587D7FE" w14:textId="77777777" w:rsidR="001E0560" w:rsidRPr="0069756B" w:rsidRDefault="00000000">
      <w:pPr>
        <w:pStyle w:val="Listaconvietas"/>
        <w:rPr>
          <w:rFonts w:ascii="Arial" w:hAnsi="Arial" w:cs="Arial"/>
          <w:sz w:val="24"/>
          <w:szCs w:val="24"/>
        </w:rPr>
      </w:pPr>
      <w:proofErr w:type="spellStart"/>
      <w:r w:rsidRPr="0069756B">
        <w:rPr>
          <w:rFonts w:ascii="Arial" w:hAnsi="Arial" w:cs="Arial"/>
          <w:sz w:val="24"/>
          <w:szCs w:val="24"/>
        </w:rPr>
        <w:t>Garantizar</w:t>
      </w:r>
      <w:proofErr w:type="spellEnd"/>
      <w:r w:rsidRPr="0069756B">
        <w:rPr>
          <w:rFonts w:ascii="Arial" w:hAnsi="Arial" w:cs="Arial"/>
          <w:sz w:val="24"/>
          <w:szCs w:val="24"/>
        </w:rPr>
        <w:t xml:space="preserve"> </w:t>
      </w:r>
      <w:proofErr w:type="spellStart"/>
      <w:r w:rsidRPr="0069756B">
        <w:rPr>
          <w:rFonts w:ascii="Arial" w:hAnsi="Arial" w:cs="Arial"/>
          <w:sz w:val="24"/>
          <w:szCs w:val="24"/>
        </w:rPr>
        <w:t>tolerancia</w:t>
      </w:r>
      <w:proofErr w:type="spellEnd"/>
      <w:r w:rsidRPr="0069756B">
        <w:rPr>
          <w:rFonts w:ascii="Arial" w:hAnsi="Arial" w:cs="Arial"/>
          <w:sz w:val="24"/>
          <w:szCs w:val="24"/>
        </w:rPr>
        <w:t xml:space="preserve"> a </w:t>
      </w:r>
      <w:proofErr w:type="spellStart"/>
      <w:r w:rsidRPr="0069756B">
        <w:rPr>
          <w:rFonts w:ascii="Arial" w:hAnsi="Arial" w:cs="Arial"/>
          <w:sz w:val="24"/>
          <w:szCs w:val="24"/>
        </w:rPr>
        <w:t>fallos</w:t>
      </w:r>
      <w:proofErr w:type="spellEnd"/>
      <w:r w:rsidRPr="0069756B">
        <w:rPr>
          <w:rFonts w:ascii="Arial" w:hAnsi="Arial" w:cs="Arial"/>
          <w:sz w:val="24"/>
          <w:szCs w:val="24"/>
        </w:rPr>
        <w:t xml:space="preserve"> </w:t>
      </w:r>
      <w:proofErr w:type="spellStart"/>
      <w:r w:rsidRPr="0069756B">
        <w:rPr>
          <w:rFonts w:ascii="Arial" w:hAnsi="Arial" w:cs="Arial"/>
          <w:sz w:val="24"/>
          <w:szCs w:val="24"/>
        </w:rPr>
        <w:t>mediante</w:t>
      </w:r>
      <w:proofErr w:type="spellEnd"/>
      <w:r w:rsidRPr="0069756B">
        <w:rPr>
          <w:rFonts w:ascii="Arial" w:hAnsi="Arial" w:cs="Arial"/>
          <w:sz w:val="24"/>
          <w:szCs w:val="24"/>
        </w:rPr>
        <w:t xml:space="preserve"> </w:t>
      </w:r>
      <w:proofErr w:type="spellStart"/>
      <w:r w:rsidRPr="0069756B">
        <w:rPr>
          <w:rFonts w:ascii="Arial" w:hAnsi="Arial" w:cs="Arial"/>
          <w:sz w:val="24"/>
          <w:szCs w:val="24"/>
        </w:rPr>
        <w:t>replicación</w:t>
      </w:r>
      <w:proofErr w:type="spellEnd"/>
      <w:r w:rsidRPr="0069756B">
        <w:rPr>
          <w:rFonts w:ascii="Arial" w:hAnsi="Arial" w:cs="Arial"/>
          <w:sz w:val="24"/>
          <w:szCs w:val="24"/>
        </w:rPr>
        <w:t xml:space="preserve"> pipeline y re-</w:t>
      </w:r>
      <w:proofErr w:type="spellStart"/>
      <w:r w:rsidRPr="0069756B">
        <w:rPr>
          <w:rFonts w:ascii="Arial" w:hAnsi="Arial" w:cs="Arial"/>
          <w:sz w:val="24"/>
          <w:szCs w:val="24"/>
        </w:rPr>
        <w:t>replicación</w:t>
      </w:r>
      <w:proofErr w:type="spellEnd"/>
      <w:r w:rsidRPr="0069756B">
        <w:rPr>
          <w:rFonts w:ascii="Arial" w:hAnsi="Arial" w:cs="Arial"/>
          <w:sz w:val="24"/>
          <w:szCs w:val="24"/>
        </w:rPr>
        <w:t xml:space="preserve"> </w:t>
      </w:r>
      <w:proofErr w:type="spellStart"/>
      <w:r w:rsidRPr="0069756B">
        <w:rPr>
          <w:rFonts w:ascii="Arial" w:hAnsi="Arial" w:cs="Arial"/>
          <w:sz w:val="24"/>
          <w:szCs w:val="24"/>
        </w:rPr>
        <w:t>activa</w:t>
      </w:r>
      <w:proofErr w:type="spellEnd"/>
      <w:r w:rsidRPr="0069756B">
        <w:rPr>
          <w:rFonts w:ascii="Arial" w:hAnsi="Arial" w:cs="Arial"/>
          <w:sz w:val="24"/>
          <w:szCs w:val="24"/>
        </w:rPr>
        <w:t>.</w:t>
      </w:r>
    </w:p>
    <w:p w14:paraId="1775F7B4" w14:textId="77777777" w:rsidR="001E0560" w:rsidRPr="0069756B" w:rsidRDefault="00000000">
      <w:pPr>
        <w:pStyle w:val="Listaconvietas"/>
        <w:rPr>
          <w:rFonts w:ascii="Arial" w:hAnsi="Arial" w:cs="Arial"/>
          <w:sz w:val="24"/>
          <w:szCs w:val="24"/>
        </w:rPr>
      </w:pPr>
      <w:proofErr w:type="spellStart"/>
      <w:r w:rsidRPr="0069756B">
        <w:rPr>
          <w:rFonts w:ascii="Arial" w:hAnsi="Arial" w:cs="Arial"/>
          <w:sz w:val="24"/>
          <w:szCs w:val="24"/>
        </w:rPr>
        <w:t>Desplegar</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sistema</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infraestructura</w:t>
      </w:r>
      <w:proofErr w:type="spellEnd"/>
      <w:r w:rsidRPr="0069756B">
        <w:rPr>
          <w:rFonts w:ascii="Arial" w:hAnsi="Arial" w:cs="Arial"/>
          <w:sz w:val="24"/>
          <w:szCs w:val="24"/>
        </w:rPr>
        <w:t xml:space="preserve"> AWS EC2 con </w:t>
      </w:r>
      <w:proofErr w:type="spellStart"/>
      <w:r w:rsidRPr="0069756B">
        <w:rPr>
          <w:rFonts w:ascii="Arial" w:hAnsi="Arial" w:cs="Arial"/>
          <w:sz w:val="24"/>
          <w:szCs w:val="24"/>
        </w:rPr>
        <w:t>comunicación</w:t>
      </w:r>
      <w:proofErr w:type="spellEnd"/>
      <w:r w:rsidRPr="0069756B">
        <w:rPr>
          <w:rFonts w:ascii="Arial" w:hAnsi="Arial" w:cs="Arial"/>
          <w:sz w:val="24"/>
          <w:szCs w:val="24"/>
        </w:rPr>
        <w:t xml:space="preserve"> </w:t>
      </w:r>
      <w:proofErr w:type="spellStart"/>
      <w:r w:rsidRPr="0069756B">
        <w:rPr>
          <w:rFonts w:ascii="Arial" w:hAnsi="Arial" w:cs="Arial"/>
          <w:sz w:val="24"/>
          <w:szCs w:val="24"/>
        </w:rPr>
        <w:t>gRPC</w:t>
      </w:r>
      <w:proofErr w:type="spellEnd"/>
      <w:r w:rsidRPr="0069756B">
        <w:rPr>
          <w:rFonts w:ascii="Arial" w:hAnsi="Arial" w:cs="Arial"/>
          <w:sz w:val="24"/>
          <w:szCs w:val="24"/>
        </w:rPr>
        <w:t xml:space="preserve"> </w:t>
      </w:r>
      <w:proofErr w:type="spellStart"/>
      <w:r w:rsidRPr="0069756B">
        <w:rPr>
          <w:rFonts w:ascii="Arial" w:hAnsi="Arial" w:cs="Arial"/>
          <w:sz w:val="24"/>
          <w:szCs w:val="24"/>
        </w:rPr>
        <w:t>sobre</w:t>
      </w:r>
      <w:proofErr w:type="spellEnd"/>
      <w:r w:rsidRPr="0069756B">
        <w:rPr>
          <w:rFonts w:ascii="Arial" w:hAnsi="Arial" w:cs="Arial"/>
          <w:sz w:val="24"/>
          <w:szCs w:val="24"/>
        </w:rPr>
        <w:t xml:space="preserve"> Internet.</w:t>
      </w:r>
    </w:p>
    <w:p w14:paraId="23AC725C" w14:textId="77777777" w:rsidR="001E0560" w:rsidRPr="0069756B" w:rsidRDefault="001E0560">
      <w:pPr>
        <w:rPr>
          <w:rFonts w:ascii="Arial" w:hAnsi="Arial" w:cs="Arial"/>
          <w:sz w:val="24"/>
          <w:szCs w:val="24"/>
        </w:rPr>
      </w:pPr>
    </w:p>
    <w:p w14:paraId="29ABEF37" w14:textId="77777777" w:rsidR="001E0560" w:rsidRPr="0069756B" w:rsidRDefault="00000000">
      <w:pPr>
        <w:pStyle w:val="Ttulo1"/>
        <w:rPr>
          <w:rFonts w:ascii="Arial" w:hAnsi="Arial" w:cs="Arial"/>
          <w:sz w:val="24"/>
          <w:szCs w:val="24"/>
        </w:rPr>
      </w:pPr>
      <w:r w:rsidRPr="0069756B">
        <w:rPr>
          <w:rFonts w:ascii="Arial" w:hAnsi="Arial" w:cs="Arial"/>
          <w:color w:val="1E3A8A"/>
          <w:sz w:val="24"/>
          <w:szCs w:val="24"/>
        </w:rPr>
        <w:t xml:space="preserve">2. Marco </w:t>
      </w:r>
      <w:proofErr w:type="spellStart"/>
      <w:r w:rsidRPr="0069756B">
        <w:rPr>
          <w:rFonts w:ascii="Arial" w:hAnsi="Arial" w:cs="Arial"/>
          <w:color w:val="1E3A8A"/>
          <w:sz w:val="24"/>
          <w:szCs w:val="24"/>
        </w:rPr>
        <w:t>Teórico</w:t>
      </w:r>
      <w:proofErr w:type="spellEnd"/>
    </w:p>
    <w:p w14:paraId="4404E8DF" w14:textId="77777777" w:rsidR="001E0560" w:rsidRPr="0069756B" w:rsidRDefault="00000000">
      <w:pPr>
        <w:pStyle w:val="Ttulo2"/>
        <w:rPr>
          <w:rFonts w:ascii="Arial" w:hAnsi="Arial" w:cs="Arial"/>
          <w:sz w:val="24"/>
          <w:szCs w:val="24"/>
        </w:rPr>
      </w:pPr>
      <w:r w:rsidRPr="0069756B">
        <w:rPr>
          <w:rFonts w:ascii="Arial" w:hAnsi="Arial" w:cs="Arial"/>
          <w:sz w:val="24"/>
          <w:szCs w:val="24"/>
        </w:rPr>
        <w:t xml:space="preserve">2.1 </w:t>
      </w:r>
      <w:proofErr w:type="spellStart"/>
      <w:r w:rsidRPr="0069756B">
        <w:rPr>
          <w:rFonts w:ascii="Arial" w:hAnsi="Arial" w:cs="Arial"/>
          <w:sz w:val="24"/>
          <w:szCs w:val="24"/>
        </w:rPr>
        <w:t>Sistemas</w:t>
      </w:r>
      <w:proofErr w:type="spellEnd"/>
      <w:r w:rsidRPr="0069756B">
        <w:rPr>
          <w:rFonts w:ascii="Arial" w:hAnsi="Arial" w:cs="Arial"/>
          <w:sz w:val="24"/>
          <w:szCs w:val="24"/>
        </w:rPr>
        <w:t xml:space="preserve"> de </w:t>
      </w:r>
      <w:proofErr w:type="spellStart"/>
      <w:r w:rsidRPr="0069756B">
        <w:rPr>
          <w:rFonts w:ascii="Arial" w:hAnsi="Arial" w:cs="Arial"/>
          <w:sz w:val="24"/>
          <w:szCs w:val="24"/>
        </w:rPr>
        <w:t>Archivos</w:t>
      </w:r>
      <w:proofErr w:type="spellEnd"/>
      <w:r w:rsidRPr="0069756B">
        <w:rPr>
          <w:rFonts w:ascii="Arial" w:hAnsi="Arial" w:cs="Arial"/>
          <w:sz w:val="24"/>
          <w:szCs w:val="24"/>
        </w:rPr>
        <w:t xml:space="preserve"> </w:t>
      </w:r>
      <w:proofErr w:type="spellStart"/>
      <w:r w:rsidRPr="0069756B">
        <w:rPr>
          <w:rFonts w:ascii="Arial" w:hAnsi="Arial" w:cs="Arial"/>
          <w:sz w:val="24"/>
          <w:szCs w:val="24"/>
        </w:rPr>
        <w:t>Distribuidos</w:t>
      </w:r>
      <w:proofErr w:type="spellEnd"/>
      <w:r w:rsidRPr="0069756B">
        <w:rPr>
          <w:rFonts w:ascii="Arial" w:hAnsi="Arial" w:cs="Arial"/>
          <w:sz w:val="24"/>
          <w:szCs w:val="24"/>
        </w:rPr>
        <w:t xml:space="preserve"> (DFS)</w:t>
      </w:r>
    </w:p>
    <w:p w14:paraId="0B668F54" w14:textId="77777777" w:rsidR="001E0560" w:rsidRPr="0069756B" w:rsidRDefault="00000000">
      <w:pPr>
        <w:spacing w:after="120"/>
        <w:rPr>
          <w:rFonts w:ascii="Arial" w:hAnsi="Arial" w:cs="Arial"/>
          <w:sz w:val="24"/>
          <w:szCs w:val="24"/>
        </w:rPr>
      </w:pPr>
      <w:r w:rsidRPr="0069756B">
        <w:rPr>
          <w:rFonts w:ascii="Arial" w:hAnsi="Arial" w:cs="Arial"/>
          <w:sz w:val="24"/>
          <w:szCs w:val="24"/>
        </w:rPr>
        <w:t xml:space="preserve">Un </w:t>
      </w:r>
      <w:proofErr w:type="spellStart"/>
      <w:r w:rsidRPr="0069756B">
        <w:rPr>
          <w:rFonts w:ascii="Arial" w:hAnsi="Arial" w:cs="Arial"/>
          <w:sz w:val="24"/>
          <w:szCs w:val="24"/>
        </w:rPr>
        <w:t>sistema</w:t>
      </w:r>
      <w:proofErr w:type="spellEnd"/>
      <w:r w:rsidRPr="0069756B">
        <w:rPr>
          <w:rFonts w:ascii="Arial" w:hAnsi="Arial" w:cs="Arial"/>
          <w:sz w:val="24"/>
          <w:szCs w:val="24"/>
        </w:rPr>
        <w:t xml:space="preserve"> de </w:t>
      </w:r>
      <w:proofErr w:type="spellStart"/>
      <w:r w:rsidRPr="0069756B">
        <w:rPr>
          <w:rFonts w:ascii="Arial" w:hAnsi="Arial" w:cs="Arial"/>
          <w:sz w:val="24"/>
          <w:szCs w:val="24"/>
        </w:rPr>
        <w:t>archivos</w:t>
      </w:r>
      <w:proofErr w:type="spellEnd"/>
      <w:r w:rsidRPr="0069756B">
        <w:rPr>
          <w:rFonts w:ascii="Arial" w:hAnsi="Arial" w:cs="Arial"/>
          <w:sz w:val="24"/>
          <w:szCs w:val="24"/>
        </w:rPr>
        <w:t xml:space="preserve"> </w:t>
      </w:r>
      <w:proofErr w:type="spellStart"/>
      <w:r w:rsidRPr="0069756B">
        <w:rPr>
          <w:rFonts w:ascii="Arial" w:hAnsi="Arial" w:cs="Arial"/>
          <w:sz w:val="24"/>
          <w:szCs w:val="24"/>
        </w:rPr>
        <w:t>distribuido</w:t>
      </w:r>
      <w:proofErr w:type="spellEnd"/>
      <w:r w:rsidRPr="0069756B">
        <w:rPr>
          <w:rFonts w:ascii="Arial" w:hAnsi="Arial" w:cs="Arial"/>
          <w:sz w:val="24"/>
          <w:szCs w:val="24"/>
        </w:rPr>
        <w:t xml:space="preserve"> </w:t>
      </w:r>
      <w:proofErr w:type="spellStart"/>
      <w:r w:rsidRPr="0069756B">
        <w:rPr>
          <w:rFonts w:ascii="Arial" w:hAnsi="Arial" w:cs="Arial"/>
          <w:sz w:val="24"/>
          <w:szCs w:val="24"/>
        </w:rPr>
        <w:t>permite</w:t>
      </w:r>
      <w:proofErr w:type="spellEnd"/>
      <w:r w:rsidRPr="0069756B">
        <w:rPr>
          <w:rFonts w:ascii="Arial" w:hAnsi="Arial" w:cs="Arial"/>
          <w:sz w:val="24"/>
          <w:szCs w:val="24"/>
        </w:rPr>
        <w:t xml:space="preserve"> que </w:t>
      </w:r>
      <w:proofErr w:type="spellStart"/>
      <w:r w:rsidRPr="0069756B">
        <w:rPr>
          <w:rFonts w:ascii="Arial" w:hAnsi="Arial" w:cs="Arial"/>
          <w:sz w:val="24"/>
          <w:szCs w:val="24"/>
        </w:rPr>
        <w:t>múltiples</w:t>
      </w:r>
      <w:proofErr w:type="spellEnd"/>
      <w:r w:rsidRPr="0069756B">
        <w:rPr>
          <w:rFonts w:ascii="Arial" w:hAnsi="Arial" w:cs="Arial"/>
          <w:sz w:val="24"/>
          <w:szCs w:val="24"/>
        </w:rPr>
        <w:t xml:space="preserve"> </w:t>
      </w:r>
      <w:proofErr w:type="spellStart"/>
      <w:r w:rsidRPr="0069756B">
        <w:rPr>
          <w:rFonts w:ascii="Arial" w:hAnsi="Arial" w:cs="Arial"/>
          <w:sz w:val="24"/>
          <w:szCs w:val="24"/>
        </w:rPr>
        <w:t>nodos</w:t>
      </w:r>
      <w:proofErr w:type="spellEnd"/>
      <w:r w:rsidRPr="0069756B">
        <w:rPr>
          <w:rFonts w:ascii="Arial" w:hAnsi="Arial" w:cs="Arial"/>
          <w:sz w:val="24"/>
          <w:szCs w:val="24"/>
        </w:rPr>
        <w:t xml:space="preserve"> </w:t>
      </w:r>
      <w:proofErr w:type="spellStart"/>
      <w:r w:rsidRPr="0069756B">
        <w:rPr>
          <w:rFonts w:ascii="Arial" w:hAnsi="Arial" w:cs="Arial"/>
          <w:sz w:val="24"/>
          <w:szCs w:val="24"/>
        </w:rPr>
        <w:t>compartan</w:t>
      </w:r>
      <w:proofErr w:type="spellEnd"/>
      <w:r w:rsidRPr="0069756B">
        <w:rPr>
          <w:rFonts w:ascii="Arial" w:hAnsi="Arial" w:cs="Arial"/>
          <w:sz w:val="24"/>
          <w:szCs w:val="24"/>
        </w:rPr>
        <w:t xml:space="preserve"> y </w:t>
      </w:r>
      <w:proofErr w:type="spellStart"/>
      <w:r w:rsidRPr="0069756B">
        <w:rPr>
          <w:rFonts w:ascii="Arial" w:hAnsi="Arial" w:cs="Arial"/>
          <w:sz w:val="24"/>
          <w:szCs w:val="24"/>
        </w:rPr>
        <w:t>accedan</w:t>
      </w:r>
      <w:proofErr w:type="spellEnd"/>
      <w:r w:rsidRPr="0069756B">
        <w:rPr>
          <w:rFonts w:ascii="Arial" w:hAnsi="Arial" w:cs="Arial"/>
          <w:sz w:val="24"/>
          <w:szCs w:val="24"/>
        </w:rPr>
        <w:t xml:space="preserve"> de forma </w:t>
      </w:r>
      <w:proofErr w:type="spellStart"/>
      <w:r w:rsidRPr="0069756B">
        <w:rPr>
          <w:rFonts w:ascii="Arial" w:hAnsi="Arial" w:cs="Arial"/>
          <w:sz w:val="24"/>
          <w:szCs w:val="24"/>
        </w:rPr>
        <w:t>concurrente</w:t>
      </w:r>
      <w:proofErr w:type="spellEnd"/>
      <w:r w:rsidRPr="0069756B">
        <w:rPr>
          <w:rFonts w:ascii="Arial" w:hAnsi="Arial" w:cs="Arial"/>
          <w:sz w:val="24"/>
          <w:szCs w:val="24"/>
        </w:rPr>
        <w:t xml:space="preserve"> </w:t>
      </w:r>
      <w:proofErr w:type="gramStart"/>
      <w:r w:rsidRPr="0069756B">
        <w:rPr>
          <w:rFonts w:ascii="Arial" w:hAnsi="Arial" w:cs="Arial"/>
          <w:sz w:val="24"/>
          <w:szCs w:val="24"/>
        </w:rPr>
        <w:t>a</w:t>
      </w:r>
      <w:proofErr w:type="gramEnd"/>
      <w:r w:rsidRPr="0069756B">
        <w:rPr>
          <w:rFonts w:ascii="Arial" w:hAnsi="Arial" w:cs="Arial"/>
          <w:sz w:val="24"/>
          <w:szCs w:val="24"/>
        </w:rPr>
        <w:t xml:space="preserve"> </w:t>
      </w:r>
      <w:proofErr w:type="spellStart"/>
      <w:r w:rsidRPr="0069756B">
        <w:rPr>
          <w:rFonts w:ascii="Arial" w:hAnsi="Arial" w:cs="Arial"/>
          <w:sz w:val="24"/>
          <w:szCs w:val="24"/>
        </w:rPr>
        <w:t>archivos</w:t>
      </w:r>
      <w:proofErr w:type="spellEnd"/>
      <w:r w:rsidRPr="0069756B">
        <w:rPr>
          <w:rFonts w:ascii="Arial" w:hAnsi="Arial" w:cs="Arial"/>
          <w:sz w:val="24"/>
          <w:szCs w:val="24"/>
        </w:rPr>
        <w:t xml:space="preserve"> </w:t>
      </w:r>
      <w:proofErr w:type="spellStart"/>
      <w:r w:rsidRPr="0069756B">
        <w:rPr>
          <w:rFonts w:ascii="Arial" w:hAnsi="Arial" w:cs="Arial"/>
          <w:sz w:val="24"/>
          <w:szCs w:val="24"/>
        </w:rPr>
        <w:t>almacenados</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diferentes</w:t>
      </w:r>
      <w:proofErr w:type="spellEnd"/>
      <w:r w:rsidRPr="0069756B">
        <w:rPr>
          <w:rFonts w:ascii="Arial" w:hAnsi="Arial" w:cs="Arial"/>
          <w:sz w:val="24"/>
          <w:szCs w:val="24"/>
        </w:rPr>
        <w:t xml:space="preserve"> </w:t>
      </w:r>
      <w:proofErr w:type="spellStart"/>
      <w:r w:rsidRPr="0069756B">
        <w:rPr>
          <w:rFonts w:ascii="Arial" w:hAnsi="Arial" w:cs="Arial"/>
          <w:sz w:val="24"/>
          <w:szCs w:val="24"/>
        </w:rPr>
        <w:t>servidores</w:t>
      </w:r>
      <w:proofErr w:type="spellEnd"/>
      <w:r w:rsidRPr="0069756B">
        <w:rPr>
          <w:rFonts w:ascii="Arial" w:hAnsi="Arial" w:cs="Arial"/>
          <w:sz w:val="24"/>
          <w:szCs w:val="24"/>
        </w:rPr>
        <w:t xml:space="preserve">. </w:t>
      </w:r>
      <w:proofErr w:type="gramStart"/>
      <w:r w:rsidRPr="0069756B">
        <w:rPr>
          <w:rFonts w:ascii="Arial" w:hAnsi="Arial" w:cs="Arial"/>
          <w:sz w:val="24"/>
          <w:szCs w:val="24"/>
        </w:rPr>
        <w:t>Los</w:t>
      </w:r>
      <w:proofErr w:type="gramEnd"/>
      <w:r w:rsidRPr="0069756B">
        <w:rPr>
          <w:rFonts w:ascii="Arial" w:hAnsi="Arial" w:cs="Arial"/>
          <w:sz w:val="24"/>
          <w:szCs w:val="24"/>
        </w:rPr>
        <w:t xml:space="preserve"> dos </w:t>
      </w:r>
      <w:proofErr w:type="spellStart"/>
      <w:r w:rsidRPr="0069756B">
        <w:rPr>
          <w:rFonts w:ascii="Arial" w:hAnsi="Arial" w:cs="Arial"/>
          <w:sz w:val="24"/>
          <w:szCs w:val="24"/>
        </w:rPr>
        <w:t>enfoques</w:t>
      </w:r>
      <w:proofErr w:type="spellEnd"/>
      <w:r w:rsidRPr="0069756B">
        <w:rPr>
          <w:rFonts w:ascii="Arial" w:hAnsi="Arial" w:cs="Arial"/>
          <w:sz w:val="24"/>
          <w:szCs w:val="24"/>
        </w:rPr>
        <w:t xml:space="preserve"> </w:t>
      </w:r>
      <w:proofErr w:type="spellStart"/>
      <w:r w:rsidRPr="0069756B">
        <w:rPr>
          <w:rFonts w:ascii="Arial" w:hAnsi="Arial" w:cs="Arial"/>
          <w:sz w:val="24"/>
          <w:szCs w:val="24"/>
        </w:rPr>
        <w:t>principales</w:t>
      </w:r>
      <w:proofErr w:type="spellEnd"/>
      <w:r w:rsidRPr="0069756B">
        <w:rPr>
          <w:rFonts w:ascii="Arial" w:hAnsi="Arial" w:cs="Arial"/>
          <w:sz w:val="24"/>
          <w:szCs w:val="24"/>
        </w:rPr>
        <w:t xml:space="preserve"> son:</w:t>
      </w:r>
    </w:p>
    <w:p w14:paraId="78953499" w14:textId="77777777" w:rsidR="001E0560" w:rsidRPr="0069756B" w:rsidRDefault="00000000">
      <w:pPr>
        <w:pStyle w:val="Listaconvietas"/>
        <w:rPr>
          <w:rFonts w:ascii="Arial" w:hAnsi="Arial" w:cs="Arial"/>
          <w:sz w:val="24"/>
          <w:szCs w:val="24"/>
        </w:rPr>
      </w:pPr>
      <w:r w:rsidRPr="0069756B">
        <w:rPr>
          <w:rFonts w:ascii="Arial" w:hAnsi="Arial" w:cs="Arial"/>
          <w:sz w:val="24"/>
          <w:szCs w:val="24"/>
        </w:rPr>
        <w:t xml:space="preserve">DFS </w:t>
      </w:r>
      <w:proofErr w:type="spellStart"/>
      <w:r w:rsidRPr="0069756B">
        <w:rPr>
          <w:rFonts w:ascii="Arial" w:hAnsi="Arial" w:cs="Arial"/>
          <w:sz w:val="24"/>
          <w:szCs w:val="24"/>
        </w:rPr>
        <w:t>basado</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bloques</w:t>
      </w:r>
      <w:proofErr w:type="spellEnd"/>
      <w:r w:rsidRPr="0069756B">
        <w:rPr>
          <w:rFonts w:ascii="Arial" w:hAnsi="Arial" w:cs="Arial"/>
          <w:sz w:val="24"/>
          <w:szCs w:val="24"/>
        </w:rPr>
        <w:t xml:space="preserve">: La </w:t>
      </w:r>
      <w:proofErr w:type="spellStart"/>
      <w:r w:rsidRPr="0069756B">
        <w:rPr>
          <w:rFonts w:ascii="Arial" w:hAnsi="Arial" w:cs="Arial"/>
          <w:sz w:val="24"/>
          <w:szCs w:val="24"/>
        </w:rPr>
        <w:t>unidad</w:t>
      </w:r>
      <w:proofErr w:type="spellEnd"/>
      <w:r w:rsidRPr="0069756B">
        <w:rPr>
          <w:rFonts w:ascii="Arial" w:hAnsi="Arial" w:cs="Arial"/>
          <w:sz w:val="24"/>
          <w:szCs w:val="24"/>
        </w:rPr>
        <w:t xml:space="preserve"> de </w:t>
      </w:r>
      <w:proofErr w:type="spellStart"/>
      <w:r w:rsidRPr="0069756B">
        <w:rPr>
          <w:rFonts w:ascii="Arial" w:hAnsi="Arial" w:cs="Arial"/>
          <w:sz w:val="24"/>
          <w:szCs w:val="24"/>
        </w:rPr>
        <w:t>distribución</w:t>
      </w:r>
      <w:proofErr w:type="spellEnd"/>
      <w:r w:rsidRPr="0069756B">
        <w:rPr>
          <w:rFonts w:ascii="Arial" w:hAnsi="Arial" w:cs="Arial"/>
          <w:sz w:val="24"/>
          <w:szCs w:val="24"/>
        </w:rPr>
        <w:t xml:space="preserve"> es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w:t>
      </w:r>
      <w:proofErr w:type="spellEnd"/>
      <w:r w:rsidRPr="0069756B">
        <w:rPr>
          <w:rFonts w:ascii="Arial" w:hAnsi="Arial" w:cs="Arial"/>
          <w:sz w:val="24"/>
          <w:szCs w:val="24"/>
        </w:rPr>
        <w:t xml:space="preserve"> (64 MB). Los </w:t>
      </w:r>
      <w:proofErr w:type="spellStart"/>
      <w:r w:rsidRPr="0069756B">
        <w:rPr>
          <w:rFonts w:ascii="Arial" w:hAnsi="Arial" w:cs="Arial"/>
          <w:sz w:val="24"/>
          <w:szCs w:val="24"/>
        </w:rPr>
        <w:t>bloques</w:t>
      </w:r>
      <w:proofErr w:type="spellEnd"/>
      <w:r w:rsidRPr="0069756B">
        <w:rPr>
          <w:rFonts w:ascii="Arial" w:hAnsi="Arial" w:cs="Arial"/>
          <w:sz w:val="24"/>
          <w:szCs w:val="24"/>
        </w:rPr>
        <w:t xml:space="preserve"> se </w:t>
      </w:r>
      <w:proofErr w:type="spellStart"/>
      <w:r w:rsidRPr="0069756B">
        <w:rPr>
          <w:rFonts w:ascii="Arial" w:hAnsi="Arial" w:cs="Arial"/>
          <w:sz w:val="24"/>
          <w:szCs w:val="24"/>
        </w:rPr>
        <w:t>replican</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distintos</w:t>
      </w:r>
      <w:proofErr w:type="spellEnd"/>
      <w:r w:rsidRPr="0069756B">
        <w:rPr>
          <w:rFonts w:ascii="Arial" w:hAnsi="Arial" w:cs="Arial"/>
          <w:sz w:val="24"/>
          <w:szCs w:val="24"/>
        </w:rPr>
        <w:t xml:space="preserve"> </w:t>
      </w:r>
      <w:proofErr w:type="spellStart"/>
      <w:r w:rsidRPr="0069756B">
        <w:rPr>
          <w:rFonts w:ascii="Arial" w:hAnsi="Arial" w:cs="Arial"/>
          <w:sz w:val="24"/>
          <w:szCs w:val="24"/>
        </w:rPr>
        <w:t>nodos</w:t>
      </w:r>
      <w:proofErr w:type="spellEnd"/>
      <w:r w:rsidRPr="0069756B">
        <w:rPr>
          <w:rFonts w:ascii="Arial" w:hAnsi="Arial" w:cs="Arial"/>
          <w:sz w:val="24"/>
          <w:szCs w:val="24"/>
        </w:rPr>
        <w:t xml:space="preserve">. </w:t>
      </w:r>
      <w:proofErr w:type="spellStart"/>
      <w:r w:rsidRPr="0069756B">
        <w:rPr>
          <w:rFonts w:ascii="Arial" w:hAnsi="Arial" w:cs="Arial"/>
          <w:sz w:val="24"/>
          <w:szCs w:val="24"/>
        </w:rPr>
        <w:t>Ejemplos</w:t>
      </w:r>
      <w:proofErr w:type="spellEnd"/>
      <w:r w:rsidRPr="0069756B">
        <w:rPr>
          <w:rFonts w:ascii="Arial" w:hAnsi="Arial" w:cs="Arial"/>
          <w:sz w:val="24"/>
          <w:szCs w:val="24"/>
        </w:rPr>
        <w:t>: HDFS, GFS.</w:t>
      </w:r>
    </w:p>
    <w:p w14:paraId="0F0FBC6F" w14:textId="77777777" w:rsidR="001E0560" w:rsidRPr="0069756B" w:rsidRDefault="00000000">
      <w:pPr>
        <w:pStyle w:val="Listaconvietas"/>
        <w:rPr>
          <w:rFonts w:ascii="Arial" w:hAnsi="Arial" w:cs="Arial"/>
          <w:sz w:val="24"/>
          <w:szCs w:val="24"/>
        </w:rPr>
      </w:pPr>
      <w:r w:rsidRPr="0069756B">
        <w:rPr>
          <w:rFonts w:ascii="Arial" w:hAnsi="Arial" w:cs="Arial"/>
          <w:sz w:val="24"/>
          <w:szCs w:val="24"/>
        </w:rPr>
        <w:t xml:space="preserve">DFS </w:t>
      </w:r>
      <w:proofErr w:type="spellStart"/>
      <w:r w:rsidRPr="0069756B">
        <w:rPr>
          <w:rFonts w:ascii="Arial" w:hAnsi="Arial" w:cs="Arial"/>
          <w:sz w:val="24"/>
          <w:szCs w:val="24"/>
        </w:rPr>
        <w:t>basado</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objetos</w:t>
      </w:r>
      <w:proofErr w:type="spellEnd"/>
      <w:r w:rsidRPr="0069756B">
        <w:rPr>
          <w:rFonts w:ascii="Arial" w:hAnsi="Arial" w:cs="Arial"/>
          <w:sz w:val="24"/>
          <w:szCs w:val="24"/>
        </w:rPr>
        <w:t xml:space="preserve">: La </w:t>
      </w:r>
      <w:proofErr w:type="spellStart"/>
      <w:r w:rsidRPr="0069756B">
        <w:rPr>
          <w:rFonts w:ascii="Arial" w:hAnsi="Arial" w:cs="Arial"/>
          <w:sz w:val="24"/>
          <w:szCs w:val="24"/>
        </w:rPr>
        <w:t>unidad</w:t>
      </w:r>
      <w:proofErr w:type="spellEnd"/>
      <w:r w:rsidRPr="0069756B">
        <w:rPr>
          <w:rFonts w:ascii="Arial" w:hAnsi="Arial" w:cs="Arial"/>
          <w:sz w:val="24"/>
          <w:szCs w:val="24"/>
        </w:rPr>
        <w:t xml:space="preserve"> es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archivo</w:t>
      </w:r>
      <w:proofErr w:type="spellEnd"/>
      <w:r w:rsidRPr="0069756B">
        <w:rPr>
          <w:rFonts w:ascii="Arial" w:hAnsi="Arial" w:cs="Arial"/>
          <w:sz w:val="24"/>
          <w:szCs w:val="24"/>
        </w:rPr>
        <w:t xml:space="preserve"> </w:t>
      </w:r>
      <w:proofErr w:type="spellStart"/>
      <w:r w:rsidRPr="0069756B">
        <w:rPr>
          <w:rFonts w:ascii="Arial" w:hAnsi="Arial" w:cs="Arial"/>
          <w:sz w:val="24"/>
          <w:szCs w:val="24"/>
        </w:rPr>
        <w:t>completo</w:t>
      </w:r>
      <w:proofErr w:type="spellEnd"/>
      <w:r w:rsidRPr="0069756B">
        <w:rPr>
          <w:rFonts w:ascii="Arial" w:hAnsi="Arial" w:cs="Arial"/>
          <w:sz w:val="24"/>
          <w:szCs w:val="24"/>
        </w:rPr>
        <w:t xml:space="preserve"> (WORM). </w:t>
      </w:r>
      <w:proofErr w:type="spellStart"/>
      <w:r w:rsidRPr="0069756B">
        <w:rPr>
          <w:rFonts w:ascii="Arial" w:hAnsi="Arial" w:cs="Arial"/>
          <w:sz w:val="24"/>
          <w:szCs w:val="24"/>
        </w:rPr>
        <w:t>Ejemplo</w:t>
      </w:r>
      <w:proofErr w:type="spellEnd"/>
      <w:r w:rsidRPr="0069756B">
        <w:rPr>
          <w:rFonts w:ascii="Arial" w:hAnsi="Arial" w:cs="Arial"/>
          <w:sz w:val="24"/>
          <w:szCs w:val="24"/>
        </w:rPr>
        <w:t>: AWS S3.</w:t>
      </w:r>
    </w:p>
    <w:p w14:paraId="69BCA2B2" w14:textId="77777777" w:rsidR="001E0560" w:rsidRPr="0069756B" w:rsidRDefault="00000000">
      <w:pPr>
        <w:spacing w:after="120"/>
        <w:rPr>
          <w:rFonts w:ascii="Arial" w:hAnsi="Arial" w:cs="Arial"/>
          <w:sz w:val="24"/>
          <w:szCs w:val="24"/>
        </w:rPr>
      </w:pPr>
      <w:proofErr w:type="spellStart"/>
      <w:r w:rsidRPr="0069756B">
        <w:rPr>
          <w:rFonts w:ascii="Arial" w:hAnsi="Arial" w:cs="Arial"/>
          <w:i/>
          <w:sz w:val="24"/>
          <w:szCs w:val="24"/>
        </w:rPr>
        <w:t>MiniDFS</w:t>
      </w:r>
      <w:proofErr w:type="spellEnd"/>
      <w:r w:rsidRPr="0069756B">
        <w:rPr>
          <w:rFonts w:ascii="Arial" w:hAnsi="Arial" w:cs="Arial"/>
          <w:i/>
          <w:sz w:val="24"/>
          <w:szCs w:val="24"/>
        </w:rPr>
        <w:t xml:space="preserve"> </w:t>
      </w:r>
      <w:proofErr w:type="spellStart"/>
      <w:r w:rsidRPr="0069756B">
        <w:rPr>
          <w:rFonts w:ascii="Arial" w:hAnsi="Arial" w:cs="Arial"/>
          <w:i/>
          <w:sz w:val="24"/>
          <w:szCs w:val="24"/>
        </w:rPr>
        <w:t>sigue</w:t>
      </w:r>
      <w:proofErr w:type="spellEnd"/>
      <w:r w:rsidRPr="0069756B">
        <w:rPr>
          <w:rFonts w:ascii="Arial" w:hAnsi="Arial" w:cs="Arial"/>
          <w:i/>
          <w:sz w:val="24"/>
          <w:szCs w:val="24"/>
        </w:rPr>
        <w:t xml:space="preserve"> </w:t>
      </w:r>
      <w:proofErr w:type="spellStart"/>
      <w:r w:rsidRPr="0069756B">
        <w:rPr>
          <w:rFonts w:ascii="Arial" w:hAnsi="Arial" w:cs="Arial"/>
          <w:i/>
          <w:sz w:val="24"/>
          <w:szCs w:val="24"/>
        </w:rPr>
        <w:t>el</w:t>
      </w:r>
      <w:proofErr w:type="spellEnd"/>
      <w:r w:rsidRPr="0069756B">
        <w:rPr>
          <w:rFonts w:ascii="Arial" w:hAnsi="Arial" w:cs="Arial"/>
          <w:i/>
          <w:sz w:val="24"/>
          <w:szCs w:val="24"/>
        </w:rPr>
        <w:t xml:space="preserve"> </w:t>
      </w:r>
      <w:proofErr w:type="spellStart"/>
      <w:r w:rsidRPr="0069756B">
        <w:rPr>
          <w:rFonts w:ascii="Arial" w:hAnsi="Arial" w:cs="Arial"/>
          <w:i/>
          <w:sz w:val="24"/>
          <w:szCs w:val="24"/>
        </w:rPr>
        <w:t>enfoque</w:t>
      </w:r>
      <w:proofErr w:type="spellEnd"/>
      <w:r w:rsidRPr="0069756B">
        <w:rPr>
          <w:rFonts w:ascii="Arial" w:hAnsi="Arial" w:cs="Arial"/>
          <w:i/>
          <w:sz w:val="24"/>
          <w:szCs w:val="24"/>
        </w:rPr>
        <w:t xml:space="preserve"> </w:t>
      </w:r>
      <w:proofErr w:type="spellStart"/>
      <w:r w:rsidRPr="0069756B">
        <w:rPr>
          <w:rFonts w:ascii="Arial" w:hAnsi="Arial" w:cs="Arial"/>
          <w:i/>
          <w:sz w:val="24"/>
          <w:szCs w:val="24"/>
        </w:rPr>
        <w:t>basado</w:t>
      </w:r>
      <w:proofErr w:type="spellEnd"/>
      <w:r w:rsidRPr="0069756B">
        <w:rPr>
          <w:rFonts w:ascii="Arial" w:hAnsi="Arial" w:cs="Arial"/>
          <w:i/>
          <w:sz w:val="24"/>
          <w:szCs w:val="24"/>
        </w:rPr>
        <w:t xml:space="preserve"> </w:t>
      </w:r>
      <w:proofErr w:type="spellStart"/>
      <w:r w:rsidRPr="0069756B">
        <w:rPr>
          <w:rFonts w:ascii="Arial" w:hAnsi="Arial" w:cs="Arial"/>
          <w:i/>
          <w:sz w:val="24"/>
          <w:szCs w:val="24"/>
        </w:rPr>
        <w:t>en</w:t>
      </w:r>
      <w:proofErr w:type="spellEnd"/>
      <w:r w:rsidRPr="0069756B">
        <w:rPr>
          <w:rFonts w:ascii="Arial" w:hAnsi="Arial" w:cs="Arial"/>
          <w:i/>
          <w:sz w:val="24"/>
          <w:szCs w:val="24"/>
        </w:rPr>
        <w:t xml:space="preserve"> </w:t>
      </w:r>
      <w:proofErr w:type="spellStart"/>
      <w:r w:rsidRPr="0069756B">
        <w:rPr>
          <w:rFonts w:ascii="Arial" w:hAnsi="Arial" w:cs="Arial"/>
          <w:i/>
          <w:sz w:val="24"/>
          <w:szCs w:val="24"/>
        </w:rPr>
        <w:t>bloques</w:t>
      </w:r>
      <w:proofErr w:type="spellEnd"/>
      <w:r w:rsidRPr="0069756B">
        <w:rPr>
          <w:rFonts w:ascii="Arial" w:hAnsi="Arial" w:cs="Arial"/>
          <w:i/>
          <w:sz w:val="24"/>
          <w:szCs w:val="24"/>
        </w:rPr>
        <w:t xml:space="preserve">, </w:t>
      </w:r>
      <w:proofErr w:type="spellStart"/>
      <w:r w:rsidRPr="0069756B">
        <w:rPr>
          <w:rFonts w:ascii="Arial" w:hAnsi="Arial" w:cs="Arial"/>
          <w:i/>
          <w:sz w:val="24"/>
          <w:szCs w:val="24"/>
        </w:rPr>
        <w:t>inspirado</w:t>
      </w:r>
      <w:proofErr w:type="spellEnd"/>
      <w:r w:rsidRPr="0069756B">
        <w:rPr>
          <w:rFonts w:ascii="Arial" w:hAnsi="Arial" w:cs="Arial"/>
          <w:i/>
          <w:sz w:val="24"/>
          <w:szCs w:val="24"/>
        </w:rPr>
        <w:t xml:space="preserve"> </w:t>
      </w:r>
      <w:proofErr w:type="spellStart"/>
      <w:r w:rsidRPr="0069756B">
        <w:rPr>
          <w:rFonts w:ascii="Arial" w:hAnsi="Arial" w:cs="Arial"/>
          <w:i/>
          <w:sz w:val="24"/>
          <w:szCs w:val="24"/>
        </w:rPr>
        <w:t>en</w:t>
      </w:r>
      <w:proofErr w:type="spellEnd"/>
      <w:r w:rsidRPr="0069756B">
        <w:rPr>
          <w:rFonts w:ascii="Arial" w:hAnsi="Arial" w:cs="Arial"/>
          <w:i/>
          <w:sz w:val="24"/>
          <w:szCs w:val="24"/>
        </w:rPr>
        <w:t xml:space="preserve"> GFS y HDFS.</w:t>
      </w:r>
    </w:p>
    <w:p w14:paraId="04BA8599" w14:textId="77777777" w:rsidR="001E0560" w:rsidRPr="0069756B" w:rsidRDefault="00000000">
      <w:pPr>
        <w:pStyle w:val="Ttulo2"/>
        <w:rPr>
          <w:rFonts w:ascii="Arial" w:hAnsi="Arial" w:cs="Arial"/>
          <w:sz w:val="24"/>
          <w:szCs w:val="24"/>
        </w:rPr>
      </w:pPr>
      <w:r w:rsidRPr="0069756B">
        <w:rPr>
          <w:rFonts w:ascii="Arial" w:hAnsi="Arial" w:cs="Arial"/>
          <w:sz w:val="24"/>
          <w:szCs w:val="24"/>
        </w:rPr>
        <w:t>2.2 Google File System (GFS)</w:t>
      </w:r>
    </w:p>
    <w:p w14:paraId="02A3E686" w14:textId="77777777" w:rsidR="001E0560" w:rsidRPr="0069756B" w:rsidRDefault="00000000">
      <w:pPr>
        <w:spacing w:after="120"/>
        <w:rPr>
          <w:rFonts w:ascii="Arial" w:hAnsi="Arial" w:cs="Arial"/>
          <w:sz w:val="24"/>
          <w:szCs w:val="24"/>
        </w:rPr>
      </w:pPr>
      <w:r w:rsidRPr="0069756B">
        <w:rPr>
          <w:rFonts w:ascii="Arial" w:hAnsi="Arial" w:cs="Arial"/>
          <w:sz w:val="24"/>
          <w:szCs w:val="24"/>
        </w:rPr>
        <w:t xml:space="preserve">GFS introduce la </w:t>
      </w:r>
      <w:proofErr w:type="spellStart"/>
      <w:r w:rsidRPr="0069756B">
        <w:rPr>
          <w:rFonts w:ascii="Arial" w:hAnsi="Arial" w:cs="Arial"/>
          <w:sz w:val="24"/>
          <w:szCs w:val="24"/>
        </w:rPr>
        <w:t>arquitectura</w:t>
      </w:r>
      <w:proofErr w:type="spellEnd"/>
      <w:r w:rsidRPr="0069756B">
        <w:rPr>
          <w:rFonts w:ascii="Arial" w:hAnsi="Arial" w:cs="Arial"/>
          <w:sz w:val="24"/>
          <w:szCs w:val="24"/>
        </w:rPr>
        <w:t xml:space="preserve"> Maestro–</w:t>
      </w:r>
      <w:proofErr w:type="spellStart"/>
      <w:r w:rsidRPr="0069756B">
        <w:rPr>
          <w:rFonts w:ascii="Arial" w:hAnsi="Arial" w:cs="Arial"/>
          <w:sz w:val="24"/>
          <w:szCs w:val="24"/>
        </w:rPr>
        <w:t>Trabajadores</w:t>
      </w:r>
      <w:proofErr w:type="spellEnd"/>
      <w:r w:rsidRPr="0069756B">
        <w:rPr>
          <w:rFonts w:ascii="Arial" w:hAnsi="Arial" w:cs="Arial"/>
          <w:sz w:val="24"/>
          <w:szCs w:val="24"/>
        </w:rPr>
        <w:t xml:space="preserve"> </w:t>
      </w:r>
      <w:proofErr w:type="spellStart"/>
      <w:r w:rsidRPr="0069756B">
        <w:rPr>
          <w:rFonts w:ascii="Arial" w:hAnsi="Arial" w:cs="Arial"/>
          <w:sz w:val="24"/>
          <w:szCs w:val="24"/>
        </w:rPr>
        <w:t>donde</w:t>
      </w:r>
      <w:proofErr w:type="spellEnd"/>
      <w:r w:rsidRPr="0069756B">
        <w:rPr>
          <w:rFonts w:ascii="Arial" w:hAnsi="Arial" w:cs="Arial"/>
          <w:sz w:val="24"/>
          <w:szCs w:val="24"/>
        </w:rPr>
        <w:t xml:space="preserve"> un </w:t>
      </w:r>
      <w:proofErr w:type="spellStart"/>
      <w:r w:rsidRPr="0069756B">
        <w:rPr>
          <w:rFonts w:ascii="Arial" w:hAnsi="Arial" w:cs="Arial"/>
          <w:sz w:val="24"/>
          <w:szCs w:val="24"/>
        </w:rPr>
        <w:t>único</w:t>
      </w:r>
      <w:proofErr w:type="spellEnd"/>
      <w:r w:rsidRPr="0069756B">
        <w:rPr>
          <w:rFonts w:ascii="Arial" w:hAnsi="Arial" w:cs="Arial"/>
          <w:sz w:val="24"/>
          <w:szCs w:val="24"/>
        </w:rPr>
        <w:t xml:space="preserve"> Master (</w:t>
      </w:r>
      <w:proofErr w:type="spellStart"/>
      <w:r w:rsidRPr="0069756B">
        <w:rPr>
          <w:rFonts w:ascii="Arial" w:hAnsi="Arial" w:cs="Arial"/>
          <w:sz w:val="24"/>
          <w:szCs w:val="24"/>
        </w:rPr>
        <w:t>NameNode</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HDFS) </w:t>
      </w:r>
      <w:proofErr w:type="spellStart"/>
      <w:r w:rsidRPr="0069756B">
        <w:rPr>
          <w:rFonts w:ascii="Arial" w:hAnsi="Arial" w:cs="Arial"/>
          <w:sz w:val="24"/>
          <w:szCs w:val="24"/>
        </w:rPr>
        <w:t>mantiene</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namespace de </w:t>
      </w:r>
      <w:proofErr w:type="spellStart"/>
      <w:r w:rsidRPr="0069756B">
        <w:rPr>
          <w:rFonts w:ascii="Arial" w:hAnsi="Arial" w:cs="Arial"/>
          <w:sz w:val="24"/>
          <w:szCs w:val="24"/>
        </w:rPr>
        <w:t>archivos</w:t>
      </w:r>
      <w:proofErr w:type="spellEnd"/>
      <w:r w:rsidRPr="0069756B">
        <w:rPr>
          <w:rFonts w:ascii="Arial" w:hAnsi="Arial" w:cs="Arial"/>
          <w:sz w:val="24"/>
          <w:szCs w:val="24"/>
        </w:rPr>
        <w:t xml:space="preserve"> y la </w:t>
      </w:r>
      <w:proofErr w:type="spellStart"/>
      <w:r w:rsidRPr="0069756B">
        <w:rPr>
          <w:rFonts w:ascii="Arial" w:hAnsi="Arial" w:cs="Arial"/>
          <w:sz w:val="24"/>
          <w:szCs w:val="24"/>
        </w:rPr>
        <w:t>ubicación</w:t>
      </w:r>
      <w:proofErr w:type="spellEnd"/>
      <w:r w:rsidRPr="0069756B">
        <w:rPr>
          <w:rFonts w:ascii="Arial" w:hAnsi="Arial" w:cs="Arial"/>
          <w:sz w:val="24"/>
          <w:szCs w:val="24"/>
        </w:rPr>
        <w:t xml:space="preserve"> de </w:t>
      </w:r>
      <w:proofErr w:type="spellStart"/>
      <w:r w:rsidRPr="0069756B">
        <w:rPr>
          <w:rFonts w:ascii="Arial" w:hAnsi="Arial" w:cs="Arial"/>
          <w:sz w:val="24"/>
          <w:szCs w:val="24"/>
        </w:rPr>
        <w:t>los</w:t>
      </w:r>
      <w:proofErr w:type="spellEnd"/>
      <w:r w:rsidRPr="0069756B">
        <w:rPr>
          <w:rFonts w:ascii="Arial" w:hAnsi="Arial" w:cs="Arial"/>
          <w:sz w:val="24"/>
          <w:szCs w:val="24"/>
        </w:rPr>
        <w:t xml:space="preserve"> chunks (</w:t>
      </w:r>
      <w:proofErr w:type="spellStart"/>
      <w:r w:rsidRPr="0069756B">
        <w:rPr>
          <w:rFonts w:ascii="Arial" w:hAnsi="Arial" w:cs="Arial"/>
          <w:sz w:val="24"/>
          <w:szCs w:val="24"/>
        </w:rPr>
        <w:t>bloques</w:t>
      </w:r>
      <w:proofErr w:type="spellEnd"/>
      <w:r w:rsidRPr="0069756B">
        <w:rPr>
          <w:rFonts w:ascii="Arial" w:hAnsi="Arial" w:cs="Arial"/>
          <w:sz w:val="24"/>
          <w:szCs w:val="24"/>
        </w:rPr>
        <w:t xml:space="preserve"> de 64 MB). Los </w:t>
      </w:r>
      <w:proofErr w:type="spellStart"/>
      <w:r w:rsidRPr="0069756B">
        <w:rPr>
          <w:rFonts w:ascii="Arial" w:hAnsi="Arial" w:cs="Arial"/>
          <w:sz w:val="24"/>
          <w:szCs w:val="24"/>
        </w:rPr>
        <w:t>ChunkServers</w:t>
      </w:r>
      <w:proofErr w:type="spellEnd"/>
      <w:r w:rsidRPr="0069756B">
        <w:rPr>
          <w:rFonts w:ascii="Arial" w:hAnsi="Arial" w:cs="Arial"/>
          <w:sz w:val="24"/>
          <w:szCs w:val="24"/>
        </w:rPr>
        <w:t xml:space="preserve"> (</w:t>
      </w:r>
      <w:proofErr w:type="spellStart"/>
      <w:r w:rsidRPr="0069756B">
        <w:rPr>
          <w:rFonts w:ascii="Arial" w:hAnsi="Arial" w:cs="Arial"/>
          <w:sz w:val="24"/>
          <w:szCs w:val="24"/>
        </w:rPr>
        <w:t>DataNodes</w:t>
      </w:r>
      <w:proofErr w:type="spellEnd"/>
      <w:r w:rsidRPr="0069756B">
        <w:rPr>
          <w:rFonts w:ascii="Arial" w:hAnsi="Arial" w:cs="Arial"/>
          <w:sz w:val="24"/>
          <w:szCs w:val="24"/>
        </w:rPr>
        <w:t xml:space="preserve">) </w:t>
      </w:r>
      <w:proofErr w:type="spellStart"/>
      <w:r w:rsidRPr="0069756B">
        <w:rPr>
          <w:rFonts w:ascii="Arial" w:hAnsi="Arial" w:cs="Arial"/>
          <w:sz w:val="24"/>
          <w:szCs w:val="24"/>
        </w:rPr>
        <w:t>almacenan</w:t>
      </w:r>
      <w:proofErr w:type="spellEnd"/>
      <w:r w:rsidRPr="0069756B">
        <w:rPr>
          <w:rFonts w:ascii="Arial" w:hAnsi="Arial" w:cs="Arial"/>
          <w:sz w:val="24"/>
          <w:szCs w:val="24"/>
        </w:rPr>
        <w:t xml:space="preserve"> </w:t>
      </w:r>
      <w:proofErr w:type="spellStart"/>
      <w:r w:rsidRPr="0069756B">
        <w:rPr>
          <w:rFonts w:ascii="Arial" w:hAnsi="Arial" w:cs="Arial"/>
          <w:sz w:val="24"/>
          <w:szCs w:val="24"/>
        </w:rPr>
        <w:t>los</w:t>
      </w:r>
      <w:proofErr w:type="spellEnd"/>
      <w:r w:rsidRPr="0069756B">
        <w:rPr>
          <w:rFonts w:ascii="Arial" w:hAnsi="Arial" w:cs="Arial"/>
          <w:sz w:val="24"/>
          <w:szCs w:val="24"/>
        </w:rPr>
        <w:t xml:space="preserve"> chunks </w:t>
      </w:r>
      <w:proofErr w:type="spellStart"/>
      <w:r w:rsidRPr="0069756B">
        <w:rPr>
          <w:rFonts w:ascii="Arial" w:hAnsi="Arial" w:cs="Arial"/>
          <w:sz w:val="24"/>
          <w:szCs w:val="24"/>
        </w:rPr>
        <w:t>replicados</w:t>
      </w:r>
      <w:proofErr w:type="spellEnd"/>
      <w:r w:rsidRPr="0069756B">
        <w:rPr>
          <w:rFonts w:ascii="Arial" w:hAnsi="Arial" w:cs="Arial"/>
          <w:sz w:val="24"/>
          <w:szCs w:val="24"/>
        </w:rPr>
        <w:t xml:space="preserve">. Los </w:t>
      </w:r>
      <w:proofErr w:type="spellStart"/>
      <w:r w:rsidRPr="0069756B">
        <w:rPr>
          <w:rFonts w:ascii="Arial" w:hAnsi="Arial" w:cs="Arial"/>
          <w:sz w:val="24"/>
          <w:szCs w:val="24"/>
        </w:rPr>
        <w:t>clientes</w:t>
      </w:r>
      <w:proofErr w:type="spellEnd"/>
      <w:r w:rsidRPr="0069756B">
        <w:rPr>
          <w:rFonts w:ascii="Arial" w:hAnsi="Arial" w:cs="Arial"/>
          <w:sz w:val="24"/>
          <w:szCs w:val="24"/>
        </w:rPr>
        <w:t xml:space="preserve"> </w:t>
      </w:r>
      <w:proofErr w:type="spellStart"/>
      <w:r w:rsidRPr="0069756B">
        <w:rPr>
          <w:rFonts w:ascii="Arial" w:hAnsi="Arial" w:cs="Arial"/>
          <w:sz w:val="24"/>
          <w:szCs w:val="24"/>
        </w:rPr>
        <w:t>consultan</w:t>
      </w:r>
      <w:proofErr w:type="spellEnd"/>
      <w:r w:rsidRPr="0069756B">
        <w:rPr>
          <w:rFonts w:ascii="Arial" w:hAnsi="Arial" w:cs="Arial"/>
          <w:sz w:val="24"/>
          <w:szCs w:val="24"/>
        </w:rPr>
        <w:t xml:space="preserve"> al Master para </w:t>
      </w:r>
      <w:proofErr w:type="spellStart"/>
      <w:r w:rsidRPr="0069756B">
        <w:rPr>
          <w:rFonts w:ascii="Arial" w:hAnsi="Arial" w:cs="Arial"/>
          <w:sz w:val="24"/>
          <w:szCs w:val="24"/>
        </w:rPr>
        <w:t>ubicar</w:t>
      </w:r>
      <w:proofErr w:type="spellEnd"/>
      <w:r w:rsidRPr="0069756B">
        <w:rPr>
          <w:rFonts w:ascii="Arial" w:hAnsi="Arial" w:cs="Arial"/>
          <w:sz w:val="24"/>
          <w:szCs w:val="24"/>
        </w:rPr>
        <w:t xml:space="preserve"> chunks y luego </w:t>
      </w:r>
      <w:proofErr w:type="spellStart"/>
      <w:r w:rsidRPr="0069756B">
        <w:rPr>
          <w:rFonts w:ascii="Arial" w:hAnsi="Arial" w:cs="Arial"/>
          <w:sz w:val="24"/>
          <w:szCs w:val="24"/>
        </w:rPr>
        <w:t>interactúan</w:t>
      </w:r>
      <w:proofErr w:type="spellEnd"/>
      <w:r w:rsidRPr="0069756B">
        <w:rPr>
          <w:rFonts w:ascii="Arial" w:hAnsi="Arial" w:cs="Arial"/>
          <w:sz w:val="24"/>
          <w:szCs w:val="24"/>
        </w:rPr>
        <w:t xml:space="preserve"> </w:t>
      </w:r>
      <w:proofErr w:type="spellStart"/>
      <w:r w:rsidRPr="0069756B">
        <w:rPr>
          <w:rFonts w:ascii="Arial" w:hAnsi="Arial" w:cs="Arial"/>
          <w:sz w:val="24"/>
          <w:szCs w:val="24"/>
        </w:rPr>
        <w:t>directamente</w:t>
      </w:r>
      <w:proofErr w:type="spellEnd"/>
      <w:r w:rsidRPr="0069756B">
        <w:rPr>
          <w:rFonts w:ascii="Arial" w:hAnsi="Arial" w:cs="Arial"/>
          <w:sz w:val="24"/>
          <w:szCs w:val="24"/>
        </w:rPr>
        <w:t xml:space="preserve"> con </w:t>
      </w:r>
      <w:proofErr w:type="spellStart"/>
      <w:r w:rsidRPr="0069756B">
        <w:rPr>
          <w:rFonts w:ascii="Arial" w:hAnsi="Arial" w:cs="Arial"/>
          <w:sz w:val="24"/>
          <w:szCs w:val="24"/>
        </w:rPr>
        <w:t>los</w:t>
      </w:r>
      <w:proofErr w:type="spellEnd"/>
      <w:r w:rsidRPr="0069756B">
        <w:rPr>
          <w:rFonts w:ascii="Arial" w:hAnsi="Arial" w:cs="Arial"/>
          <w:sz w:val="24"/>
          <w:szCs w:val="24"/>
        </w:rPr>
        <w:t xml:space="preserve"> </w:t>
      </w:r>
      <w:proofErr w:type="spellStart"/>
      <w:r w:rsidRPr="0069756B">
        <w:rPr>
          <w:rFonts w:ascii="Arial" w:hAnsi="Arial" w:cs="Arial"/>
          <w:sz w:val="24"/>
          <w:szCs w:val="24"/>
        </w:rPr>
        <w:t>ChunkServers</w:t>
      </w:r>
      <w:proofErr w:type="spellEnd"/>
      <w:r w:rsidRPr="0069756B">
        <w:rPr>
          <w:rFonts w:ascii="Arial" w:hAnsi="Arial" w:cs="Arial"/>
          <w:sz w:val="24"/>
          <w:szCs w:val="24"/>
        </w:rPr>
        <w:t xml:space="preserve"> para la </w:t>
      </w:r>
      <w:proofErr w:type="spellStart"/>
      <w:r w:rsidRPr="0069756B">
        <w:rPr>
          <w:rFonts w:ascii="Arial" w:hAnsi="Arial" w:cs="Arial"/>
          <w:sz w:val="24"/>
          <w:szCs w:val="24"/>
        </w:rPr>
        <w:t>transferencia</w:t>
      </w:r>
      <w:proofErr w:type="spellEnd"/>
      <w:r w:rsidRPr="0069756B">
        <w:rPr>
          <w:rFonts w:ascii="Arial" w:hAnsi="Arial" w:cs="Arial"/>
          <w:sz w:val="24"/>
          <w:szCs w:val="24"/>
        </w:rPr>
        <w:t xml:space="preserve"> de </w:t>
      </w:r>
      <w:proofErr w:type="spellStart"/>
      <w:r w:rsidRPr="0069756B">
        <w:rPr>
          <w:rFonts w:ascii="Arial" w:hAnsi="Arial" w:cs="Arial"/>
          <w:sz w:val="24"/>
          <w:szCs w:val="24"/>
        </w:rPr>
        <w:t>datos</w:t>
      </w:r>
      <w:proofErr w:type="spellEnd"/>
      <w:r w:rsidRPr="0069756B">
        <w:rPr>
          <w:rFonts w:ascii="Arial" w:hAnsi="Arial" w:cs="Arial"/>
          <w:sz w:val="24"/>
          <w:szCs w:val="24"/>
        </w:rPr>
        <w:t>.</w:t>
      </w:r>
    </w:p>
    <w:p w14:paraId="64CF4F09" w14:textId="77777777" w:rsidR="001E0560" w:rsidRPr="0069756B" w:rsidRDefault="00000000">
      <w:pPr>
        <w:pStyle w:val="Ttulo2"/>
        <w:rPr>
          <w:rFonts w:ascii="Arial" w:hAnsi="Arial" w:cs="Arial"/>
          <w:sz w:val="24"/>
          <w:szCs w:val="24"/>
        </w:rPr>
      </w:pPr>
      <w:r w:rsidRPr="0069756B">
        <w:rPr>
          <w:rFonts w:ascii="Arial" w:hAnsi="Arial" w:cs="Arial"/>
          <w:sz w:val="24"/>
          <w:szCs w:val="24"/>
        </w:rPr>
        <w:lastRenderedPageBreak/>
        <w:t>2.3 HDFS</w:t>
      </w:r>
    </w:p>
    <w:p w14:paraId="0017FA7F" w14:textId="77777777" w:rsidR="001E0560" w:rsidRPr="0069756B" w:rsidRDefault="00000000">
      <w:pPr>
        <w:spacing w:after="120"/>
        <w:rPr>
          <w:rFonts w:ascii="Arial" w:hAnsi="Arial" w:cs="Arial"/>
          <w:sz w:val="24"/>
          <w:szCs w:val="24"/>
        </w:rPr>
      </w:pPr>
      <w:r w:rsidRPr="0069756B">
        <w:rPr>
          <w:rFonts w:ascii="Arial" w:hAnsi="Arial" w:cs="Arial"/>
          <w:sz w:val="24"/>
          <w:szCs w:val="24"/>
        </w:rPr>
        <w:t xml:space="preserve">HDFS </w:t>
      </w:r>
      <w:proofErr w:type="spellStart"/>
      <w:r w:rsidRPr="0069756B">
        <w:rPr>
          <w:rFonts w:ascii="Arial" w:hAnsi="Arial" w:cs="Arial"/>
          <w:sz w:val="24"/>
          <w:szCs w:val="24"/>
        </w:rPr>
        <w:t>adopta</w:t>
      </w:r>
      <w:proofErr w:type="spellEnd"/>
      <w:r w:rsidRPr="0069756B">
        <w:rPr>
          <w:rFonts w:ascii="Arial" w:hAnsi="Arial" w:cs="Arial"/>
          <w:sz w:val="24"/>
          <w:szCs w:val="24"/>
        </w:rPr>
        <w:t xml:space="preserve"> </w:t>
      </w:r>
      <w:proofErr w:type="spellStart"/>
      <w:r w:rsidRPr="0069756B">
        <w:rPr>
          <w:rFonts w:ascii="Arial" w:hAnsi="Arial" w:cs="Arial"/>
          <w:sz w:val="24"/>
          <w:szCs w:val="24"/>
        </w:rPr>
        <w:t>los</w:t>
      </w:r>
      <w:proofErr w:type="spellEnd"/>
      <w:r w:rsidRPr="0069756B">
        <w:rPr>
          <w:rFonts w:ascii="Arial" w:hAnsi="Arial" w:cs="Arial"/>
          <w:sz w:val="24"/>
          <w:szCs w:val="24"/>
        </w:rPr>
        <w:t xml:space="preserve"> </w:t>
      </w:r>
      <w:proofErr w:type="spellStart"/>
      <w:r w:rsidRPr="0069756B">
        <w:rPr>
          <w:rFonts w:ascii="Arial" w:hAnsi="Arial" w:cs="Arial"/>
          <w:sz w:val="24"/>
          <w:szCs w:val="24"/>
        </w:rPr>
        <w:t>principios</w:t>
      </w:r>
      <w:proofErr w:type="spellEnd"/>
      <w:r w:rsidRPr="0069756B">
        <w:rPr>
          <w:rFonts w:ascii="Arial" w:hAnsi="Arial" w:cs="Arial"/>
          <w:sz w:val="24"/>
          <w:szCs w:val="24"/>
        </w:rPr>
        <w:t xml:space="preserve"> de GFS: </w:t>
      </w:r>
      <w:proofErr w:type="spellStart"/>
      <w:r w:rsidRPr="0069756B">
        <w:rPr>
          <w:rFonts w:ascii="Arial" w:hAnsi="Arial" w:cs="Arial"/>
          <w:sz w:val="24"/>
          <w:szCs w:val="24"/>
        </w:rPr>
        <w:t>NameNode</w:t>
      </w:r>
      <w:proofErr w:type="spellEnd"/>
      <w:r w:rsidRPr="0069756B">
        <w:rPr>
          <w:rFonts w:ascii="Arial" w:hAnsi="Arial" w:cs="Arial"/>
          <w:sz w:val="24"/>
          <w:szCs w:val="24"/>
        </w:rPr>
        <w:t xml:space="preserve"> (</w:t>
      </w:r>
      <w:proofErr w:type="spellStart"/>
      <w:r w:rsidRPr="0069756B">
        <w:rPr>
          <w:rFonts w:ascii="Arial" w:hAnsi="Arial" w:cs="Arial"/>
          <w:sz w:val="24"/>
          <w:szCs w:val="24"/>
        </w:rPr>
        <w:t>metadatos</w:t>
      </w:r>
      <w:proofErr w:type="spellEnd"/>
      <w:r w:rsidRPr="0069756B">
        <w:rPr>
          <w:rFonts w:ascii="Arial" w:hAnsi="Arial" w:cs="Arial"/>
          <w:sz w:val="24"/>
          <w:szCs w:val="24"/>
        </w:rPr>
        <w:t xml:space="preserve">) y </w:t>
      </w:r>
      <w:proofErr w:type="spellStart"/>
      <w:r w:rsidRPr="0069756B">
        <w:rPr>
          <w:rFonts w:ascii="Arial" w:hAnsi="Arial" w:cs="Arial"/>
          <w:sz w:val="24"/>
          <w:szCs w:val="24"/>
        </w:rPr>
        <w:t>DataNodes</w:t>
      </w:r>
      <w:proofErr w:type="spellEnd"/>
      <w:r w:rsidRPr="0069756B">
        <w:rPr>
          <w:rFonts w:ascii="Arial" w:hAnsi="Arial" w:cs="Arial"/>
          <w:sz w:val="24"/>
          <w:szCs w:val="24"/>
        </w:rPr>
        <w:t xml:space="preserve"> (</w:t>
      </w:r>
      <w:proofErr w:type="spellStart"/>
      <w:r w:rsidRPr="0069756B">
        <w:rPr>
          <w:rFonts w:ascii="Arial" w:hAnsi="Arial" w:cs="Arial"/>
          <w:sz w:val="24"/>
          <w:szCs w:val="24"/>
        </w:rPr>
        <w:t>almacenamiento</w:t>
      </w:r>
      <w:proofErr w:type="spellEnd"/>
      <w:r w:rsidRPr="0069756B">
        <w:rPr>
          <w:rFonts w:ascii="Arial" w:hAnsi="Arial" w:cs="Arial"/>
          <w:sz w:val="24"/>
          <w:szCs w:val="24"/>
        </w:rPr>
        <w:t xml:space="preserve">). Introduce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BlockReport</w:t>
      </w:r>
      <w:proofErr w:type="spellEnd"/>
      <w:r w:rsidRPr="0069756B">
        <w:rPr>
          <w:rFonts w:ascii="Arial" w:hAnsi="Arial" w:cs="Arial"/>
          <w:sz w:val="24"/>
          <w:szCs w:val="24"/>
        </w:rPr>
        <w:t xml:space="preserve"> </w:t>
      </w:r>
      <w:proofErr w:type="spellStart"/>
      <w:r w:rsidRPr="0069756B">
        <w:rPr>
          <w:rFonts w:ascii="Arial" w:hAnsi="Arial" w:cs="Arial"/>
          <w:sz w:val="24"/>
          <w:szCs w:val="24"/>
        </w:rPr>
        <w:t>periódico</w:t>
      </w:r>
      <w:proofErr w:type="spellEnd"/>
      <w:r w:rsidRPr="0069756B">
        <w:rPr>
          <w:rFonts w:ascii="Arial" w:hAnsi="Arial" w:cs="Arial"/>
          <w:sz w:val="24"/>
          <w:szCs w:val="24"/>
        </w:rPr>
        <w:t xml:space="preserve"> que </w:t>
      </w:r>
      <w:proofErr w:type="spellStart"/>
      <w:r w:rsidRPr="0069756B">
        <w:rPr>
          <w:rFonts w:ascii="Arial" w:hAnsi="Arial" w:cs="Arial"/>
          <w:sz w:val="24"/>
          <w:szCs w:val="24"/>
        </w:rPr>
        <w:t>permite</w:t>
      </w:r>
      <w:proofErr w:type="spellEnd"/>
      <w:r w:rsidRPr="0069756B">
        <w:rPr>
          <w:rFonts w:ascii="Arial" w:hAnsi="Arial" w:cs="Arial"/>
          <w:sz w:val="24"/>
          <w:szCs w:val="24"/>
        </w:rPr>
        <w:t xml:space="preserve"> al </w:t>
      </w:r>
      <w:proofErr w:type="spellStart"/>
      <w:r w:rsidRPr="0069756B">
        <w:rPr>
          <w:rFonts w:ascii="Arial" w:hAnsi="Arial" w:cs="Arial"/>
          <w:sz w:val="24"/>
          <w:szCs w:val="24"/>
        </w:rPr>
        <w:t>NameNode</w:t>
      </w:r>
      <w:proofErr w:type="spellEnd"/>
      <w:r w:rsidRPr="0069756B">
        <w:rPr>
          <w:rFonts w:ascii="Arial" w:hAnsi="Arial" w:cs="Arial"/>
          <w:sz w:val="24"/>
          <w:szCs w:val="24"/>
        </w:rPr>
        <w:t xml:space="preserve"> </w:t>
      </w:r>
      <w:proofErr w:type="spellStart"/>
      <w:r w:rsidRPr="0069756B">
        <w:rPr>
          <w:rFonts w:ascii="Arial" w:hAnsi="Arial" w:cs="Arial"/>
          <w:sz w:val="24"/>
          <w:szCs w:val="24"/>
        </w:rPr>
        <w:t>reconciliar</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estado</w:t>
      </w:r>
      <w:proofErr w:type="spellEnd"/>
      <w:r w:rsidRPr="0069756B">
        <w:rPr>
          <w:rFonts w:ascii="Arial" w:hAnsi="Arial" w:cs="Arial"/>
          <w:sz w:val="24"/>
          <w:szCs w:val="24"/>
        </w:rPr>
        <w:t xml:space="preserve"> real del </w:t>
      </w:r>
      <w:proofErr w:type="spellStart"/>
      <w:r w:rsidRPr="0069756B">
        <w:rPr>
          <w:rFonts w:ascii="Arial" w:hAnsi="Arial" w:cs="Arial"/>
          <w:sz w:val="24"/>
          <w:szCs w:val="24"/>
        </w:rPr>
        <w:t>sistema</w:t>
      </w:r>
      <w:proofErr w:type="spellEnd"/>
      <w:r w:rsidRPr="0069756B">
        <w:rPr>
          <w:rFonts w:ascii="Arial" w:hAnsi="Arial" w:cs="Arial"/>
          <w:sz w:val="24"/>
          <w:szCs w:val="24"/>
        </w:rPr>
        <w:t xml:space="preserve">, y </w:t>
      </w:r>
      <w:proofErr w:type="spellStart"/>
      <w:r w:rsidRPr="0069756B">
        <w:rPr>
          <w:rFonts w:ascii="Arial" w:hAnsi="Arial" w:cs="Arial"/>
          <w:sz w:val="24"/>
          <w:szCs w:val="24"/>
        </w:rPr>
        <w:t>el</w:t>
      </w:r>
      <w:proofErr w:type="spellEnd"/>
      <w:r w:rsidRPr="0069756B">
        <w:rPr>
          <w:rFonts w:ascii="Arial" w:hAnsi="Arial" w:cs="Arial"/>
          <w:sz w:val="24"/>
          <w:szCs w:val="24"/>
        </w:rPr>
        <w:t xml:space="preserve"> Heartbeat para </w:t>
      </w:r>
      <w:proofErr w:type="spellStart"/>
      <w:r w:rsidRPr="0069756B">
        <w:rPr>
          <w:rFonts w:ascii="Arial" w:hAnsi="Arial" w:cs="Arial"/>
          <w:sz w:val="24"/>
          <w:szCs w:val="24"/>
        </w:rPr>
        <w:t>detectar</w:t>
      </w:r>
      <w:proofErr w:type="spellEnd"/>
      <w:r w:rsidRPr="0069756B">
        <w:rPr>
          <w:rFonts w:ascii="Arial" w:hAnsi="Arial" w:cs="Arial"/>
          <w:sz w:val="24"/>
          <w:szCs w:val="24"/>
        </w:rPr>
        <w:t xml:space="preserve"> </w:t>
      </w:r>
      <w:proofErr w:type="spellStart"/>
      <w:r w:rsidRPr="0069756B">
        <w:rPr>
          <w:rFonts w:ascii="Arial" w:hAnsi="Arial" w:cs="Arial"/>
          <w:sz w:val="24"/>
          <w:szCs w:val="24"/>
        </w:rPr>
        <w:t>nodos</w:t>
      </w:r>
      <w:proofErr w:type="spellEnd"/>
      <w:r w:rsidRPr="0069756B">
        <w:rPr>
          <w:rFonts w:ascii="Arial" w:hAnsi="Arial" w:cs="Arial"/>
          <w:sz w:val="24"/>
          <w:szCs w:val="24"/>
        </w:rPr>
        <w:t xml:space="preserve"> </w:t>
      </w:r>
      <w:proofErr w:type="spellStart"/>
      <w:r w:rsidRPr="0069756B">
        <w:rPr>
          <w:rFonts w:ascii="Arial" w:hAnsi="Arial" w:cs="Arial"/>
          <w:sz w:val="24"/>
          <w:szCs w:val="24"/>
        </w:rPr>
        <w:t>caídos</w:t>
      </w:r>
      <w:proofErr w:type="spellEnd"/>
      <w:r w:rsidRPr="0069756B">
        <w:rPr>
          <w:rFonts w:ascii="Arial" w:hAnsi="Arial" w:cs="Arial"/>
          <w:sz w:val="24"/>
          <w:szCs w:val="24"/>
        </w:rPr>
        <w:t xml:space="preserve"> y </w:t>
      </w:r>
      <w:proofErr w:type="spellStart"/>
      <w:r w:rsidRPr="0069756B">
        <w:rPr>
          <w:rFonts w:ascii="Arial" w:hAnsi="Arial" w:cs="Arial"/>
          <w:sz w:val="24"/>
          <w:szCs w:val="24"/>
        </w:rPr>
        <w:t>activar</w:t>
      </w:r>
      <w:proofErr w:type="spellEnd"/>
      <w:r w:rsidRPr="0069756B">
        <w:rPr>
          <w:rFonts w:ascii="Arial" w:hAnsi="Arial" w:cs="Arial"/>
          <w:sz w:val="24"/>
          <w:szCs w:val="24"/>
        </w:rPr>
        <w:t xml:space="preserve"> re-</w:t>
      </w:r>
      <w:proofErr w:type="spellStart"/>
      <w:r w:rsidRPr="0069756B">
        <w:rPr>
          <w:rFonts w:ascii="Arial" w:hAnsi="Arial" w:cs="Arial"/>
          <w:sz w:val="24"/>
          <w:szCs w:val="24"/>
        </w:rPr>
        <w:t>replicación</w:t>
      </w:r>
      <w:proofErr w:type="spellEnd"/>
      <w:r w:rsidRPr="0069756B">
        <w:rPr>
          <w:rFonts w:ascii="Arial" w:hAnsi="Arial" w:cs="Arial"/>
          <w:sz w:val="24"/>
          <w:szCs w:val="24"/>
        </w:rPr>
        <w:t xml:space="preserve"> </w:t>
      </w:r>
      <w:proofErr w:type="spellStart"/>
      <w:r w:rsidRPr="0069756B">
        <w:rPr>
          <w:rFonts w:ascii="Arial" w:hAnsi="Arial" w:cs="Arial"/>
          <w:sz w:val="24"/>
          <w:szCs w:val="24"/>
        </w:rPr>
        <w:t>automática</w:t>
      </w:r>
      <w:proofErr w:type="spellEnd"/>
      <w:r w:rsidRPr="0069756B">
        <w:rPr>
          <w:rFonts w:ascii="Arial" w:hAnsi="Arial" w:cs="Arial"/>
          <w:sz w:val="24"/>
          <w:szCs w:val="24"/>
        </w:rPr>
        <w:t xml:space="preserve"> de </w:t>
      </w:r>
      <w:proofErr w:type="spellStart"/>
      <w:r w:rsidRPr="0069756B">
        <w:rPr>
          <w:rFonts w:ascii="Arial" w:hAnsi="Arial" w:cs="Arial"/>
          <w:sz w:val="24"/>
          <w:szCs w:val="24"/>
        </w:rPr>
        <w:t>bloques</w:t>
      </w:r>
      <w:proofErr w:type="spellEnd"/>
      <w:r w:rsidRPr="0069756B">
        <w:rPr>
          <w:rFonts w:ascii="Arial" w:hAnsi="Arial" w:cs="Arial"/>
          <w:sz w:val="24"/>
          <w:szCs w:val="24"/>
        </w:rPr>
        <w:t xml:space="preserve"> sub-</w:t>
      </w:r>
      <w:proofErr w:type="spellStart"/>
      <w:r w:rsidRPr="0069756B">
        <w:rPr>
          <w:rFonts w:ascii="Arial" w:hAnsi="Arial" w:cs="Arial"/>
          <w:sz w:val="24"/>
          <w:szCs w:val="24"/>
        </w:rPr>
        <w:t>replicados</w:t>
      </w:r>
      <w:proofErr w:type="spellEnd"/>
      <w:r w:rsidRPr="0069756B">
        <w:rPr>
          <w:rFonts w:ascii="Arial" w:hAnsi="Arial" w:cs="Arial"/>
          <w:sz w:val="24"/>
          <w:szCs w:val="24"/>
        </w:rPr>
        <w:t>.</w:t>
      </w:r>
    </w:p>
    <w:p w14:paraId="32F185AC" w14:textId="77777777" w:rsidR="001E0560" w:rsidRPr="0069756B" w:rsidRDefault="00000000">
      <w:pPr>
        <w:pStyle w:val="Ttulo2"/>
        <w:rPr>
          <w:rFonts w:ascii="Arial" w:hAnsi="Arial" w:cs="Arial"/>
          <w:sz w:val="24"/>
          <w:szCs w:val="24"/>
        </w:rPr>
      </w:pPr>
      <w:r w:rsidRPr="0069756B">
        <w:rPr>
          <w:rFonts w:ascii="Arial" w:hAnsi="Arial" w:cs="Arial"/>
          <w:sz w:val="24"/>
          <w:szCs w:val="24"/>
        </w:rPr>
        <w:t xml:space="preserve">2.4 </w:t>
      </w:r>
      <w:proofErr w:type="spellStart"/>
      <w:r w:rsidRPr="0069756B">
        <w:rPr>
          <w:rFonts w:ascii="Arial" w:hAnsi="Arial" w:cs="Arial"/>
          <w:sz w:val="24"/>
          <w:szCs w:val="24"/>
        </w:rPr>
        <w:t>gRPC</w:t>
      </w:r>
      <w:proofErr w:type="spellEnd"/>
      <w:r w:rsidRPr="0069756B">
        <w:rPr>
          <w:rFonts w:ascii="Arial" w:hAnsi="Arial" w:cs="Arial"/>
          <w:sz w:val="24"/>
          <w:szCs w:val="24"/>
        </w:rPr>
        <w:t xml:space="preserve"> y Protocol Buffers</w:t>
      </w:r>
    </w:p>
    <w:p w14:paraId="76A1DF6A" w14:textId="77777777" w:rsidR="001E0560" w:rsidRPr="0069756B" w:rsidRDefault="00000000">
      <w:pPr>
        <w:spacing w:after="120"/>
        <w:rPr>
          <w:rFonts w:ascii="Arial" w:hAnsi="Arial" w:cs="Arial"/>
          <w:sz w:val="24"/>
          <w:szCs w:val="24"/>
        </w:rPr>
      </w:pPr>
      <w:proofErr w:type="spellStart"/>
      <w:r w:rsidRPr="0069756B">
        <w:rPr>
          <w:rFonts w:ascii="Arial" w:hAnsi="Arial" w:cs="Arial"/>
          <w:sz w:val="24"/>
          <w:szCs w:val="24"/>
        </w:rPr>
        <w:t>gRPC</w:t>
      </w:r>
      <w:proofErr w:type="spellEnd"/>
      <w:r w:rsidRPr="0069756B">
        <w:rPr>
          <w:rFonts w:ascii="Arial" w:hAnsi="Arial" w:cs="Arial"/>
          <w:sz w:val="24"/>
          <w:szCs w:val="24"/>
        </w:rPr>
        <w:t xml:space="preserve"> es un framework de </w:t>
      </w:r>
      <w:proofErr w:type="spellStart"/>
      <w:r w:rsidRPr="0069756B">
        <w:rPr>
          <w:rFonts w:ascii="Arial" w:hAnsi="Arial" w:cs="Arial"/>
          <w:sz w:val="24"/>
          <w:szCs w:val="24"/>
        </w:rPr>
        <w:t>llamada</w:t>
      </w:r>
      <w:proofErr w:type="spellEnd"/>
      <w:r w:rsidRPr="0069756B">
        <w:rPr>
          <w:rFonts w:ascii="Arial" w:hAnsi="Arial" w:cs="Arial"/>
          <w:sz w:val="24"/>
          <w:szCs w:val="24"/>
        </w:rPr>
        <w:t xml:space="preserve"> a </w:t>
      </w:r>
      <w:proofErr w:type="spellStart"/>
      <w:r w:rsidRPr="0069756B">
        <w:rPr>
          <w:rFonts w:ascii="Arial" w:hAnsi="Arial" w:cs="Arial"/>
          <w:sz w:val="24"/>
          <w:szCs w:val="24"/>
        </w:rPr>
        <w:t>procedimiento</w:t>
      </w:r>
      <w:proofErr w:type="spellEnd"/>
      <w:r w:rsidRPr="0069756B">
        <w:rPr>
          <w:rFonts w:ascii="Arial" w:hAnsi="Arial" w:cs="Arial"/>
          <w:sz w:val="24"/>
          <w:szCs w:val="24"/>
        </w:rPr>
        <w:t xml:space="preserve"> </w:t>
      </w:r>
      <w:proofErr w:type="spellStart"/>
      <w:r w:rsidRPr="0069756B">
        <w:rPr>
          <w:rFonts w:ascii="Arial" w:hAnsi="Arial" w:cs="Arial"/>
          <w:sz w:val="24"/>
          <w:szCs w:val="24"/>
        </w:rPr>
        <w:t>remoto</w:t>
      </w:r>
      <w:proofErr w:type="spellEnd"/>
      <w:r w:rsidRPr="0069756B">
        <w:rPr>
          <w:rFonts w:ascii="Arial" w:hAnsi="Arial" w:cs="Arial"/>
          <w:sz w:val="24"/>
          <w:szCs w:val="24"/>
        </w:rPr>
        <w:t xml:space="preserve"> de alto </w:t>
      </w:r>
      <w:proofErr w:type="spellStart"/>
      <w:r w:rsidRPr="0069756B">
        <w:rPr>
          <w:rFonts w:ascii="Arial" w:hAnsi="Arial" w:cs="Arial"/>
          <w:sz w:val="24"/>
          <w:szCs w:val="24"/>
        </w:rPr>
        <w:t>rendimiento</w:t>
      </w:r>
      <w:proofErr w:type="spellEnd"/>
      <w:r w:rsidRPr="0069756B">
        <w:rPr>
          <w:rFonts w:ascii="Arial" w:hAnsi="Arial" w:cs="Arial"/>
          <w:sz w:val="24"/>
          <w:szCs w:val="24"/>
        </w:rPr>
        <w:t xml:space="preserve"> </w:t>
      </w:r>
      <w:proofErr w:type="spellStart"/>
      <w:r w:rsidRPr="0069756B">
        <w:rPr>
          <w:rFonts w:ascii="Arial" w:hAnsi="Arial" w:cs="Arial"/>
          <w:sz w:val="24"/>
          <w:szCs w:val="24"/>
        </w:rPr>
        <w:t>basado</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HTTP/2 y Protocol Buffers v3. </w:t>
      </w:r>
      <w:proofErr w:type="spellStart"/>
      <w:r w:rsidRPr="0069756B">
        <w:rPr>
          <w:rFonts w:ascii="Arial" w:hAnsi="Arial" w:cs="Arial"/>
          <w:sz w:val="24"/>
          <w:szCs w:val="24"/>
        </w:rPr>
        <w:t>Soporta</w:t>
      </w:r>
      <w:proofErr w:type="spellEnd"/>
      <w:r w:rsidRPr="0069756B">
        <w:rPr>
          <w:rFonts w:ascii="Arial" w:hAnsi="Arial" w:cs="Arial"/>
          <w:sz w:val="24"/>
          <w:szCs w:val="24"/>
        </w:rPr>
        <w:t xml:space="preserve"> streaming </w:t>
      </w:r>
      <w:proofErr w:type="spellStart"/>
      <w:r w:rsidRPr="0069756B">
        <w:rPr>
          <w:rFonts w:ascii="Arial" w:hAnsi="Arial" w:cs="Arial"/>
          <w:sz w:val="24"/>
          <w:szCs w:val="24"/>
        </w:rPr>
        <w:t>bidireccional</w:t>
      </w:r>
      <w:proofErr w:type="spellEnd"/>
      <w:r w:rsidRPr="0069756B">
        <w:rPr>
          <w:rFonts w:ascii="Arial" w:hAnsi="Arial" w:cs="Arial"/>
          <w:sz w:val="24"/>
          <w:szCs w:val="24"/>
        </w:rPr>
        <w:t xml:space="preserve"> (client-streaming para upload, server-streaming para download), </w:t>
      </w:r>
      <w:proofErr w:type="spellStart"/>
      <w:r w:rsidRPr="0069756B">
        <w:rPr>
          <w:rFonts w:ascii="Arial" w:hAnsi="Arial" w:cs="Arial"/>
          <w:sz w:val="24"/>
          <w:szCs w:val="24"/>
        </w:rPr>
        <w:t>compresión</w:t>
      </w:r>
      <w:proofErr w:type="spellEnd"/>
      <w:r w:rsidRPr="0069756B">
        <w:rPr>
          <w:rFonts w:ascii="Arial" w:hAnsi="Arial" w:cs="Arial"/>
          <w:sz w:val="24"/>
          <w:szCs w:val="24"/>
        </w:rPr>
        <w:t xml:space="preserve"> </w:t>
      </w:r>
      <w:proofErr w:type="spellStart"/>
      <w:r w:rsidRPr="0069756B">
        <w:rPr>
          <w:rFonts w:ascii="Arial" w:hAnsi="Arial" w:cs="Arial"/>
          <w:sz w:val="24"/>
          <w:szCs w:val="24"/>
        </w:rPr>
        <w:t>automática</w:t>
      </w:r>
      <w:proofErr w:type="spellEnd"/>
      <w:r w:rsidRPr="0069756B">
        <w:rPr>
          <w:rFonts w:ascii="Arial" w:hAnsi="Arial" w:cs="Arial"/>
          <w:sz w:val="24"/>
          <w:szCs w:val="24"/>
        </w:rPr>
        <w:t xml:space="preserve"> y </w:t>
      </w:r>
      <w:proofErr w:type="spellStart"/>
      <w:r w:rsidRPr="0069756B">
        <w:rPr>
          <w:rFonts w:ascii="Arial" w:hAnsi="Arial" w:cs="Arial"/>
          <w:sz w:val="24"/>
          <w:szCs w:val="24"/>
        </w:rPr>
        <w:t>multiplexación</w:t>
      </w:r>
      <w:proofErr w:type="spellEnd"/>
      <w:r w:rsidRPr="0069756B">
        <w:rPr>
          <w:rFonts w:ascii="Arial" w:hAnsi="Arial" w:cs="Arial"/>
          <w:sz w:val="24"/>
          <w:szCs w:val="24"/>
        </w:rPr>
        <w:t xml:space="preserve"> de solicitudes, lo que lo </w:t>
      </w:r>
      <w:proofErr w:type="spellStart"/>
      <w:r w:rsidRPr="0069756B">
        <w:rPr>
          <w:rFonts w:ascii="Arial" w:hAnsi="Arial" w:cs="Arial"/>
          <w:sz w:val="24"/>
          <w:szCs w:val="24"/>
        </w:rPr>
        <w:t>hace</w:t>
      </w:r>
      <w:proofErr w:type="spellEnd"/>
      <w:r w:rsidRPr="0069756B">
        <w:rPr>
          <w:rFonts w:ascii="Arial" w:hAnsi="Arial" w:cs="Arial"/>
          <w:sz w:val="24"/>
          <w:szCs w:val="24"/>
        </w:rPr>
        <w:t xml:space="preserve"> ideal para </w:t>
      </w:r>
      <w:proofErr w:type="spellStart"/>
      <w:r w:rsidRPr="0069756B">
        <w:rPr>
          <w:rFonts w:ascii="Arial" w:hAnsi="Arial" w:cs="Arial"/>
          <w:sz w:val="24"/>
          <w:szCs w:val="24"/>
        </w:rPr>
        <w:t>transferencias</w:t>
      </w:r>
      <w:proofErr w:type="spellEnd"/>
      <w:r w:rsidRPr="0069756B">
        <w:rPr>
          <w:rFonts w:ascii="Arial" w:hAnsi="Arial" w:cs="Arial"/>
          <w:sz w:val="24"/>
          <w:szCs w:val="24"/>
        </w:rPr>
        <w:t xml:space="preserve"> </w:t>
      </w:r>
      <w:proofErr w:type="spellStart"/>
      <w:r w:rsidRPr="0069756B">
        <w:rPr>
          <w:rFonts w:ascii="Arial" w:hAnsi="Arial" w:cs="Arial"/>
          <w:sz w:val="24"/>
          <w:szCs w:val="24"/>
        </w:rPr>
        <w:t>eficientes</w:t>
      </w:r>
      <w:proofErr w:type="spellEnd"/>
      <w:r w:rsidRPr="0069756B">
        <w:rPr>
          <w:rFonts w:ascii="Arial" w:hAnsi="Arial" w:cs="Arial"/>
          <w:sz w:val="24"/>
          <w:szCs w:val="24"/>
        </w:rPr>
        <w:t xml:space="preserve"> de </w:t>
      </w:r>
      <w:proofErr w:type="spellStart"/>
      <w:r w:rsidRPr="0069756B">
        <w:rPr>
          <w:rFonts w:ascii="Arial" w:hAnsi="Arial" w:cs="Arial"/>
          <w:sz w:val="24"/>
          <w:szCs w:val="24"/>
        </w:rPr>
        <w:t>bloques</w:t>
      </w:r>
      <w:proofErr w:type="spellEnd"/>
      <w:r w:rsidRPr="0069756B">
        <w:rPr>
          <w:rFonts w:ascii="Arial" w:hAnsi="Arial" w:cs="Arial"/>
          <w:sz w:val="24"/>
          <w:szCs w:val="24"/>
        </w:rPr>
        <w:t xml:space="preserve"> de </w:t>
      </w:r>
      <w:proofErr w:type="spellStart"/>
      <w:r w:rsidRPr="0069756B">
        <w:rPr>
          <w:rFonts w:ascii="Arial" w:hAnsi="Arial" w:cs="Arial"/>
          <w:sz w:val="24"/>
          <w:szCs w:val="24"/>
        </w:rPr>
        <w:t>datos</w:t>
      </w:r>
      <w:proofErr w:type="spellEnd"/>
      <w:r w:rsidRPr="0069756B">
        <w:rPr>
          <w:rFonts w:ascii="Arial" w:hAnsi="Arial" w:cs="Arial"/>
          <w:sz w:val="24"/>
          <w:szCs w:val="24"/>
        </w:rPr>
        <w:t xml:space="preserve"> </w:t>
      </w:r>
      <w:proofErr w:type="spellStart"/>
      <w:r w:rsidRPr="0069756B">
        <w:rPr>
          <w:rFonts w:ascii="Arial" w:hAnsi="Arial" w:cs="Arial"/>
          <w:sz w:val="24"/>
          <w:szCs w:val="24"/>
        </w:rPr>
        <w:t>grandes</w:t>
      </w:r>
      <w:proofErr w:type="spellEnd"/>
      <w:r w:rsidRPr="0069756B">
        <w:rPr>
          <w:rFonts w:ascii="Arial" w:hAnsi="Arial" w:cs="Arial"/>
          <w:sz w:val="24"/>
          <w:szCs w:val="24"/>
        </w:rPr>
        <w:t>.</w:t>
      </w:r>
    </w:p>
    <w:p w14:paraId="3B04DB5F" w14:textId="77777777" w:rsidR="001E0560" w:rsidRPr="0069756B" w:rsidRDefault="001E0560">
      <w:pPr>
        <w:rPr>
          <w:rFonts w:ascii="Arial" w:hAnsi="Arial" w:cs="Arial"/>
          <w:sz w:val="24"/>
          <w:szCs w:val="24"/>
        </w:rPr>
      </w:pPr>
    </w:p>
    <w:p w14:paraId="44609AB6" w14:textId="77777777" w:rsidR="001E0560" w:rsidRPr="0069756B" w:rsidRDefault="00000000">
      <w:pPr>
        <w:pStyle w:val="Ttulo1"/>
        <w:rPr>
          <w:rFonts w:ascii="Arial" w:hAnsi="Arial" w:cs="Arial"/>
          <w:sz w:val="24"/>
          <w:szCs w:val="24"/>
        </w:rPr>
      </w:pPr>
      <w:r w:rsidRPr="0069756B">
        <w:rPr>
          <w:rFonts w:ascii="Arial" w:hAnsi="Arial" w:cs="Arial"/>
          <w:color w:val="1E3A8A"/>
          <w:sz w:val="24"/>
          <w:szCs w:val="24"/>
        </w:rPr>
        <w:t xml:space="preserve">3. </w:t>
      </w:r>
      <w:proofErr w:type="spellStart"/>
      <w:r w:rsidRPr="0069756B">
        <w:rPr>
          <w:rFonts w:ascii="Arial" w:hAnsi="Arial" w:cs="Arial"/>
          <w:color w:val="1E3A8A"/>
          <w:sz w:val="24"/>
          <w:szCs w:val="24"/>
        </w:rPr>
        <w:t>Descripción</w:t>
      </w:r>
      <w:proofErr w:type="spellEnd"/>
      <w:r w:rsidRPr="0069756B">
        <w:rPr>
          <w:rFonts w:ascii="Arial" w:hAnsi="Arial" w:cs="Arial"/>
          <w:color w:val="1E3A8A"/>
          <w:sz w:val="24"/>
          <w:szCs w:val="24"/>
        </w:rPr>
        <w:t xml:space="preserve"> del </w:t>
      </w:r>
      <w:proofErr w:type="spellStart"/>
      <w:r w:rsidRPr="0069756B">
        <w:rPr>
          <w:rFonts w:ascii="Arial" w:hAnsi="Arial" w:cs="Arial"/>
          <w:color w:val="1E3A8A"/>
          <w:sz w:val="24"/>
          <w:szCs w:val="24"/>
        </w:rPr>
        <w:t>Servicio</w:t>
      </w:r>
      <w:proofErr w:type="spellEnd"/>
      <w:r w:rsidRPr="0069756B">
        <w:rPr>
          <w:rFonts w:ascii="Arial" w:hAnsi="Arial" w:cs="Arial"/>
          <w:color w:val="1E3A8A"/>
          <w:sz w:val="24"/>
          <w:szCs w:val="24"/>
        </w:rPr>
        <w:t xml:space="preserve"> y </w:t>
      </w:r>
      <w:proofErr w:type="spellStart"/>
      <w:r w:rsidRPr="0069756B">
        <w:rPr>
          <w:rFonts w:ascii="Arial" w:hAnsi="Arial" w:cs="Arial"/>
          <w:color w:val="1E3A8A"/>
          <w:sz w:val="24"/>
          <w:szCs w:val="24"/>
        </w:rPr>
        <w:t>Problema</w:t>
      </w:r>
      <w:proofErr w:type="spellEnd"/>
      <w:r w:rsidRPr="0069756B">
        <w:rPr>
          <w:rFonts w:ascii="Arial" w:hAnsi="Arial" w:cs="Arial"/>
          <w:color w:val="1E3A8A"/>
          <w:sz w:val="24"/>
          <w:szCs w:val="24"/>
        </w:rPr>
        <w:t xml:space="preserve"> </w:t>
      </w:r>
      <w:proofErr w:type="spellStart"/>
      <w:r w:rsidRPr="0069756B">
        <w:rPr>
          <w:rFonts w:ascii="Arial" w:hAnsi="Arial" w:cs="Arial"/>
          <w:color w:val="1E3A8A"/>
          <w:sz w:val="24"/>
          <w:szCs w:val="24"/>
        </w:rPr>
        <w:t>Abordado</w:t>
      </w:r>
      <w:proofErr w:type="spellEnd"/>
    </w:p>
    <w:p w14:paraId="491C11BB" w14:textId="77777777" w:rsidR="001E0560" w:rsidRPr="0069756B" w:rsidRDefault="00000000">
      <w:pPr>
        <w:pStyle w:val="Ttulo2"/>
        <w:rPr>
          <w:rFonts w:ascii="Arial" w:hAnsi="Arial" w:cs="Arial"/>
          <w:sz w:val="24"/>
          <w:szCs w:val="24"/>
        </w:rPr>
      </w:pPr>
      <w:r w:rsidRPr="0069756B">
        <w:rPr>
          <w:rFonts w:ascii="Arial" w:hAnsi="Arial" w:cs="Arial"/>
          <w:sz w:val="24"/>
          <w:szCs w:val="24"/>
        </w:rPr>
        <w:t xml:space="preserve">3.1 </w:t>
      </w:r>
      <w:proofErr w:type="spellStart"/>
      <w:r w:rsidRPr="0069756B">
        <w:rPr>
          <w:rFonts w:ascii="Arial" w:hAnsi="Arial" w:cs="Arial"/>
          <w:sz w:val="24"/>
          <w:szCs w:val="24"/>
        </w:rPr>
        <w:t>Problema</w:t>
      </w:r>
      <w:proofErr w:type="spellEnd"/>
    </w:p>
    <w:p w14:paraId="54E11610" w14:textId="77777777" w:rsidR="001E0560" w:rsidRPr="0069756B" w:rsidRDefault="00000000">
      <w:pPr>
        <w:spacing w:after="120"/>
        <w:rPr>
          <w:rFonts w:ascii="Arial" w:hAnsi="Arial" w:cs="Arial"/>
          <w:sz w:val="24"/>
          <w:szCs w:val="24"/>
        </w:rPr>
      </w:pPr>
      <w:r w:rsidRPr="0069756B">
        <w:rPr>
          <w:rFonts w:ascii="Arial" w:hAnsi="Arial" w:cs="Arial"/>
          <w:sz w:val="24"/>
          <w:szCs w:val="24"/>
        </w:rPr>
        <w:t xml:space="preserve">El </w:t>
      </w:r>
      <w:proofErr w:type="spellStart"/>
      <w:r w:rsidRPr="0069756B">
        <w:rPr>
          <w:rFonts w:ascii="Arial" w:hAnsi="Arial" w:cs="Arial"/>
          <w:sz w:val="24"/>
          <w:szCs w:val="24"/>
        </w:rPr>
        <w:t>almacenamiento</w:t>
      </w:r>
      <w:proofErr w:type="spellEnd"/>
      <w:r w:rsidRPr="0069756B">
        <w:rPr>
          <w:rFonts w:ascii="Arial" w:hAnsi="Arial" w:cs="Arial"/>
          <w:sz w:val="24"/>
          <w:szCs w:val="24"/>
        </w:rPr>
        <w:t xml:space="preserve"> </w:t>
      </w:r>
      <w:proofErr w:type="spellStart"/>
      <w:r w:rsidRPr="0069756B">
        <w:rPr>
          <w:rFonts w:ascii="Arial" w:hAnsi="Arial" w:cs="Arial"/>
          <w:sz w:val="24"/>
          <w:szCs w:val="24"/>
        </w:rPr>
        <w:t>centralizado</w:t>
      </w:r>
      <w:proofErr w:type="spellEnd"/>
      <w:r w:rsidRPr="0069756B">
        <w:rPr>
          <w:rFonts w:ascii="Arial" w:hAnsi="Arial" w:cs="Arial"/>
          <w:sz w:val="24"/>
          <w:szCs w:val="24"/>
        </w:rPr>
        <w:t xml:space="preserve"> introduce un </w:t>
      </w:r>
      <w:proofErr w:type="spellStart"/>
      <w:r w:rsidRPr="0069756B">
        <w:rPr>
          <w:rFonts w:ascii="Arial" w:hAnsi="Arial" w:cs="Arial"/>
          <w:sz w:val="24"/>
          <w:szCs w:val="24"/>
        </w:rPr>
        <w:t>único</w:t>
      </w:r>
      <w:proofErr w:type="spellEnd"/>
      <w:r w:rsidRPr="0069756B">
        <w:rPr>
          <w:rFonts w:ascii="Arial" w:hAnsi="Arial" w:cs="Arial"/>
          <w:sz w:val="24"/>
          <w:szCs w:val="24"/>
        </w:rPr>
        <w:t xml:space="preserve"> punto de </w:t>
      </w:r>
      <w:proofErr w:type="spellStart"/>
      <w:r w:rsidRPr="0069756B">
        <w:rPr>
          <w:rFonts w:ascii="Arial" w:hAnsi="Arial" w:cs="Arial"/>
          <w:sz w:val="24"/>
          <w:szCs w:val="24"/>
        </w:rPr>
        <w:t>fallo</w:t>
      </w:r>
      <w:proofErr w:type="spellEnd"/>
      <w:r w:rsidRPr="0069756B">
        <w:rPr>
          <w:rFonts w:ascii="Arial" w:hAnsi="Arial" w:cs="Arial"/>
          <w:sz w:val="24"/>
          <w:szCs w:val="24"/>
        </w:rPr>
        <w:t xml:space="preserve"> y </w:t>
      </w:r>
      <w:proofErr w:type="spellStart"/>
      <w:r w:rsidRPr="0069756B">
        <w:rPr>
          <w:rFonts w:ascii="Arial" w:hAnsi="Arial" w:cs="Arial"/>
          <w:sz w:val="24"/>
          <w:szCs w:val="24"/>
        </w:rPr>
        <w:t>limita</w:t>
      </w:r>
      <w:proofErr w:type="spellEnd"/>
      <w:r w:rsidRPr="0069756B">
        <w:rPr>
          <w:rFonts w:ascii="Arial" w:hAnsi="Arial" w:cs="Arial"/>
          <w:sz w:val="24"/>
          <w:szCs w:val="24"/>
        </w:rPr>
        <w:t xml:space="preserve"> la </w:t>
      </w:r>
      <w:proofErr w:type="spellStart"/>
      <w:r w:rsidRPr="0069756B">
        <w:rPr>
          <w:rFonts w:ascii="Arial" w:hAnsi="Arial" w:cs="Arial"/>
          <w:sz w:val="24"/>
          <w:szCs w:val="24"/>
        </w:rPr>
        <w:t>escalabilidad</w:t>
      </w:r>
      <w:proofErr w:type="spellEnd"/>
      <w:r w:rsidRPr="0069756B">
        <w:rPr>
          <w:rFonts w:ascii="Arial" w:hAnsi="Arial" w:cs="Arial"/>
          <w:sz w:val="24"/>
          <w:szCs w:val="24"/>
        </w:rPr>
        <w:t xml:space="preserve">. Para </w:t>
      </w:r>
      <w:proofErr w:type="spellStart"/>
      <w:r w:rsidRPr="0069756B">
        <w:rPr>
          <w:rFonts w:ascii="Arial" w:hAnsi="Arial" w:cs="Arial"/>
          <w:sz w:val="24"/>
          <w:szCs w:val="24"/>
        </w:rPr>
        <w:t>archivos</w:t>
      </w:r>
      <w:proofErr w:type="spellEnd"/>
      <w:r w:rsidRPr="0069756B">
        <w:rPr>
          <w:rFonts w:ascii="Arial" w:hAnsi="Arial" w:cs="Arial"/>
          <w:sz w:val="24"/>
          <w:szCs w:val="24"/>
        </w:rPr>
        <w:t xml:space="preserve"> </w:t>
      </w:r>
      <w:proofErr w:type="spellStart"/>
      <w:r w:rsidRPr="0069756B">
        <w:rPr>
          <w:rFonts w:ascii="Arial" w:hAnsi="Arial" w:cs="Arial"/>
          <w:sz w:val="24"/>
          <w:szCs w:val="24"/>
        </w:rPr>
        <w:t>grandes</w:t>
      </w:r>
      <w:proofErr w:type="spellEnd"/>
      <w:r w:rsidRPr="0069756B">
        <w:rPr>
          <w:rFonts w:ascii="Arial" w:hAnsi="Arial" w:cs="Arial"/>
          <w:sz w:val="24"/>
          <w:szCs w:val="24"/>
        </w:rPr>
        <w:t xml:space="preserve"> (videos, bases de </w:t>
      </w:r>
      <w:proofErr w:type="spellStart"/>
      <w:r w:rsidRPr="0069756B">
        <w:rPr>
          <w:rFonts w:ascii="Arial" w:hAnsi="Arial" w:cs="Arial"/>
          <w:sz w:val="24"/>
          <w:szCs w:val="24"/>
        </w:rPr>
        <w:t>datos</w:t>
      </w:r>
      <w:proofErr w:type="spellEnd"/>
      <w:r w:rsidRPr="0069756B">
        <w:rPr>
          <w:rFonts w:ascii="Arial" w:hAnsi="Arial" w:cs="Arial"/>
          <w:sz w:val="24"/>
          <w:szCs w:val="24"/>
        </w:rPr>
        <w:t xml:space="preserve">, backups), un </w:t>
      </w:r>
      <w:proofErr w:type="spellStart"/>
      <w:r w:rsidRPr="0069756B">
        <w:rPr>
          <w:rFonts w:ascii="Arial" w:hAnsi="Arial" w:cs="Arial"/>
          <w:sz w:val="24"/>
          <w:szCs w:val="24"/>
        </w:rPr>
        <w:t>único</w:t>
      </w:r>
      <w:proofErr w:type="spellEnd"/>
      <w:r w:rsidRPr="0069756B">
        <w:rPr>
          <w:rFonts w:ascii="Arial" w:hAnsi="Arial" w:cs="Arial"/>
          <w:sz w:val="24"/>
          <w:szCs w:val="24"/>
        </w:rPr>
        <w:t xml:space="preserve"> </w:t>
      </w:r>
      <w:proofErr w:type="spellStart"/>
      <w:r w:rsidRPr="0069756B">
        <w:rPr>
          <w:rFonts w:ascii="Arial" w:hAnsi="Arial" w:cs="Arial"/>
          <w:sz w:val="24"/>
          <w:szCs w:val="24"/>
        </w:rPr>
        <w:t>servidor</w:t>
      </w:r>
      <w:proofErr w:type="spellEnd"/>
      <w:r w:rsidRPr="0069756B">
        <w:rPr>
          <w:rFonts w:ascii="Arial" w:hAnsi="Arial" w:cs="Arial"/>
          <w:sz w:val="24"/>
          <w:szCs w:val="24"/>
        </w:rPr>
        <w:t xml:space="preserve"> se </w:t>
      </w:r>
      <w:proofErr w:type="spellStart"/>
      <w:r w:rsidRPr="0069756B">
        <w:rPr>
          <w:rFonts w:ascii="Arial" w:hAnsi="Arial" w:cs="Arial"/>
          <w:sz w:val="24"/>
          <w:szCs w:val="24"/>
        </w:rPr>
        <w:t>convierte</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cuello</w:t>
      </w:r>
      <w:proofErr w:type="spellEnd"/>
      <w:r w:rsidRPr="0069756B">
        <w:rPr>
          <w:rFonts w:ascii="Arial" w:hAnsi="Arial" w:cs="Arial"/>
          <w:sz w:val="24"/>
          <w:szCs w:val="24"/>
        </w:rPr>
        <w:t xml:space="preserve"> de </w:t>
      </w:r>
      <w:proofErr w:type="spellStart"/>
      <w:r w:rsidRPr="0069756B">
        <w:rPr>
          <w:rFonts w:ascii="Arial" w:hAnsi="Arial" w:cs="Arial"/>
          <w:sz w:val="24"/>
          <w:szCs w:val="24"/>
        </w:rPr>
        <w:t>botella</w:t>
      </w:r>
      <w:proofErr w:type="spellEnd"/>
      <w:r w:rsidRPr="0069756B">
        <w:rPr>
          <w:rFonts w:ascii="Arial" w:hAnsi="Arial" w:cs="Arial"/>
          <w:sz w:val="24"/>
          <w:szCs w:val="24"/>
        </w:rPr>
        <w:t xml:space="preserve"> tanto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capacidad</w:t>
      </w:r>
      <w:proofErr w:type="spellEnd"/>
      <w:r w:rsidRPr="0069756B">
        <w:rPr>
          <w:rFonts w:ascii="Arial" w:hAnsi="Arial" w:cs="Arial"/>
          <w:sz w:val="24"/>
          <w:szCs w:val="24"/>
        </w:rPr>
        <w:t xml:space="preserve"> de </w:t>
      </w:r>
      <w:proofErr w:type="spellStart"/>
      <w:r w:rsidRPr="0069756B">
        <w:rPr>
          <w:rFonts w:ascii="Arial" w:hAnsi="Arial" w:cs="Arial"/>
          <w:sz w:val="24"/>
          <w:szCs w:val="24"/>
        </w:rPr>
        <w:t>almacenamiento</w:t>
      </w:r>
      <w:proofErr w:type="spellEnd"/>
      <w:r w:rsidRPr="0069756B">
        <w:rPr>
          <w:rFonts w:ascii="Arial" w:hAnsi="Arial" w:cs="Arial"/>
          <w:sz w:val="24"/>
          <w:szCs w:val="24"/>
        </w:rPr>
        <w:t xml:space="preserve"> </w:t>
      </w:r>
      <w:proofErr w:type="spellStart"/>
      <w:r w:rsidRPr="0069756B">
        <w:rPr>
          <w:rFonts w:ascii="Arial" w:hAnsi="Arial" w:cs="Arial"/>
          <w:sz w:val="24"/>
          <w:szCs w:val="24"/>
        </w:rPr>
        <w:t>como</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ancho de </w:t>
      </w:r>
      <w:proofErr w:type="spellStart"/>
      <w:r w:rsidRPr="0069756B">
        <w:rPr>
          <w:rFonts w:ascii="Arial" w:hAnsi="Arial" w:cs="Arial"/>
          <w:sz w:val="24"/>
          <w:szCs w:val="24"/>
        </w:rPr>
        <w:t>banda</w:t>
      </w:r>
      <w:proofErr w:type="spellEnd"/>
      <w:r w:rsidRPr="0069756B">
        <w:rPr>
          <w:rFonts w:ascii="Arial" w:hAnsi="Arial" w:cs="Arial"/>
          <w:sz w:val="24"/>
          <w:szCs w:val="24"/>
        </w:rPr>
        <w:t xml:space="preserve"> de red.</w:t>
      </w:r>
    </w:p>
    <w:p w14:paraId="5A184990" w14:textId="77777777" w:rsidR="001E0560" w:rsidRPr="0069756B" w:rsidRDefault="00000000">
      <w:pPr>
        <w:pStyle w:val="Ttulo2"/>
        <w:rPr>
          <w:rFonts w:ascii="Arial" w:hAnsi="Arial" w:cs="Arial"/>
          <w:sz w:val="24"/>
          <w:szCs w:val="24"/>
        </w:rPr>
      </w:pPr>
      <w:r w:rsidRPr="0069756B">
        <w:rPr>
          <w:rFonts w:ascii="Arial" w:hAnsi="Arial" w:cs="Arial"/>
          <w:sz w:val="24"/>
          <w:szCs w:val="24"/>
        </w:rPr>
        <w:t xml:space="preserve">3.2 </w:t>
      </w:r>
      <w:proofErr w:type="spellStart"/>
      <w:r w:rsidRPr="0069756B">
        <w:rPr>
          <w:rFonts w:ascii="Arial" w:hAnsi="Arial" w:cs="Arial"/>
          <w:sz w:val="24"/>
          <w:szCs w:val="24"/>
        </w:rPr>
        <w:t>Solución</w:t>
      </w:r>
      <w:proofErr w:type="spellEnd"/>
    </w:p>
    <w:p w14:paraId="70CB0CC6" w14:textId="77777777" w:rsidR="001E0560" w:rsidRPr="0069756B" w:rsidRDefault="00000000">
      <w:pPr>
        <w:spacing w:after="120"/>
        <w:rPr>
          <w:rFonts w:ascii="Arial" w:hAnsi="Arial" w:cs="Arial"/>
          <w:sz w:val="24"/>
          <w:szCs w:val="24"/>
        </w:rPr>
      </w:pPr>
      <w:proofErr w:type="spellStart"/>
      <w:r w:rsidRPr="0069756B">
        <w:rPr>
          <w:rFonts w:ascii="Arial" w:hAnsi="Arial" w:cs="Arial"/>
          <w:sz w:val="24"/>
          <w:szCs w:val="24"/>
        </w:rPr>
        <w:t>MiniDFS</w:t>
      </w:r>
      <w:proofErr w:type="spellEnd"/>
      <w:r w:rsidRPr="0069756B">
        <w:rPr>
          <w:rFonts w:ascii="Arial" w:hAnsi="Arial" w:cs="Arial"/>
          <w:sz w:val="24"/>
          <w:szCs w:val="24"/>
        </w:rPr>
        <w:t xml:space="preserve"> </w:t>
      </w:r>
      <w:proofErr w:type="spellStart"/>
      <w:r w:rsidRPr="0069756B">
        <w:rPr>
          <w:rFonts w:ascii="Arial" w:hAnsi="Arial" w:cs="Arial"/>
          <w:sz w:val="24"/>
          <w:szCs w:val="24"/>
        </w:rPr>
        <w:t>distribuye</w:t>
      </w:r>
      <w:proofErr w:type="spellEnd"/>
      <w:r w:rsidRPr="0069756B">
        <w:rPr>
          <w:rFonts w:ascii="Arial" w:hAnsi="Arial" w:cs="Arial"/>
          <w:sz w:val="24"/>
          <w:szCs w:val="24"/>
        </w:rPr>
        <w:t xml:space="preserve"> </w:t>
      </w:r>
      <w:proofErr w:type="spellStart"/>
      <w:r w:rsidRPr="0069756B">
        <w:rPr>
          <w:rFonts w:ascii="Arial" w:hAnsi="Arial" w:cs="Arial"/>
          <w:sz w:val="24"/>
          <w:szCs w:val="24"/>
        </w:rPr>
        <w:t>los</w:t>
      </w:r>
      <w:proofErr w:type="spellEnd"/>
      <w:r w:rsidRPr="0069756B">
        <w:rPr>
          <w:rFonts w:ascii="Arial" w:hAnsi="Arial" w:cs="Arial"/>
          <w:sz w:val="24"/>
          <w:szCs w:val="24"/>
        </w:rPr>
        <w:t xml:space="preserve"> </w:t>
      </w:r>
      <w:proofErr w:type="spellStart"/>
      <w:r w:rsidRPr="0069756B">
        <w:rPr>
          <w:rFonts w:ascii="Arial" w:hAnsi="Arial" w:cs="Arial"/>
          <w:sz w:val="24"/>
          <w:szCs w:val="24"/>
        </w:rPr>
        <w:t>archivos</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bloques</w:t>
      </w:r>
      <w:proofErr w:type="spellEnd"/>
      <w:r w:rsidRPr="0069756B">
        <w:rPr>
          <w:rFonts w:ascii="Arial" w:hAnsi="Arial" w:cs="Arial"/>
          <w:sz w:val="24"/>
          <w:szCs w:val="24"/>
        </w:rPr>
        <w:t xml:space="preserve"> de 64 MB entre </w:t>
      </w:r>
      <w:proofErr w:type="spellStart"/>
      <w:r w:rsidRPr="0069756B">
        <w:rPr>
          <w:rFonts w:ascii="Arial" w:hAnsi="Arial" w:cs="Arial"/>
          <w:sz w:val="24"/>
          <w:szCs w:val="24"/>
        </w:rPr>
        <w:t>múltiples</w:t>
      </w:r>
      <w:proofErr w:type="spellEnd"/>
      <w:r w:rsidRPr="0069756B">
        <w:rPr>
          <w:rFonts w:ascii="Arial" w:hAnsi="Arial" w:cs="Arial"/>
          <w:sz w:val="24"/>
          <w:szCs w:val="24"/>
        </w:rPr>
        <w:t xml:space="preserve"> </w:t>
      </w:r>
      <w:proofErr w:type="spellStart"/>
      <w:r w:rsidRPr="0069756B">
        <w:rPr>
          <w:rFonts w:ascii="Arial" w:hAnsi="Arial" w:cs="Arial"/>
          <w:sz w:val="24"/>
          <w:szCs w:val="24"/>
        </w:rPr>
        <w:t>DataNodes</w:t>
      </w:r>
      <w:proofErr w:type="spellEnd"/>
      <w:r w:rsidRPr="0069756B">
        <w:rPr>
          <w:rFonts w:ascii="Arial" w:hAnsi="Arial" w:cs="Arial"/>
          <w:sz w:val="24"/>
          <w:szCs w:val="24"/>
        </w:rPr>
        <w:t xml:space="preserve">. </w:t>
      </w:r>
      <w:proofErr w:type="spellStart"/>
      <w:r w:rsidRPr="0069756B">
        <w:rPr>
          <w:rFonts w:ascii="Arial" w:hAnsi="Arial" w:cs="Arial"/>
          <w:sz w:val="24"/>
          <w:szCs w:val="24"/>
        </w:rPr>
        <w:t>Cada</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w:t>
      </w:r>
      <w:proofErr w:type="spellEnd"/>
      <w:r w:rsidRPr="0069756B">
        <w:rPr>
          <w:rFonts w:ascii="Arial" w:hAnsi="Arial" w:cs="Arial"/>
          <w:sz w:val="24"/>
          <w:szCs w:val="24"/>
        </w:rPr>
        <w:t xml:space="preserve"> se replica </w:t>
      </w:r>
      <w:proofErr w:type="spellStart"/>
      <w:r w:rsidRPr="0069756B">
        <w:rPr>
          <w:rFonts w:ascii="Arial" w:hAnsi="Arial" w:cs="Arial"/>
          <w:sz w:val="24"/>
          <w:szCs w:val="24"/>
        </w:rPr>
        <w:t>en</w:t>
      </w:r>
      <w:proofErr w:type="spellEnd"/>
      <w:r w:rsidRPr="0069756B">
        <w:rPr>
          <w:rFonts w:ascii="Arial" w:hAnsi="Arial" w:cs="Arial"/>
          <w:sz w:val="24"/>
          <w:szCs w:val="24"/>
        </w:rPr>
        <w:t xml:space="preserve"> 3 </w:t>
      </w:r>
      <w:proofErr w:type="spellStart"/>
      <w:r w:rsidRPr="0069756B">
        <w:rPr>
          <w:rFonts w:ascii="Arial" w:hAnsi="Arial" w:cs="Arial"/>
          <w:sz w:val="24"/>
          <w:szCs w:val="24"/>
        </w:rPr>
        <w:t>nodos</w:t>
      </w:r>
      <w:proofErr w:type="spellEnd"/>
      <w:r w:rsidRPr="0069756B">
        <w:rPr>
          <w:rFonts w:ascii="Arial" w:hAnsi="Arial" w:cs="Arial"/>
          <w:sz w:val="24"/>
          <w:szCs w:val="24"/>
        </w:rPr>
        <w:t xml:space="preserve"> </w:t>
      </w:r>
      <w:proofErr w:type="spellStart"/>
      <w:r w:rsidRPr="0069756B">
        <w:rPr>
          <w:rFonts w:ascii="Arial" w:hAnsi="Arial" w:cs="Arial"/>
          <w:sz w:val="24"/>
          <w:szCs w:val="24"/>
        </w:rPr>
        <w:t>distintos</w:t>
      </w:r>
      <w:proofErr w:type="spellEnd"/>
      <w:r w:rsidRPr="0069756B">
        <w:rPr>
          <w:rFonts w:ascii="Arial" w:hAnsi="Arial" w:cs="Arial"/>
          <w:sz w:val="24"/>
          <w:szCs w:val="24"/>
        </w:rPr>
        <w:t xml:space="preserve"> (factor de </w:t>
      </w:r>
      <w:proofErr w:type="spellStart"/>
      <w:r w:rsidRPr="0069756B">
        <w:rPr>
          <w:rFonts w:ascii="Arial" w:hAnsi="Arial" w:cs="Arial"/>
          <w:sz w:val="24"/>
          <w:szCs w:val="24"/>
        </w:rPr>
        <w:t>replicación</w:t>
      </w:r>
      <w:proofErr w:type="spellEnd"/>
      <w:r w:rsidRPr="0069756B">
        <w:rPr>
          <w:rFonts w:ascii="Arial" w:hAnsi="Arial" w:cs="Arial"/>
          <w:sz w:val="24"/>
          <w:szCs w:val="24"/>
        </w:rPr>
        <w:t xml:space="preserve"> = 3), </w:t>
      </w:r>
      <w:proofErr w:type="spellStart"/>
      <w:r w:rsidRPr="0069756B">
        <w:rPr>
          <w:rFonts w:ascii="Arial" w:hAnsi="Arial" w:cs="Arial"/>
          <w:sz w:val="24"/>
          <w:szCs w:val="24"/>
        </w:rPr>
        <w:t>garantizando</w:t>
      </w:r>
      <w:proofErr w:type="spellEnd"/>
      <w:r w:rsidRPr="0069756B">
        <w:rPr>
          <w:rFonts w:ascii="Arial" w:hAnsi="Arial" w:cs="Arial"/>
          <w:sz w:val="24"/>
          <w:szCs w:val="24"/>
        </w:rPr>
        <w:t xml:space="preserve"> que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sistema</w:t>
      </w:r>
      <w:proofErr w:type="spellEnd"/>
      <w:r w:rsidRPr="0069756B">
        <w:rPr>
          <w:rFonts w:ascii="Arial" w:hAnsi="Arial" w:cs="Arial"/>
          <w:sz w:val="24"/>
          <w:szCs w:val="24"/>
        </w:rPr>
        <w:t xml:space="preserve"> </w:t>
      </w:r>
      <w:proofErr w:type="spellStart"/>
      <w:r w:rsidRPr="0069756B">
        <w:rPr>
          <w:rFonts w:ascii="Arial" w:hAnsi="Arial" w:cs="Arial"/>
          <w:sz w:val="24"/>
          <w:szCs w:val="24"/>
        </w:rPr>
        <w:t>siga</w:t>
      </w:r>
      <w:proofErr w:type="spellEnd"/>
      <w:r w:rsidRPr="0069756B">
        <w:rPr>
          <w:rFonts w:ascii="Arial" w:hAnsi="Arial" w:cs="Arial"/>
          <w:sz w:val="24"/>
          <w:szCs w:val="24"/>
        </w:rPr>
        <w:t xml:space="preserve"> </w:t>
      </w:r>
      <w:proofErr w:type="spellStart"/>
      <w:r w:rsidRPr="0069756B">
        <w:rPr>
          <w:rFonts w:ascii="Arial" w:hAnsi="Arial" w:cs="Arial"/>
          <w:sz w:val="24"/>
          <w:szCs w:val="24"/>
        </w:rPr>
        <w:t>operativo</w:t>
      </w:r>
      <w:proofErr w:type="spellEnd"/>
      <w:r w:rsidRPr="0069756B">
        <w:rPr>
          <w:rFonts w:ascii="Arial" w:hAnsi="Arial" w:cs="Arial"/>
          <w:sz w:val="24"/>
          <w:szCs w:val="24"/>
        </w:rPr>
        <w:t xml:space="preserve"> </w:t>
      </w:r>
      <w:proofErr w:type="spellStart"/>
      <w:r w:rsidRPr="0069756B">
        <w:rPr>
          <w:rFonts w:ascii="Arial" w:hAnsi="Arial" w:cs="Arial"/>
          <w:sz w:val="24"/>
          <w:szCs w:val="24"/>
        </w:rPr>
        <w:t>aunque</w:t>
      </w:r>
      <w:proofErr w:type="spellEnd"/>
      <w:r w:rsidRPr="0069756B">
        <w:rPr>
          <w:rFonts w:ascii="Arial" w:hAnsi="Arial" w:cs="Arial"/>
          <w:sz w:val="24"/>
          <w:szCs w:val="24"/>
        </w:rPr>
        <w:t xml:space="preserve"> fallen hasta 2 de </w:t>
      </w:r>
      <w:proofErr w:type="spellStart"/>
      <w:r w:rsidRPr="0069756B">
        <w:rPr>
          <w:rFonts w:ascii="Arial" w:hAnsi="Arial" w:cs="Arial"/>
          <w:sz w:val="24"/>
          <w:szCs w:val="24"/>
        </w:rPr>
        <w:t>los</w:t>
      </w:r>
      <w:proofErr w:type="spellEnd"/>
      <w:r w:rsidRPr="0069756B">
        <w:rPr>
          <w:rFonts w:ascii="Arial" w:hAnsi="Arial" w:cs="Arial"/>
          <w:sz w:val="24"/>
          <w:szCs w:val="24"/>
        </w:rPr>
        <w:t xml:space="preserve"> 3 </w:t>
      </w:r>
      <w:proofErr w:type="spellStart"/>
      <w:r w:rsidRPr="0069756B">
        <w:rPr>
          <w:rFonts w:ascii="Arial" w:hAnsi="Arial" w:cs="Arial"/>
          <w:sz w:val="24"/>
          <w:szCs w:val="24"/>
        </w:rPr>
        <w:t>DataNodes</w:t>
      </w:r>
      <w:proofErr w:type="spellEnd"/>
      <w:r w:rsidRPr="0069756B">
        <w:rPr>
          <w:rFonts w:ascii="Arial" w:hAnsi="Arial" w:cs="Arial"/>
          <w:sz w:val="24"/>
          <w:szCs w:val="24"/>
        </w:rPr>
        <w:t xml:space="preserve"> que </w:t>
      </w:r>
      <w:proofErr w:type="spellStart"/>
      <w:r w:rsidRPr="0069756B">
        <w:rPr>
          <w:rFonts w:ascii="Arial" w:hAnsi="Arial" w:cs="Arial"/>
          <w:sz w:val="24"/>
          <w:szCs w:val="24"/>
        </w:rPr>
        <w:t>almacenan</w:t>
      </w:r>
      <w:proofErr w:type="spellEnd"/>
      <w:r w:rsidRPr="0069756B">
        <w:rPr>
          <w:rFonts w:ascii="Arial" w:hAnsi="Arial" w:cs="Arial"/>
          <w:sz w:val="24"/>
          <w:szCs w:val="24"/>
        </w:rPr>
        <w:t xml:space="preserve"> un </w:t>
      </w:r>
      <w:proofErr w:type="spellStart"/>
      <w:r w:rsidRPr="0069756B">
        <w:rPr>
          <w:rFonts w:ascii="Arial" w:hAnsi="Arial" w:cs="Arial"/>
          <w:sz w:val="24"/>
          <w:szCs w:val="24"/>
        </w:rPr>
        <w:t>bloque</w:t>
      </w:r>
      <w:proofErr w:type="spellEnd"/>
      <w:r w:rsidRPr="0069756B">
        <w:rPr>
          <w:rFonts w:ascii="Arial" w:hAnsi="Arial" w:cs="Arial"/>
          <w:sz w:val="24"/>
          <w:szCs w:val="24"/>
        </w:rPr>
        <w:t xml:space="preserve">. Un </w:t>
      </w:r>
      <w:proofErr w:type="spellStart"/>
      <w:r w:rsidRPr="0069756B">
        <w:rPr>
          <w:rFonts w:ascii="Arial" w:hAnsi="Arial" w:cs="Arial"/>
          <w:sz w:val="24"/>
          <w:szCs w:val="24"/>
        </w:rPr>
        <w:t>NameNode</w:t>
      </w:r>
      <w:proofErr w:type="spellEnd"/>
      <w:r w:rsidRPr="0069756B">
        <w:rPr>
          <w:rFonts w:ascii="Arial" w:hAnsi="Arial" w:cs="Arial"/>
          <w:sz w:val="24"/>
          <w:szCs w:val="24"/>
        </w:rPr>
        <w:t xml:space="preserve"> central </w:t>
      </w:r>
      <w:proofErr w:type="spellStart"/>
      <w:r w:rsidRPr="0069756B">
        <w:rPr>
          <w:rFonts w:ascii="Arial" w:hAnsi="Arial" w:cs="Arial"/>
          <w:sz w:val="24"/>
          <w:szCs w:val="24"/>
        </w:rPr>
        <w:t>coordina</w:t>
      </w:r>
      <w:proofErr w:type="spellEnd"/>
      <w:r w:rsidRPr="0069756B">
        <w:rPr>
          <w:rFonts w:ascii="Arial" w:hAnsi="Arial" w:cs="Arial"/>
          <w:sz w:val="24"/>
          <w:szCs w:val="24"/>
        </w:rPr>
        <w:t xml:space="preserve"> </w:t>
      </w:r>
      <w:proofErr w:type="spellStart"/>
      <w:r w:rsidRPr="0069756B">
        <w:rPr>
          <w:rFonts w:ascii="Arial" w:hAnsi="Arial" w:cs="Arial"/>
          <w:sz w:val="24"/>
          <w:szCs w:val="24"/>
        </w:rPr>
        <w:t>los</w:t>
      </w:r>
      <w:proofErr w:type="spellEnd"/>
      <w:r w:rsidRPr="0069756B">
        <w:rPr>
          <w:rFonts w:ascii="Arial" w:hAnsi="Arial" w:cs="Arial"/>
          <w:sz w:val="24"/>
          <w:szCs w:val="24"/>
        </w:rPr>
        <w:t xml:space="preserve"> </w:t>
      </w:r>
      <w:proofErr w:type="spellStart"/>
      <w:r w:rsidRPr="0069756B">
        <w:rPr>
          <w:rFonts w:ascii="Arial" w:hAnsi="Arial" w:cs="Arial"/>
          <w:sz w:val="24"/>
          <w:szCs w:val="24"/>
        </w:rPr>
        <w:t>metadatos</w:t>
      </w:r>
      <w:proofErr w:type="spellEnd"/>
      <w:r w:rsidRPr="0069756B">
        <w:rPr>
          <w:rFonts w:ascii="Arial" w:hAnsi="Arial" w:cs="Arial"/>
          <w:sz w:val="24"/>
          <w:szCs w:val="24"/>
        </w:rPr>
        <w:t xml:space="preserve">, </w:t>
      </w:r>
      <w:proofErr w:type="spellStart"/>
      <w:r w:rsidRPr="0069756B">
        <w:rPr>
          <w:rFonts w:ascii="Arial" w:hAnsi="Arial" w:cs="Arial"/>
          <w:sz w:val="24"/>
          <w:szCs w:val="24"/>
        </w:rPr>
        <w:t>autenticación</w:t>
      </w:r>
      <w:proofErr w:type="spellEnd"/>
      <w:r w:rsidRPr="0069756B">
        <w:rPr>
          <w:rFonts w:ascii="Arial" w:hAnsi="Arial" w:cs="Arial"/>
          <w:sz w:val="24"/>
          <w:szCs w:val="24"/>
        </w:rPr>
        <w:t xml:space="preserve"> y re-</w:t>
      </w:r>
      <w:proofErr w:type="spellStart"/>
      <w:r w:rsidRPr="0069756B">
        <w:rPr>
          <w:rFonts w:ascii="Arial" w:hAnsi="Arial" w:cs="Arial"/>
          <w:sz w:val="24"/>
          <w:szCs w:val="24"/>
        </w:rPr>
        <w:t>replicación</w:t>
      </w:r>
      <w:proofErr w:type="spellEnd"/>
      <w:r w:rsidRPr="0069756B">
        <w:rPr>
          <w:rFonts w:ascii="Arial" w:hAnsi="Arial" w:cs="Arial"/>
          <w:sz w:val="24"/>
          <w:szCs w:val="24"/>
        </w:rPr>
        <w:t xml:space="preserve"> </w:t>
      </w:r>
      <w:proofErr w:type="spellStart"/>
      <w:r w:rsidRPr="0069756B">
        <w:rPr>
          <w:rFonts w:ascii="Arial" w:hAnsi="Arial" w:cs="Arial"/>
          <w:sz w:val="24"/>
          <w:szCs w:val="24"/>
        </w:rPr>
        <w:t>automática</w:t>
      </w:r>
      <w:proofErr w:type="spellEnd"/>
      <w:r w:rsidRPr="0069756B">
        <w:rPr>
          <w:rFonts w:ascii="Arial" w:hAnsi="Arial" w:cs="Arial"/>
          <w:sz w:val="24"/>
          <w:szCs w:val="24"/>
        </w:rPr>
        <w:t>.</w:t>
      </w:r>
    </w:p>
    <w:p w14:paraId="38B6049C" w14:textId="77777777" w:rsidR="001E0560" w:rsidRPr="0069756B" w:rsidRDefault="00000000">
      <w:pPr>
        <w:pStyle w:val="Ttulo2"/>
        <w:rPr>
          <w:rFonts w:ascii="Arial" w:hAnsi="Arial" w:cs="Arial"/>
          <w:sz w:val="24"/>
          <w:szCs w:val="24"/>
        </w:rPr>
      </w:pPr>
      <w:r w:rsidRPr="0069756B">
        <w:rPr>
          <w:rFonts w:ascii="Arial" w:hAnsi="Arial" w:cs="Arial"/>
          <w:sz w:val="24"/>
          <w:szCs w:val="24"/>
        </w:rPr>
        <w:t xml:space="preserve">3.3 </w:t>
      </w:r>
      <w:proofErr w:type="spellStart"/>
      <w:r w:rsidRPr="0069756B">
        <w:rPr>
          <w:rFonts w:ascii="Arial" w:hAnsi="Arial" w:cs="Arial"/>
          <w:sz w:val="24"/>
          <w:szCs w:val="24"/>
        </w:rPr>
        <w:t>Características</w:t>
      </w:r>
      <w:proofErr w:type="spellEnd"/>
      <w:r w:rsidRPr="0069756B">
        <w:rPr>
          <w:rFonts w:ascii="Arial" w:hAnsi="Arial" w:cs="Arial"/>
          <w:sz w:val="24"/>
          <w:szCs w:val="24"/>
        </w:rPr>
        <w:t xml:space="preserve"> </w:t>
      </w:r>
      <w:proofErr w:type="spellStart"/>
      <w:r w:rsidRPr="0069756B">
        <w:rPr>
          <w:rFonts w:ascii="Arial" w:hAnsi="Arial" w:cs="Arial"/>
          <w:sz w:val="24"/>
          <w:szCs w:val="24"/>
        </w:rPr>
        <w:t>Principales</w:t>
      </w:r>
      <w:proofErr w:type="spellEnd"/>
    </w:p>
    <w:tbl>
      <w:tblPr>
        <w:tblStyle w:val="Sombreadoclaro-nfasis1"/>
        <w:tblW w:w="0" w:type="auto"/>
        <w:tblLook w:val="04A0" w:firstRow="1" w:lastRow="0" w:firstColumn="1" w:lastColumn="0" w:noHBand="0" w:noVBand="1"/>
      </w:tblPr>
      <w:tblGrid>
        <w:gridCol w:w="4561"/>
        <w:gridCol w:w="4561"/>
      </w:tblGrid>
      <w:tr w:rsidR="001E0560" w:rsidRPr="0069756B" w14:paraId="59193ABC" w14:textId="77777777" w:rsidTr="001E05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shd w:val="clear" w:color="auto" w:fill="1E3A8A"/>
          </w:tcPr>
          <w:p w14:paraId="39DBB81A" w14:textId="77777777" w:rsidR="001E0560" w:rsidRPr="0069756B" w:rsidRDefault="00000000">
            <w:pPr>
              <w:rPr>
                <w:rFonts w:ascii="Arial" w:hAnsi="Arial" w:cs="Arial"/>
                <w:sz w:val="24"/>
                <w:szCs w:val="24"/>
              </w:rPr>
            </w:pPr>
            <w:proofErr w:type="spellStart"/>
            <w:r w:rsidRPr="0069756B">
              <w:rPr>
                <w:rFonts w:ascii="Arial" w:hAnsi="Arial" w:cs="Arial"/>
                <w:color w:val="FFFFFF"/>
                <w:sz w:val="24"/>
                <w:szCs w:val="24"/>
              </w:rPr>
              <w:t>Característica</w:t>
            </w:r>
            <w:proofErr w:type="spellEnd"/>
          </w:p>
        </w:tc>
        <w:tc>
          <w:tcPr>
            <w:tcW w:w="4561" w:type="dxa"/>
            <w:shd w:val="clear" w:color="auto" w:fill="1E3A8A"/>
          </w:tcPr>
          <w:p w14:paraId="3D3298B5" w14:textId="77777777" w:rsidR="001E0560" w:rsidRPr="0069756B"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9756B">
              <w:rPr>
                <w:rFonts w:ascii="Arial" w:hAnsi="Arial" w:cs="Arial"/>
                <w:color w:val="FFFFFF"/>
                <w:sz w:val="24"/>
                <w:szCs w:val="24"/>
              </w:rPr>
              <w:t>Valor</w:t>
            </w:r>
          </w:p>
        </w:tc>
      </w:tr>
      <w:tr w:rsidR="001E0560" w:rsidRPr="0069756B" w14:paraId="55102C4E" w14:textId="77777777" w:rsidTr="001E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37EF161D" w14:textId="77777777" w:rsidR="001E0560" w:rsidRPr="0069756B" w:rsidRDefault="00000000">
            <w:pPr>
              <w:rPr>
                <w:rFonts w:ascii="Arial" w:hAnsi="Arial" w:cs="Arial"/>
                <w:sz w:val="24"/>
                <w:szCs w:val="24"/>
              </w:rPr>
            </w:pPr>
            <w:proofErr w:type="spellStart"/>
            <w:r w:rsidRPr="0069756B">
              <w:rPr>
                <w:rFonts w:ascii="Arial" w:hAnsi="Arial" w:cs="Arial"/>
                <w:sz w:val="24"/>
                <w:szCs w:val="24"/>
              </w:rPr>
              <w:t>Tamaño</w:t>
            </w:r>
            <w:proofErr w:type="spellEnd"/>
            <w:r w:rsidRPr="0069756B">
              <w:rPr>
                <w:rFonts w:ascii="Arial" w:hAnsi="Arial" w:cs="Arial"/>
                <w:sz w:val="24"/>
                <w:szCs w:val="24"/>
              </w:rPr>
              <w:t xml:space="preserve"> de </w:t>
            </w:r>
            <w:proofErr w:type="spellStart"/>
            <w:r w:rsidRPr="0069756B">
              <w:rPr>
                <w:rFonts w:ascii="Arial" w:hAnsi="Arial" w:cs="Arial"/>
                <w:sz w:val="24"/>
                <w:szCs w:val="24"/>
              </w:rPr>
              <w:t>bloque</w:t>
            </w:r>
            <w:proofErr w:type="spellEnd"/>
          </w:p>
        </w:tc>
        <w:tc>
          <w:tcPr>
            <w:tcW w:w="4561" w:type="dxa"/>
          </w:tcPr>
          <w:p w14:paraId="6A302BE0"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56B">
              <w:rPr>
                <w:rFonts w:ascii="Arial" w:hAnsi="Arial" w:cs="Arial"/>
                <w:sz w:val="24"/>
                <w:szCs w:val="24"/>
              </w:rPr>
              <w:t xml:space="preserve">64 MB (configurable </w:t>
            </w:r>
            <w:proofErr w:type="spellStart"/>
            <w:r w:rsidRPr="0069756B">
              <w:rPr>
                <w:rFonts w:ascii="Arial" w:hAnsi="Arial" w:cs="Arial"/>
                <w:sz w:val="24"/>
                <w:szCs w:val="24"/>
              </w:rPr>
              <w:t>por</w:t>
            </w:r>
            <w:proofErr w:type="spellEnd"/>
            <w:r w:rsidRPr="0069756B">
              <w:rPr>
                <w:rFonts w:ascii="Arial" w:hAnsi="Arial" w:cs="Arial"/>
                <w:sz w:val="24"/>
                <w:szCs w:val="24"/>
              </w:rPr>
              <w:t xml:space="preserve"> variable de </w:t>
            </w:r>
            <w:proofErr w:type="spellStart"/>
            <w:r w:rsidRPr="0069756B">
              <w:rPr>
                <w:rFonts w:ascii="Arial" w:hAnsi="Arial" w:cs="Arial"/>
                <w:sz w:val="24"/>
                <w:szCs w:val="24"/>
              </w:rPr>
              <w:t>entorno</w:t>
            </w:r>
            <w:proofErr w:type="spellEnd"/>
            <w:r w:rsidRPr="0069756B">
              <w:rPr>
                <w:rFonts w:ascii="Arial" w:hAnsi="Arial" w:cs="Arial"/>
                <w:sz w:val="24"/>
                <w:szCs w:val="24"/>
              </w:rPr>
              <w:t>)</w:t>
            </w:r>
          </w:p>
        </w:tc>
      </w:tr>
      <w:tr w:rsidR="001E0560" w:rsidRPr="0069756B" w14:paraId="636FF2EE" w14:textId="77777777" w:rsidTr="001E0560">
        <w:tc>
          <w:tcPr>
            <w:cnfStyle w:val="001000000000" w:firstRow="0" w:lastRow="0" w:firstColumn="1" w:lastColumn="0" w:oddVBand="0" w:evenVBand="0" w:oddHBand="0" w:evenHBand="0" w:firstRowFirstColumn="0" w:firstRowLastColumn="0" w:lastRowFirstColumn="0" w:lastRowLastColumn="0"/>
            <w:tcW w:w="4561" w:type="dxa"/>
          </w:tcPr>
          <w:p w14:paraId="688096CF" w14:textId="77777777" w:rsidR="001E0560" w:rsidRPr="0069756B" w:rsidRDefault="00000000">
            <w:pPr>
              <w:rPr>
                <w:rFonts w:ascii="Arial" w:hAnsi="Arial" w:cs="Arial"/>
                <w:sz w:val="24"/>
                <w:szCs w:val="24"/>
              </w:rPr>
            </w:pPr>
            <w:r w:rsidRPr="0069756B">
              <w:rPr>
                <w:rFonts w:ascii="Arial" w:hAnsi="Arial" w:cs="Arial"/>
                <w:sz w:val="24"/>
                <w:szCs w:val="24"/>
              </w:rPr>
              <w:t xml:space="preserve">Factor de </w:t>
            </w:r>
            <w:proofErr w:type="spellStart"/>
            <w:r w:rsidRPr="0069756B">
              <w:rPr>
                <w:rFonts w:ascii="Arial" w:hAnsi="Arial" w:cs="Arial"/>
                <w:sz w:val="24"/>
                <w:szCs w:val="24"/>
              </w:rPr>
              <w:t>replicación</w:t>
            </w:r>
            <w:proofErr w:type="spellEnd"/>
          </w:p>
        </w:tc>
        <w:tc>
          <w:tcPr>
            <w:tcW w:w="4561" w:type="dxa"/>
          </w:tcPr>
          <w:p w14:paraId="28266150" w14:textId="77777777" w:rsidR="001E0560" w:rsidRPr="0069756B"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56B">
              <w:rPr>
                <w:rFonts w:ascii="Arial" w:hAnsi="Arial" w:cs="Arial"/>
                <w:sz w:val="24"/>
                <w:szCs w:val="24"/>
              </w:rPr>
              <w:t>3 (</w:t>
            </w:r>
            <w:proofErr w:type="spellStart"/>
            <w:r w:rsidRPr="0069756B">
              <w:rPr>
                <w:rFonts w:ascii="Arial" w:hAnsi="Arial" w:cs="Arial"/>
                <w:sz w:val="24"/>
                <w:szCs w:val="24"/>
              </w:rPr>
              <w:t>cada</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3 </w:t>
            </w:r>
            <w:proofErr w:type="spellStart"/>
            <w:r w:rsidRPr="0069756B">
              <w:rPr>
                <w:rFonts w:ascii="Arial" w:hAnsi="Arial" w:cs="Arial"/>
                <w:sz w:val="24"/>
                <w:szCs w:val="24"/>
              </w:rPr>
              <w:t>DataNodes</w:t>
            </w:r>
            <w:proofErr w:type="spellEnd"/>
            <w:r w:rsidRPr="0069756B">
              <w:rPr>
                <w:rFonts w:ascii="Arial" w:hAnsi="Arial" w:cs="Arial"/>
                <w:sz w:val="24"/>
                <w:szCs w:val="24"/>
              </w:rPr>
              <w:t xml:space="preserve"> </w:t>
            </w:r>
            <w:proofErr w:type="spellStart"/>
            <w:r w:rsidRPr="0069756B">
              <w:rPr>
                <w:rFonts w:ascii="Arial" w:hAnsi="Arial" w:cs="Arial"/>
                <w:sz w:val="24"/>
                <w:szCs w:val="24"/>
              </w:rPr>
              <w:t>distintos</w:t>
            </w:r>
            <w:proofErr w:type="spellEnd"/>
            <w:r w:rsidRPr="0069756B">
              <w:rPr>
                <w:rFonts w:ascii="Arial" w:hAnsi="Arial" w:cs="Arial"/>
                <w:sz w:val="24"/>
                <w:szCs w:val="24"/>
              </w:rPr>
              <w:t>)</w:t>
            </w:r>
          </w:p>
        </w:tc>
      </w:tr>
      <w:tr w:rsidR="001E0560" w:rsidRPr="0069756B" w14:paraId="67253DE4" w14:textId="77777777" w:rsidTr="001E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58C78F7E" w14:textId="77777777" w:rsidR="001E0560" w:rsidRPr="0069756B" w:rsidRDefault="00000000">
            <w:pPr>
              <w:rPr>
                <w:rFonts w:ascii="Arial" w:hAnsi="Arial" w:cs="Arial"/>
                <w:sz w:val="24"/>
                <w:szCs w:val="24"/>
              </w:rPr>
            </w:pPr>
            <w:proofErr w:type="spellStart"/>
            <w:r w:rsidRPr="0069756B">
              <w:rPr>
                <w:rFonts w:ascii="Arial" w:hAnsi="Arial" w:cs="Arial"/>
                <w:sz w:val="24"/>
                <w:szCs w:val="24"/>
              </w:rPr>
              <w:t>Protocolo</w:t>
            </w:r>
            <w:proofErr w:type="spellEnd"/>
            <w:r w:rsidRPr="0069756B">
              <w:rPr>
                <w:rFonts w:ascii="Arial" w:hAnsi="Arial" w:cs="Arial"/>
                <w:sz w:val="24"/>
                <w:szCs w:val="24"/>
              </w:rPr>
              <w:t xml:space="preserve"> de </w:t>
            </w:r>
            <w:proofErr w:type="spellStart"/>
            <w:r w:rsidRPr="0069756B">
              <w:rPr>
                <w:rFonts w:ascii="Arial" w:hAnsi="Arial" w:cs="Arial"/>
                <w:sz w:val="24"/>
                <w:szCs w:val="24"/>
              </w:rPr>
              <w:t>comunicación</w:t>
            </w:r>
            <w:proofErr w:type="spellEnd"/>
          </w:p>
        </w:tc>
        <w:tc>
          <w:tcPr>
            <w:tcW w:w="4561" w:type="dxa"/>
          </w:tcPr>
          <w:p w14:paraId="7AD8B85A"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69756B">
              <w:rPr>
                <w:rFonts w:ascii="Arial" w:hAnsi="Arial" w:cs="Arial"/>
                <w:sz w:val="24"/>
                <w:szCs w:val="24"/>
              </w:rPr>
              <w:t>gRPC</w:t>
            </w:r>
            <w:proofErr w:type="spellEnd"/>
            <w:r w:rsidRPr="0069756B">
              <w:rPr>
                <w:rFonts w:ascii="Arial" w:hAnsi="Arial" w:cs="Arial"/>
                <w:sz w:val="24"/>
                <w:szCs w:val="24"/>
              </w:rPr>
              <w:t xml:space="preserve"> con Protocol Buffers v3 </w:t>
            </w:r>
            <w:proofErr w:type="spellStart"/>
            <w:r w:rsidRPr="0069756B">
              <w:rPr>
                <w:rFonts w:ascii="Arial" w:hAnsi="Arial" w:cs="Arial"/>
                <w:sz w:val="24"/>
                <w:szCs w:val="24"/>
              </w:rPr>
              <w:t>sobre</w:t>
            </w:r>
            <w:proofErr w:type="spellEnd"/>
            <w:r w:rsidRPr="0069756B">
              <w:rPr>
                <w:rFonts w:ascii="Arial" w:hAnsi="Arial" w:cs="Arial"/>
                <w:sz w:val="24"/>
                <w:szCs w:val="24"/>
              </w:rPr>
              <w:t xml:space="preserve"> HTTP/2</w:t>
            </w:r>
          </w:p>
        </w:tc>
      </w:tr>
      <w:tr w:rsidR="001E0560" w:rsidRPr="0069756B" w14:paraId="514965D8" w14:textId="77777777" w:rsidTr="001E0560">
        <w:tc>
          <w:tcPr>
            <w:cnfStyle w:val="001000000000" w:firstRow="0" w:lastRow="0" w:firstColumn="1" w:lastColumn="0" w:oddVBand="0" w:evenVBand="0" w:oddHBand="0" w:evenHBand="0" w:firstRowFirstColumn="0" w:firstRowLastColumn="0" w:lastRowFirstColumn="0" w:lastRowLastColumn="0"/>
            <w:tcW w:w="4561" w:type="dxa"/>
          </w:tcPr>
          <w:p w14:paraId="1AC454EF" w14:textId="77777777" w:rsidR="001E0560" w:rsidRPr="0069756B" w:rsidRDefault="00000000">
            <w:pPr>
              <w:rPr>
                <w:rFonts w:ascii="Arial" w:hAnsi="Arial" w:cs="Arial"/>
                <w:sz w:val="24"/>
                <w:szCs w:val="24"/>
              </w:rPr>
            </w:pPr>
            <w:proofErr w:type="spellStart"/>
            <w:r w:rsidRPr="0069756B">
              <w:rPr>
                <w:rFonts w:ascii="Arial" w:hAnsi="Arial" w:cs="Arial"/>
                <w:sz w:val="24"/>
                <w:szCs w:val="24"/>
              </w:rPr>
              <w:t>Autenticación</w:t>
            </w:r>
            <w:proofErr w:type="spellEnd"/>
          </w:p>
        </w:tc>
        <w:tc>
          <w:tcPr>
            <w:tcW w:w="4561" w:type="dxa"/>
          </w:tcPr>
          <w:p w14:paraId="78FB0706" w14:textId="77777777" w:rsidR="001E0560" w:rsidRPr="0069756B"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56B">
              <w:rPr>
                <w:rFonts w:ascii="Arial" w:hAnsi="Arial" w:cs="Arial"/>
                <w:sz w:val="24"/>
                <w:szCs w:val="24"/>
              </w:rPr>
              <w:t xml:space="preserve">JWT + </w:t>
            </w:r>
            <w:proofErr w:type="spellStart"/>
            <w:r w:rsidRPr="0069756B">
              <w:rPr>
                <w:rFonts w:ascii="Arial" w:hAnsi="Arial" w:cs="Arial"/>
                <w:sz w:val="24"/>
                <w:szCs w:val="24"/>
              </w:rPr>
              <w:t>bcrypt</w:t>
            </w:r>
            <w:proofErr w:type="spellEnd"/>
            <w:r w:rsidRPr="0069756B">
              <w:rPr>
                <w:rFonts w:ascii="Arial" w:hAnsi="Arial" w:cs="Arial"/>
                <w:sz w:val="24"/>
                <w:szCs w:val="24"/>
              </w:rPr>
              <w:t xml:space="preserve"> (tokens de 24h)</w:t>
            </w:r>
          </w:p>
        </w:tc>
      </w:tr>
      <w:tr w:rsidR="001E0560" w:rsidRPr="0069756B" w14:paraId="4B552D2E" w14:textId="77777777" w:rsidTr="001E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07D4E245" w14:textId="77777777" w:rsidR="001E0560" w:rsidRPr="0069756B" w:rsidRDefault="00000000">
            <w:pPr>
              <w:rPr>
                <w:rFonts w:ascii="Arial" w:hAnsi="Arial" w:cs="Arial"/>
                <w:sz w:val="24"/>
                <w:szCs w:val="24"/>
              </w:rPr>
            </w:pPr>
            <w:proofErr w:type="spellStart"/>
            <w:r w:rsidRPr="0069756B">
              <w:rPr>
                <w:rFonts w:ascii="Arial" w:hAnsi="Arial" w:cs="Arial"/>
                <w:sz w:val="24"/>
                <w:szCs w:val="24"/>
              </w:rPr>
              <w:t>Persistencia</w:t>
            </w:r>
            <w:proofErr w:type="spellEnd"/>
            <w:r w:rsidRPr="0069756B">
              <w:rPr>
                <w:rFonts w:ascii="Arial" w:hAnsi="Arial" w:cs="Arial"/>
                <w:sz w:val="24"/>
                <w:szCs w:val="24"/>
              </w:rPr>
              <w:t xml:space="preserve"> de </w:t>
            </w:r>
            <w:proofErr w:type="spellStart"/>
            <w:r w:rsidRPr="0069756B">
              <w:rPr>
                <w:rFonts w:ascii="Arial" w:hAnsi="Arial" w:cs="Arial"/>
                <w:sz w:val="24"/>
                <w:szCs w:val="24"/>
              </w:rPr>
              <w:t>metadatos</w:t>
            </w:r>
            <w:proofErr w:type="spellEnd"/>
          </w:p>
        </w:tc>
        <w:tc>
          <w:tcPr>
            <w:tcW w:w="4561" w:type="dxa"/>
          </w:tcPr>
          <w:p w14:paraId="0CF91988"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56B">
              <w:rPr>
                <w:rFonts w:ascii="Arial" w:hAnsi="Arial" w:cs="Arial"/>
                <w:sz w:val="24"/>
                <w:szCs w:val="24"/>
              </w:rPr>
              <w:t xml:space="preserve">SQLite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NameNode</w:t>
            </w:r>
            <w:proofErr w:type="spellEnd"/>
          </w:p>
        </w:tc>
      </w:tr>
      <w:tr w:rsidR="001E0560" w:rsidRPr="0069756B" w14:paraId="05F365F1" w14:textId="77777777" w:rsidTr="001E0560">
        <w:tc>
          <w:tcPr>
            <w:cnfStyle w:val="001000000000" w:firstRow="0" w:lastRow="0" w:firstColumn="1" w:lastColumn="0" w:oddVBand="0" w:evenVBand="0" w:oddHBand="0" w:evenHBand="0" w:firstRowFirstColumn="0" w:firstRowLastColumn="0" w:lastRowFirstColumn="0" w:lastRowLastColumn="0"/>
            <w:tcW w:w="4561" w:type="dxa"/>
          </w:tcPr>
          <w:p w14:paraId="1DB30F16" w14:textId="77777777" w:rsidR="001E0560" w:rsidRPr="0069756B" w:rsidRDefault="00000000">
            <w:pPr>
              <w:rPr>
                <w:rFonts w:ascii="Arial" w:hAnsi="Arial" w:cs="Arial"/>
                <w:sz w:val="24"/>
                <w:szCs w:val="24"/>
              </w:rPr>
            </w:pPr>
            <w:proofErr w:type="spellStart"/>
            <w:r w:rsidRPr="0069756B">
              <w:rPr>
                <w:rFonts w:ascii="Arial" w:hAnsi="Arial" w:cs="Arial"/>
                <w:sz w:val="24"/>
                <w:szCs w:val="24"/>
              </w:rPr>
              <w:t>Verificación</w:t>
            </w:r>
            <w:proofErr w:type="spellEnd"/>
            <w:r w:rsidRPr="0069756B">
              <w:rPr>
                <w:rFonts w:ascii="Arial" w:hAnsi="Arial" w:cs="Arial"/>
                <w:sz w:val="24"/>
                <w:szCs w:val="24"/>
              </w:rPr>
              <w:t xml:space="preserve"> de </w:t>
            </w:r>
            <w:proofErr w:type="spellStart"/>
            <w:r w:rsidRPr="0069756B">
              <w:rPr>
                <w:rFonts w:ascii="Arial" w:hAnsi="Arial" w:cs="Arial"/>
                <w:sz w:val="24"/>
                <w:szCs w:val="24"/>
              </w:rPr>
              <w:t>integridad</w:t>
            </w:r>
            <w:proofErr w:type="spellEnd"/>
          </w:p>
        </w:tc>
        <w:tc>
          <w:tcPr>
            <w:tcW w:w="4561" w:type="dxa"/>
          </w:tcPr>
          <w:p w14:paraId="79567C81" w14:textId="77777777" w:rsidR="001E0560" w:rsidRPr="0069756B"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56B">
              <w:rPr>
                <w:rFonts w:ascii="Arial" w:hAnsi="Arial" w:cs="Arial"/>
                <w:sz w:val="24"/>
                <w:szCs w:val="24"/>
              </w:rPr>
              <w:t xml:space="preserve">SHA-256 </w:t>
            </w:r>
            <w:proofErr w:type="spellStart"/>
            <w:r w:rsidRPr="0069756B">
              <w:rPr>
                <w:rFonts w:ascii="Arial" w:hAnsi="Arial" w:cs="Arial"/>
                <w:sz w:val="24"/>
                <w:szCs w:val="24"/>
              </w:rPr>
              <w:t>por</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escritura</w:t>
            </w:r>
            <w:proofErr w:type="spellEnd"/>
            <w:r w:rsidRPr="0069756B">
              <w:rPr>
                <w:rFonts w:ascii="Arial" w:hAnsi="Arial" w:cs="Arial"/>
                <w:sz w:val="24"/>
                <w:szCs w:val="24"/>
              </w:rPr>
              <w:t xml:space="preserve"> y </w:t>
            </w:r>
            <w:proofErr w:type="spellStart"/>
            <w:r w:rsidRPr="0069756B">
              <w:rPr>
                <w:rFonts w:ascii="Arial" w:hAnsi="Arial" w:cs="Arial"/>
                <w:sz w:val="24"/>
                <w:szCs w:val="24"/>
              </w:rPr>
              <w:t>lectura</w:t>
            </w:r>
            <w:proofErr w:type="spellEnd"/>
            <w:r w:rsidRPr="0069756B">
              <w:rPr>
                <w:rFonts w:ascii="Arial" w:hAnsi="Arial" w:cs="Arial"/>
                <w:sz w:val="24"/>
                <w:szCs w:val="24"/>
              </w:rPr>
              <w:t>)</w:t>
            </w:r>
          </w:p>
        </w:tc>
      </w:tr>
      <w:tr w:rsidR="001E0560" w:rsidRPr="0069756B" w14:paraId="3B26C61D" w14:textId="77777777" w:rsidTr="001E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659A7271" w14:textId="77777777" w:rsidR="001E0560" w:rsidRPr="0069756B" w:rsidRDefault="00000000">
            <w:pPr>
              <w:rPr>
                <w:rFonts w:ascii="Arial" w:hAnsi="Arial" w:cs="Arial"/>
                <w:sz w:val="24"/>
                <w:szCs w:val="24"/>
              </w:rPr>
            </w:pPr>
            <w:proofErr w:type="spellStart"/>
            <w:r w:rsidRPr="0069756B">
              <w:rPr>
                <w:rFonts w:ascii="Arial" w:hAnsi="Arial" w:cs="Arial"/>
                <w:sz w:val="24"/>
                <w:szCs w:val="24"/>
              </w:rPr>
              <w:t>Detección</w:t>
            </w:r>
            <w:proofErr w:type="spellEnd"/>
            <w:r w:rsidRPr="0069756B">
              <w:rPr>
                <w:rFonts w:ascii="Arial" w:hAnsi="Arial" w:cs="Arial"/>
                <w:sz w:val="24"/>
                <w:szCs w:val="24"/>
              </w:rPr>
              <w:t xml:space="preserve"> de </w:t>
            </w:r>
            <w:proofErr w:type="spellStart"/>
            <w:r w:rsidRPr="0069756B">
              <w:rPr>
                <w:rFonts w:ascii="Arial" w:hAnsi="Arial" w:cs="Arial"/>
                <w:sz w:val="24"/>
                <w:szCs w:val="24"/>
              </w:rPr>
              <w:t>fallos</w:t>
            </w:r>
            <w:proofErr w:type="spellEnd"/>
          </w:p>
        </w:tc>
        <w:tc>
          <w:tcPr>
            <w:tcW w:w="4561" w:type="dxa"/>
          </w:tcPr>
          <w:p w14:paraId="7125331D"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56B">
              <w:rPr>
                <w:rFonts w:ascii="Arial" w:hAnsi="Arial" w:cs="Arial"/>
                <w:sz w:val="24"/>
                <w:szCs w:val="24"/>
              </w:rPr>
              <w:t xml:space="preserve">Heartbeat </w:t>
            </w:r>
            <w:proofErr w:type="spellStart"/>
            <w:r w:rsidRPr="0069756B">
              <w:rPr>
                <w:rFonts w:ascii="Arial" w:hAnsi="Arial" w:cs="Arial"/>
                <w:sz w:val="24"/>
                <w:szCs w:val="24"/>
              </w:rPr>
              <w:t>cada</w:t>
            </w:r>
            <w:proofErr w:type="spellEnd"/>
            <w:r w:rsidRPr="0069756B">
              <w:rPr>
                <w:rFonts w:ascii="Arial" w:hAnsi="Arial" w:cs="Arial"/>
                <w:sz w:val="24"/>
                <w:szCs w:val="24"/>
              </w:rPr>
              <w:t xml:space="preserve"> 10s, timeout 30s</w:t>
            </w:r>
          </w:p>
        </w:tc>
      </w:tr>
      <w:tr w:rsidR="001E0560" w:rsidRPr="0069756B" w14:paraId="27D586D7" w14:textId="77777777" w:rsidTr="001E0560">
        <w:tc>
          <w:tcPr>
            <w:cnfStyle w:val="001000000000" w:firstRow="0" w:lastRow="0" w:firstColumn="1" w:lastColumn="0" w:oddVBand="0" w:evenVBand="0" w:oddHBand="0" w:evenHBand="0" w:firstRowFirstColumn="0" w:firstRowLastColumn="0" w:lastRowFirstColumn="0" w:lastRowLastColumn="0"/>
            <w:tcW w:w="4561" w:type="dxa"/>
          </w:tcPr>
          <w:p w14:paraId="598B13A3" w14:textId="77777777" w:rsidR="001E0560" w:rsidRPr="0069756B" w:rsidRDefault="00000000">
            <w:pPr>
              <w:rPr>
                <w:rFonts w:ascii="Arial" w:hAnsi="Arial" w:cs="Arial"/>
                <w:sz w:val="24"/>
                <w:szCs w:val="24"/>
              </w:rPr>
            </w:pPr>
            <w:r w:rsidRPr="0069756B">
              <w:rPr>
                <w:rFonts w:ascii="Arial" w:hAnsi="Arial" w:cs="Arial"/>
                <w:sz w:val="24"/>
                <w:szCs w:val="24"/>
              </w:rPr>
              <w:t>Re-</w:t>
            </w:r>
            <w:proofErr w:type="spellStart"/>
            <w:r w:rsidRPr="0069756B">
              <w:rPr>
                <w:rFonts w:ascii="Arial" w:hAnsi="Arial" w:cs="Arial"/>
                <w:sz w:val="24"/>
                <w:szCs w:val="24"/>
              </w:rPr>
              <w:t>replicación</w:t>
            </w:r>
            <w:proofErr w:type="spellEnd"/>
          </w:p>
        </w:tc>
        <w:tc>
          <w:tcPr>
            <w:tcW w:w="4561" w:type="dxa"/>
          </w:tcPr>
          <w:p w14:paraId="477D2A88" w14:textId="77777777" w:rsidR="001E0560" w:rsidRPr="0069756B"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69756B">
              <w:rPr>
                <w:rFonts w:ascii="Arial" w:hAnsi="Arial" w:cs="Arial"/>
                <w:sz w:val="24"/>
                <w:szCs w:val="24"/>
              </w:rPr>
              <w:t>Automática</w:t>
            </w:r>
            <w:proofErr w:type="spellEnd"/>
            <w:r w:rsidRPr="0069756B">
              <w:rPr>
                <w:rFonts w:ascii="Arial" w:hAnsi="Arial" w:cs="Arial"/>
                <w:sz w:val="24"/>
                <w:szCs w:val="24"/>
              </w:rPr>
              <w:t xml:space="preserve"> </w:t>
            </w:r>
            <w:proofErr w:type="spellStart"/>
            <w:r w:rsidRPr="0069756B">
              <w:rPr>
                <w:rFonts w:ascii="Arial" w:hAnsi="Arial" w:cs="Arial"/>
                <w:sz w:val="24"/>
                <w:szCs w:val="24"/>
              </w:rPr>
              <w:t>por</w:t>
            </w:r>
            <w:proofErr w:type="spellEnd"/>
            <w:r w:rsidRPr="0069756B">
              <w:rPr>
                <w:rFonts w:ascii="Arial" w:hAnsi="Arial" w:cs="Arial"/>
                <w:sz w:val="24"/>
                <w:szCs w:val="24"/>
              </w:rPr>
              <w:t xml:space="preserve"> </w:t>
            </w:r>
            <w:proofErr w:type="spellStart"/>
            <w:r w:rsidRPr="0069756B">
              <w:rPr>
                <w:rFonts w:ascii="Arial" w:hAnsi="Arial" w:cs="Arial"/>
                <w:sz w:val="24"/>
                <w:szCs w:val="24"/>
              </w:rPr>
              <w:t>HeartbeatMonitor</w:t>
            </w:r>
            <w:proofErr w:type="spellEnd"/>
          </w:p>
        </w:tc>
      </w:tr>
    </w:tbl>
    <w:p w14:paraId="3C46FFC9" w14:textId="470032FD" w:rsidR="001E0560" w:rsidRPr="0069756B" w:rsidRDefault="00000000" w:rsidP="0069756B">
      <w:pPr>
        <w:rPr>
          <w:rFonts w:ascii="Arial" w:hAnsi="Arial" w:cs="Arial"/>
          <w:sz w:val="24"/>
          <w:szCs w:val="24"/>
        </w:rPr>
      </w:pPr>
      <w:r w:rsidRPr="0069756B">
        <w:rPr>
          <w:rFonts w:ascii="Arial" w:hAnsi="Arial" w:cs="Arial"/>
          <w:sz w:val="24"/>
          <w:szCs w:val="24"/>
        </w:rPr>
        <w:br w:type="page"/>
      </w:r>
      <w:r w:rsidRPr="0069756B">
        <w:rPr>
          <w:rFonts w:ascii="Arial" w:hAnsi="Arial" w:cs="Arial"/>
          <w:color w:val="1E3A8A"/>
          <w:sz w:val="24"/>
          <w:szCs w:val="24"/>
        </w:rPr>
        <w:lastRenderedPageBreak/>
        <w:t xml:space="preserve">4. </w:t>
      </w:r>
      <w:proofErr w:type="spellStart"/>
      <w:r w:rsidRPr="0069756B">
        <w:rPr>
          <w:rFonts w:ascii="Arial" w:hAnsi="Arial" w:cs="Arial"/>
          <w:color w:val="1E3A8A"/>
          <w:sz w:val="24"/>
          <w:szCs w:val="24"/>
        </w:rPr>
        <w:t>Arquitectura</w:t>
      </w:r>
      <w:proofErr w:type="spellEnd"/>
      <w:r w:rsidRPr="0069756B">
        <w:rPr>
          <w:rFonts w:ascii="Arial" w:hAnsi="Arial" w:cs="Arial"/>
          <w:color w:val="1E3A8A"/>
          <w:sz w:val="24"/>
          <w:szCs w:val="24"/>
        </w:rPr>
        <w:t xml:space="preserve"> del Sistema</w:t>
      </w:r>
    </w:p>
    <w:p w14:paraId="0ACF975E" w14:textId="77777777" w:rsidR="001E0560" w:rsidRPr="0069756B" w:rsidRDefault="00000000">
      <w:pPr>
        <w:pStyle w:val="Ttulo2"/>
        <w:rPr>
          <w:rFonts w:ascii="Arial" w:hAnsi="Arial" w:cs="Arial"/>
          <w:sz w:val="24"/>
          <w:szCs w:val="24"/>
        </w:rPr>
      </w:pPr>
      <w:r w:rsidRPr="0069756B">
        <w:rPr>
          <w:rFonts w:ascii="Arial" w:hAnsi="Arial" w:cs="Arial"/>
          <w:sz w:val="24"/>
          <w:szCs w:val="24"/>
        </w:rPr>
        <w:t xml:space="preserve">4.1 Tipo de </w:t>
      </w:r>
      <w:proofErr w:type="spellStart"/>
      <w:r w:rsidRPr="0069756B">
        <w:rPr>
          <w:rFonts w:ascii="Arial" w:hAnsi="Arial" w:cs="Arial"/>
          <w:sz w:val="24"/>
          <w:szCs w:val="24"/>
        </w:rPr>
        <w:t>Arquitectura</w:t>
      </w:r>
      <w:proofErr w:type="spellEnd"/>
      <w:r w:rsidRPr="0069756B">
        <w:rPr>
          <w:rFonts w:ascii="Arial" w:hAnsi="Arial" w:cs="Arial"/>
          <w:sz w:val="24"/>
          <w:szCs w:val="24"/>
        </w:rPr>
        <w:t>: Maestro–</w:t>
      </w:r>
      <w:proofErr w:type="spellStart"/>
      <w:r w:rsidRPr="0069756B">
        <w:rPr>
          <w:rFonts w:ascii="Arial" w:hAnsi="Arial" w:cs="Arial"/>
          <w:sz w:val="24"/>
          <w:szCs w:val="24"/>
        </w:rPr>
        <w:t>Trabajadores</w:t>
      </w:r>
      <w:proofErr w:type="spellEnd"/>
    </w:p>
    <w:p w14:paraId="58EEA05A" w14:textId="77777777" w:rsidR="001E0560" w:rsidRPr="0069756B" w:rsidRDefault="00000000">
      <w:pPr>
        <w:spacing w:after="120"/>
        <w:rPr>
          <w:rFonts w:ascii="Arial" w:hAnsi="Arial" w:cs="Arial"/>
          <w:sz w:val="24"/>
          <w:szCs w:val="24"/>
        </w:rPr>
      </w:pPr>
      <w:proofErr w:type="spellStart"/>
      <w:r w:rsidRPr="0069756B">
        <w:rPr>
          <w:rFonts w:ascii="Arial" w:hAnsi="Arial" w:cs="Arial"/>
          <w:sz w:val="24"/>
          <w:szCs w:val="24"/>
        </w:rPr>
        <w:t>MiniDFS</w:t>
      </w:r>
      <w:proofErr w:type="spellEnd"/>
      <w:r w:rsidRPr="0069756B">
        <w:rPr>
          <w:rFonts w:ascii="Arial" w:hAnsi="Arial" w:cs="Arial"/>
          <w:sz w:val="24"/>
          <w:szCs w:val="24"/>
        </w:rPr>
        <w:t xml:space="preserve"> </w:t>
      </w:r>
      <w:proofErr w:type="spellStart"/>
      <w:r w:rsidRPr="0069756B">
        <w:rPr>
          <w:rFonts w:ascii="Arial" w:hAnsi="Arial" w:cs="Arial"/>
          <w:sz w:val="24"/>
          <w:szCs w:val="24"/>
        </w:rPr>
        <w:t>implementa</w:t>
      </w:r>
      <w:proofErr w:type="spellEnd"/>
      <w:r w:rsidRPr="0069756B">
        <w:rPr>
          <w:rFonts w:ascii="Arial" w:hAnsi="Arial" w:cs="Arial"/>
          <w:sz w:val="24"/>
          <w:szCs w:val="24"/>
        </w:rPr>
        <w:t xml:space="preserve"> </w:t>
      </w:r>
      <w:proofErr w:type="spellStart"/>
      <w:r w:rsidRPr="0069756B">
        <w:rPr>
          <w:rFonts w:ascii="Arial" w:hAnsi="Arial" w:cs="Arial"/>
          <w:sz w:val="24"/>
          <w:szCs w:val="24"/>
        </w:rPr>
        <w:t>una</w:t>
      </w:r>
      <w:proofErr w:type="spellEnd"/>
      <w:r w:rsidRPr="0069756B">
        <w:rPr>
          <w:rFonts w:ascii="Arial" w:hAnsi="Arial" w:cs="Arial"/>
          <w:sz w:val="24"/>
          <w:szCs w:val="24"/>
        </w:rPr>
        <w:t xml:space="preserve"> </w:t>
      </w:r>
      <w:proofErr w:type="spellStart"/>
      <w:r w:rsidRPr="0069756B">
        <w:rPr>
          <w:rFonts w:ascii="Arial" w:hAnsi="Arial" w:cs="Arial"/>
          <w:sz w:val="24"/>
          <w:szCs w:val="24"/>
        </w:rPr>
        <w:t>arquitectura</w:t>
      </w:r>
      <w:proofErr w:type="spellEnd"/>
      <w:r w:rsidRPr="0069756B">
        <w:rPr>
          <w:rFonts w:ascii="Arial" w:hAnsi="Arial" w:cs="Arial"/>
          <w:sz w:val="24"/>
          <w:szCs w:val="24"/>
        </w:rPr>
        <w:t xml:space="preserve"> Maestro–</w:t>
      </w:r>
      <w:proofErr w:type="spellStart"/>
      <w:r w:rsidRPr="0069756B">
        <w:rPr>
          <w:rFonts w:ascii="Arial" w:hAnsi="Arial" w:cs="Arial"/>
          <w:sz w:val="24"/>
          <w:szCs w:val="24"/>
        </w:rPr>
        <w:t>Trabajadores</w:t>
      </w:r>
      <w:proofErr w:type="spellEnd"/>
      <w:r w:rsidRPr="0069756B">
        <w:rPr>
          <w:rFonts w:ascii="Arial" w:hAnsi="Arial" w:cs="Arial"/>
          <w:sz w:val="24"/>
          <w:szCs w:val="24"/>
        </w:rPr>
        <w:t xml:space="preserve"> </w:t>
      </w:r>
      <w:proofErr w:type="spellStart"/>
      <w:r w:rsidRPr="0069756B">
        <w:rPr>
          <w:rFonts w:ascii="Arial" w:hAnsi="Arial" w:cs="Arial"/>
          <w:sz w:val="24"/>
          <w:szCs w:val="24"/>
        </w:rPr>
        <w:t>donde</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NameNode</w:t>
      </w:r>
      <w:proofErr w:type="spellEnd"/>
      <w:r w:rsidRPr="0069756B">
        <w:rPr>
          <w:rFonts w:ascii="Arial" w:hAnsi="Arial" w:cs="Arial"/>
          <w:sz w:val="24"/>
          <w:szCs w:val="24"/>
        </w:rPr>
        <w:t xml:space="preserve"> </w:t>
      </w:r>
      <w:proofErr w:type="spellStart"/>
      <w:r w:rsidRPr="0069756B">
        <w:rPr>
          <w:rFonts w:ascii="Arial" w:hAnsi="Arial" w:cs="Arial"/>
          <w:sz w:val="24"/>
          <w:szCs w:val="24"/>
        </w:rPr>
        <w:t>actúa</w:t>
      </w:r>
      <w:proofErr w:type="spellEnd"/>
      <w:r w:rsidRPr="0069756B">
        <w:rPr>
          <w:rFonts w:ascii="Arial" w:hAnsi="Arial" w:cs="Arial"/>
          <w:sz w:val="24"/>
          <w:szCs w:val="24"/>
        </w:rPr>
        <w:t xml:space="preserve"> </w:t>
      </w:r>
      <w:proofErr w:type="spellStart"/>
      <w:r w:rsidRPr="0069756B">
        <w:rPr>
          <w:rFonts w:ascii="Arial" w:hAnsi="Arial" w:cs="Arial"/>
          <w:sz w:val="24"/>
          <w:szCs w:val="24"/>
        </w:rPr>
        <w:t>como</w:t>
      </w:r>
      <w:proofErr w:type="spellEnd"/>
      <w:r w:rsidRPr="0069756B">
        <w:rPr>
          <w:rFonts w:ascii="Arial" w:hAnsi="Arial" w:cs="Arial"/>
          <w:sz w:val="24"/>
          <w:szCs w:val="24"/>
        </w:rPr>
        <w:t xml:space="preserve"> </w:t>
      </w:r>
      <w:proofErr w:type="spellStart"/>
      <w:r w:rsidRPr="0069756B">
        <w:rPr>
          <w:rFonts w:ascii="Arial" w:hAnsi="Arial" w:cs="Arial"/>
          <w:sz w:val="24"/>
          <w:szCs w:val="24"/>
        </w:rPr>
        <w:t>coordinador</w:t>
      </w:r>
      <w:proofErr w:type="spellEnd"/>
      <w:r w:rsidRPr="0069756B">
        <w:rPr>
          <w:rFonts w:ascii="Arial" w:hAnsi="Arial" w:cs="Arial"/>
          <w:sz w:val="24"/>
          <w:szCs w:val="24"/>
        </w:rPr>
        <w:t xml:space="preserve"> central de </w:t>
      </w:r>
      <w:proofErr w:type="spellStart"/>
      <w:r w:rsidRPr="0069756B">
        <w:rPr>
          <w:rFonts w:ascii="Arial" w:hAnsi="Arial" w:cs="Arial"/>
          <w:sz w:val="24"/>
          <w:szCs w:val="24"/>
        </w:rPr>
        <w:t>metadatos</w:t>
      </w:r>
      <w:proofErr w:type="spellEnd"/>
      <w:r w:rsidRPr="0069756B">
        <w:rPr>
          <w:rFonts w:ascii="Arial" w:hAnsi="Arial" w:cs="Arial"/>
          <w:sz w:val="24"/>
          <w:szCs w:val="24"/>
        </w:rPr>
        <w:t xml:space="preserve"> y </w:t>
      </w:r>
      <w:proofErr w:type="spellStart"/>
      <w:r w:rsidRPr="0069756B">
        <w:rPr>
          <w:rFonts w:ascii="Arial" w:hAnsi="Arial" w:cs="Arial"/>
          <w:sz w:val="24"/>
          <w:szCs w:val="24"/>
        </w:rPr>
        <w:t>los</w:t>
      </w:r>
      <w:proofErr w:type="spellEnd"/>
      <w:r w:rsidRPr="0069756B">
        <w:rPr>
          <w:rFonts w:ascii="Arial" w:hAnsi="Arial" w:cs="Arial"/>
          <w:sz w:val="24"/>
          <w:szCs w:val="24"/>
        </w:rPr>
        <w:t xml:space="preserve"> </w:t>
      </w:r>
      <w:proofErr w:type="spellStart"/>
      <w:r w:rsidRPr="0069756B">
        <w:rPr>
          <w:rFonts w:ascii="Arial" w:hAnsi="Arial" w:cs="Arial"/>
          <w:sz w:val="24"/>
          <w:szCs w:val="24"/>
        </w:rPr>
        <w:t>DataNodes</w:t>
      </w:r>
      <w:proofErr w:type="spellEnd"/>
      <w:r w:rsidRPr="0069756B">
        <w:rPr>
          <w:rFonts w:ascii="Arial" w:hAnsi="Arial" w:cs="Arial"/>
          <w:sz w:val="24"/>
          <w:szCs w:val="24"/>
        </w:rPr>
        <w:t xml:space="preserve"> </w:t>
      </w:r>
      <w:proofErr w:type="spellStart"/>
      <w:r w:rsidRPr="0069756B">
        <w:rPr>
          <w:rFonts w:ascii="Arial" w:hAnsi="Arial" w:cs="Arial"/>
          <w:sz w:val="24"/>
          <w:szCs w:val="24"/>
        </w:rPr>
        <w:t>como</w:t>
      </w:r>
      <w:proofErr w:type="spellEnd"/>
      <w:r w:rsidRPr="0069756B">
        <w:rPr>
          <w:rFonts w:ascii="Arial" w:hAnsi="Arial" w:cs="Arial"/>
          <w:sz w:val="24"/>
          <w:szCs w:val="24"/>
        </w:rPr>
        <w:t xml:space="preserve"> </w:t>
      </w:r>
      <w:proofErr w:type="spellStart"/>
      <w:r w:rsidRPr="0069756B">
        <w:rPr>
          <w:rFonts w:ascii="Arial" w:hAnsi="Arial" w:cs="Arial"/>
          <w:sz w:val="24"/>
          <w:szCs w:val="24"/>
        </w:rPr>
        <w:t>trabajadores</w:t>
      </w:r>
      <w:proofErr w:type="spellEnd"/>
      <w:r w:rsidRPr="0069756B">
        <w:rPr>
          <w:rFonts w:ascii="Arial" w:hAnsi="Arial" w:cs="Arial"/>
          <w:sz w:val="24"/>
          <w:szCs w:val="24"/>
        </w:rPr>
        <w:t xml:space="preserve"> de </w:t>
      </w:r>
      <w:proofErr w:type="spellStart"/>
      <w:r w:rsidRPr="0069756B">
        <w:rPr>
          <w:rFonts w:ascii="Arial" w:hAnsi="Arial" w:cs="Arial"/>
          <w:sz w:val="24"/>
          <w:szCs w:val="24"/>
        </w:rPr>
        <w:t>almacenamiento</w:t>
      </w:r>
      <w:proofErr w:type="spellEnd"/>
      <w:r w:rsidRPr="0069756B">
        <w:rPr>
          <w:rFonts w:ascii="Arial" w:hAnsi="Arial" w:cs="Arial"/>
          <w:sz w:val="24"/>
          <w:szCs w:val="24"/>
        </w:rPr>
        <w:t xml:space="preserve">. La </w:t>
      </w:r>
      <w:proofErr w:type="spellStart"/>
      <w:r w:rsidRPr="0069756B">
        <w:rPr>
          <w:rFonts w:ascii="Arial" w:hAnsi="Arial" w:cs="Arial"/>
          <w:sz w:val="24"/>
          <w:szCs w:val="24"/>
        </w:rPr>
        <w:t>comunicación</w:t>
      </w:r>
      <w:proofErr w:type="spellEnd"/>
      <w:r w:rsidRPr="0069756B">
        <w:rPr>
          <w:rFonts w:ascii="Arial" w:hAnsi="Arial" w:cs="Arial"/>
          <w:sz w:val="24"/>
          <w:szCs w:val="24"/>
        </w:rPr>
        <w:t xml:space="preserve"> </w:t>
      </w:r>
      <w:proofErr w:type="spellStart"/>
      <w:r w:rsidRPr="0069756B">
        <w:rPr>
          <w:rFonts w:ascii="Arial" w:hAnsi="Arial" w:cs="Arial"/>
          <w:sz w:val="24"/>
          <w:szCs w:val="24"/>
        </w:rPr>
        <w:t>Cliente</w:t>
      </w:r>
      <w:proofErr w:type="spellEnd"/>
      <w:r w:rsidRPr="0069756B">
        <w:rPr>
          <w:rFonts w:ascii="Arial" w:hAnsi="Arial" w:cs="Arial"/>
          <w:sz w:val="24"/>
          <w:szCs w:val="24"/>
        </w:rPr>
        <w:t>–</w:t>
      </w:r>
      <w:proofErr w:type="spellStart"/>
      <w:r w:rsidRPr="0069756B">
        <w:rPr>
          <w:rFonts w:ascii="Arial" w:hAnsi="Arial" w:cs="Arial"/>
          <w:sz w:val="24"/>
          <w:szCs w:val="24"/>
        </w:rPr>
        <w:t>DataNode</w:t>
      </w:r>
      <w:proofErr w:type="spellEnd"/>
      <w:r w:rsidRPr="0069756B">
        <w:rPr>
          <w:rFonts w:ascii="Arial" w:hAnsi="Arial" w:cs="Arial"/>
          <w:sz w:val="24"/>
          <w:szCs w:val="24"/>
        </w:rPr>
        <w:t xml:space="preserve"> es </w:t>
      </w:r>
      <w:proofErr w:type="spellStart"/>
      <w:r w:rsidRPr="0069756B">
        <w:rPr>
          <w:rFonts w:ascii="Arial" w:hAnsi="Arial" w:cs="Arial"/>
          <w:sz w:val="24"/>
          <w:szCs w:val="24"/>
        </w:rPr>
        <w:t>directa</w:t>
      </w:r>
      <w:proofErr w:type="spellEnd"/>
      <w:r w:rsidRPr="0069756B">
        <w:rPr>
          <w:rFonts w:ascii="Arial" w:hAnsi="Arial" w:cs="Arial"/>
          <w:sz w:val="24"/>
          <w:szCs w:val="24"/>
        </w:rPr>
        <w:t xml:space="preserve"> para la </w:t>
      </w:r>
      <w:proofErr w:type="spellStart"/>
      <w:r w:rsidRPr="0069756B">
        <w:rPr>
          <w:rFonts w:ascii="Arial" w:hAnsi="Arial" w:cs="Arial"/>
          <w:sz w:val="24"/>
          <w:szCs w:val="24"/>
        </w:rPr>
        <w:t>transferencia</w:t>
      </w:r>
      <w:proofErr w:type="spellEnd"/>
      <w:r w:rsidRPr="0069756B">
        <w:rPr>
          <w:rFonts w:ascii="Arial" w:hAnsi="Arial" w:cs="Arial"/>
          <w:sz w:val="24"/>
          <w:szCs w:val="24"/>
        </w:rPr>
        <w:t xml:space="preserve"> de </w:t>
      </w:r>
      <w:proofErr w:type="spellStart"/>
      <w:r w:rsidRPr="0069756B">
        <w:rPr>
          <w:rFonts w:ascii="Arial" w:hAnsi="Arial" w:cs="Arial"/>
          <w:sz w:val="24"/>
          <w:szCs w:val="24"/>
        </w:rPr>
        <w:t>bloques</w:t>
      </w:r>
      <w:proofErr w:type="spellEnd"/>
      <w:r w:rsidRPr="0069756B">
        <w:rPr>
          <w:rFonts w:ascii="Arial" w:hAnsi="Arial" w:cs="Arial"/>
          <w:sz w:val="24"/>
          <w:szCs w:val="24"/>
        </w:rPr>
        <w:t xml:space="preserve">, </w:t>
      </w:r>
      <w:proofErr w:type="spellStart"/>
      <w:r w:rsidRPr="0069756B">
        <w:rPr>
          <w:rFonts w:ascii="Arial" w:hAnsi="Arial" w:cs="Arial"/>
          <w:sz w:val="24"/>
          <w:szCs w:val="24"/>
        </w:rPr>
        <w:t>evitando</w:t>
      </w:r>
      <w:proofErr w:type="spellEnd"/>
      <w:r w:rsidRPr="0069756B">
        <w:rPr>
          <w:rFonts w:ascii="Arial" w:hAnsi="Arial" w:cs="Arial"/>
          <w:sz w:val="24"/>
          <w:szCs w:val="24"/>
        </w:rPr>
        <w:t xml:space="preserve"> que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NameNode</w:t>
      </w:r>
      <w:proofErr w:type="spellEnd"/>
      <w:r w:rsidRPr="0069756B">
        <w:rPr>
          <w:rFonts w:ascii="Arial" w:hAnsi="Arial" w:cs="Arial"/>
          <w:sz w:val="24"/>
          <w:szCs w:val="24"/>
        </w:rPr>
        <w:t xml:space="preserve"> se </w:t>
      </w:r>
      <w:proofErr w:type="spellStart"/>
      <w:r w:rsidRPr="0069756B">
        <w:rPr>
          <w:rFonts w:ascii="Arial" w:hAnsi="Arial" w:cs="Arial"/>
          <w:sz w:val="24"/>
          <w:szCs w:val="24"/>
        </w:rPr>
        <w:t>convierta</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cuello</w:t>
      </w:r>
      <w:proofErr w:type="spellEnd"/>
      <w:r w:rsidRPr="0069756B">
        <w:rPr>
          <w:rFonts w:ascii="Arial" w:hAnsi="Arial" w:cs="Arial"/>
          <w:sz w:val="24"/>
          <w:szCs w:val="24"/>
        </w:rPr>
        <w:t xml:space="preserve"> de </w:t>
      </w:r>
      <w:proofErr w:type="spellStart"/>
      <w:r w:rsidRPr="0069756B">
        <w:rPr>
          <w:rFonts w:ascii="Arial" w:hAnsi="Arial" w:cs="Arial"/>
          <w:sz w:val="24"/>
          <w:szCs w:val="24"/>
        </w:rPr>
        <w:t>botella</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plano de </w:t>
      </w:r>
      <w:proofErr w:type="spellStart"/>
      <w:r w:rsidRPr="0069756B">
        <w:rPr>
          <w:rFonts w:ascii="Arial" w:hAnsi="Arial" w:cs="Arial"/>
          <w:sz w:val="24"/>
          <w:szCs w:val="24"/>
        </w:rPr>
        <w:t>datos</w:t>
      </w:r>
      <w:proofErr w:type="spellEnd"/>
      <w:r w:rsidRPr="0069756B">
        <w:rPr>
          <w:rFonts w:ascii="Arial" w:hAnsi="Arial" w:cs="Arial"/>
          <w:sz w:val="24"/>
          <w:szCs w:val="24"/>
        </w:rPr>
        <w:t>.</w:t>
      </w:r>
    </w:p>
    <w:p w14:paraId="558A872B" w14:textId="77777777" w:rsidR="001E0560" w:rsidRPr="0069756B" w:rsidRDefault="00000000">
      <w:pPr>
        <w:jc w:val="center"/>
        <w:rPr>
          <w:rFonts w:ascii="Arial" w:hAnsi="Arial" w:cs="Arial"/>
          <w:sz w:val="24"/>
          <w:szCs w:val="24"/>
        </w:rPr>
      </w:pPr>
      <w:r w:rsidRPr="0069756B">
        <w:rPr>
          <w:rFonts w:ascii="Arial" w:hAnsi="Arial" w:cs="Arial"/>
          <w:noProof/>
          <w:sz w:val="24"/>
          <w:szCs w:val="24"/>
        </w:rPr>
        <w:drawing>
          <wp:inline distT="0" distB="0" distL="0" distR="0" wp14:anchorId="150162EB" wp14:editId="713CA151">
            <wp:extent cx="5400000" cy="54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sistema_1779611181539.png"/>
                    <pic:cNvPicPr/>
                  </pic:nvPicPr>
                  <pic:blipFill>
                    <a:blip r:embed="rId6"/>
                    <a:stretch>
                      <a:fillRect/>
                    </a:stretch>
                  </pic:blipFill>
                  <pic:spPr>
                    <a:xfrm>
                      <a:off x="0" y="0"/>
                      <a:ext cx="5400000" cy="5400000"/>
                    </a:xfrm>
                    <a:prstGeom prst="rect">
                      <a:avLst/>
                    </a:prstGeom>
                  </pic:spPr>
                </pic:pic>
              </a:graphicData>
            </a:graphic>
          </wp:inline>
        </w:drawing>
      </w:r>
    </w:p>
    <w:p w14:paraId="3E705ABB" w14:textId="77777777" w:rsidR="001E0560" w:rsidRPr="0069756B" w:rsidRDefault="00000000">
      <w:pPr>
        <w:jc w:val="center"/>
        <w:rPr>
          <w:rFonts w:ascii="Arial" w:hAnsi="Arial" w:cs="Arial"/>
          <w:sz w:val="24"/>
          <w:szCs w:val="24"/>
        </w:rPr>
      </w:pPr>
      <w:proofErr w:type="spellStart"/>
      <w:r w:rsidRPr="0069756B">
        <w:rPr>
          <w:rFonts w:ascii="Arial" w:hAnsi="Arial" w:cs="Arial"/>
          <w:i/>
          <w:color w:val="64748B"/>
          <w:sz w:val="24"/>
          <w:szCs w:val="24"/>
        </w:rPr>
        <w:t>Figura</w:t>
      </w:r>
      <w:proofErr w:type="spellEnd"/>
      <w:r w:rsidRPr="0069756B">
        <w:rPr>
          <w:rFonts w:ascii="Arial" w:hAnsi="Arial" w:cs="Arial"/>
          <w:i/>
          <w:color w:val="64748B"/>
          <w:sz w:val="24"/>
          <w:szCs w:val="24"/>
        </w:rPr>
        <w:t xml:space="preserve"> 1. </w:t>
      </w:r>
      <w:proofErr w:type="spellStart"/>
      <w:r w:rsidRPr="0069756B">
        <w:rPr>
          <w:rFonts w:ascii="Arial" w:hAnsi="Arial" w:cs="Arial"/>
          <w:i/>
          <w:color w:val="64748B"/>
          <w:sz w:val="24"/>
          <w:szCs w:val="24"/>
        </w:rPr>
        <w:t>Arquitectura</w:t>
      </w:r>
      <w:proofErr w:type="spellEnd"/>
      <w:r w:rsidRPr="0069756B">
        <w:rPr>
          <w:rFonts w:ascii="Arial" w:hAnsi="Arial" w:cs="Arial"/>
          <w:i/>
          <w:color w:val="64748B"/>
          <w:sz w:val="24"/>
          <w:szCs w:val="24"/>
        </w:rPr>
        <w:t xml:space="preserve"> del </w:t>
      </w:r>
      <w:proofErr w:type="spellStart"/>
      <w:r w:rsidRPr="0069756B">
        <w:rPr>
          <w:rFonts w:ascii="Arial" w:hAnsi="Arial" w:cs="Arial"/>
          <w:i/>
          <w:color w:val="64748B"/>
          <w:sz w:val="24"/>
          <w:szCs w:val="24"/>
        </w:rPr>
        <w:t>sistema</w:t>
      </w:r>
      <w:proofErr w:type="spellEnd"/>
      <w:r w:rsidRPr="0069756B">
        <w:rPr>
          <w:rFonts w:ascii="Arial" w:hAnsi="Arial" w:cs="Arial"/>
          <w:i/>
          <w:color w:val="64748B"/>
          <w:sz w:val="24"/>
          <w:szCs w:val="24"/>
        </w:rPr>
        <w:t xml:space="preserve"> </w:t>
      </w:r>
      <w:proofErr w:type="spellStart"/>
      <w:r w:rsidRPr="0069756B">
        <w:rPr>
          <w:rFonts w:ascii="Arial" w:hAnsi="Arial" w:cs="Arial"/>
          <w:i/>
          <w:color w:val="64748B"/>
          <w:sz w:val="24"/>
          <w:szCs w:val="24"/>
        </w:rPr>
        <w:t>MiniDFS</w:t>
      </w:r>
      <w:proofErr w:type="spellEnd"/>
      <w:r w:rsidRPr="0069756B">
        <w:rPr>
          <w:rFonts w:ascii="Arial" w:hAnsi="Arial" w:cs="Arial"/>
          <w:i/>
          <w:color w:val="64748B"/>
          <w:sz w:val="24"/>
          <w:szCs w:val="24"/>
        </w:rPr>
        <w:t xml:space="preserve"> – Maestro/</w:t>
      </w:r>
      <w:proofErr w:type="spellStart"/>
      <w:r w:rsidRPr="0069756B">
        <w:rPr>
          <w:rFonts w:ascii="Arial" w:hAnsi="Arial" w:cs="Arial"/>
          <w:i/>
          <w:color w:val="64748B"/>
          <w:sz w:val="24"/>
          <w:szCs w:val="24"/>
        </w:rPr>
        <w:t>Trabajadores</w:t>
      </w:r>
      <w:proofErr w:type="spellEnd"/>
      <w:r w:rsidRPr="0069756B">
        <w:rPr>
          <w:rFonts w:ascii="Arial" w:hAnsi="Arial" w:cs="Arial"/>
          <w:i/>
          <w:color w:val="64748B"/>
          <w:sz w:val="24"/>
          <w:szCs w:val="24"/>
        </w:rPr>
        <w:t xml:space="preserve"> con </w:t>
      </w:r>
      <w:proofErr w:type="spellStart"/>
      <w:r w:rsidRPr="0069756B">
        <w:rPr>
          <w:rFonts w:ascii="Arial" w:hAnsi="Arial" w:cs="Arial"/>
          <w:i/>
          <w:color w:val="64748B"/>
          <w:sz w:val="24"/>
          <w:szCs w:val="24"/>
        </w:rPr>
        <w:t>gRPC</w:t>
      </w:r>
      <w:proofErr w:type="spellEnd"/>
    </w:p>
    <w:p w14:paraId="7755972A" w14:textId="77777777" w:rsidR="001E0560" w:rsidRPr="0069756B" w:rsidRDefault="001E0560">
      <w:pPr>
        <w:rPr>
          <w:rFonts w:ascii="Arial" w:hAnsi="Arial" w:cs="Arial"/>
          <w:sz w:val="24"/>
          <w:szCs w:val="24"/>
        </w:rPr>
      </w:pPr>
    </w:p>
    <w:p w14:paraId="20474461" w14:textId="77777777" w:rsidR="0069756B" w:rsidRPr="0069756B" w:rsidRDefault="0069756B">
      <w:pPr>
        <w:rPr>
          <w:rFonts w:ascii="Arial" w:hAnsi="Arial" w:cs="Arial"/>
          <w:sz w:val="24"/>
          <w:szCs w:val="24"/>
        </w:rPr>
      </w:pPr>
    </w:p>
    <w:p w14:paraId="2995214B" w14:textId="77777777" w:rsidR="001E0560" w:rsidRPr="0069756B" w:rsidRDefault="00000000">
      <w:pPr>
        <w:pStyle w:val="Ttulo2"/>
        <w:rPr>
          <w:rFonts w:ascii="Arial" w:hAnsi="Arial" w:cs="Arial"/>
          <w:sz w:val="24"/>
          <w:szCs w:val="24"/>
        </w:rPr>
      </w:pPr>
      <w:r w:rsidRPr="0069756B">
        <w:rPr>
          <w:rFonts w:ascii="Arial" w:hAnsi="Arial" w:cs="Arial"/>
          <w:sz w:val="24"/>
          <w:szCs w:val="24"/>
        </w:rPr>
        <w:lastRenderedPageBreak/>
        <w:t xml:space="preserve">4.2 </w:t>
      </w:r>
      <w:proofErr w:type="spellStart"/>
      <w:r w:rsidRPr="0069756B">
        <w:rPr>
          <w:rFonts w:ascii="Arial" w:hAnsi="Arial" w:cs="Arial"/>
          <w:sz w:val="24"/>
          <w:szCs w:val="24"/>
        </w:rPr>
        <w:t>Flujo</w:t>
      </w:r>
      <w:proofErr w:type="spellEnd"/>
      <w:r w:rsidRPr="0069756B">
        <w:rPr>
          <w:rFonts w:ascii="Arial" w:hAnsi="Arial" w:cs="Arial"/>
          <w:sz w:val="24"/>
          <w:szCs w:val="24"/>
        </w:rPr>
        <w:t xml:space="preserve"> PUT – </w:t>
      </w:r>
      <w:proofErr w:type="spellStart"/>
      <w:r w:rsidRPr="0069756B">
        <w:rPr>
          <w:rFonts w:ascii="Arial" w:hAnsi="Arial" w:cs="Arial"/>
          <w:sz w:val="24"/>
          <w:szCs w:val="24"/>
        </w:rPr>
        <w:t>Subida</w:t>
      </w:r>
      <w:proofErr w:type="spellEnd"/>
      <w:r w:rsidRPr="0069756B">
        <w:rPr>
          <w:rFonts w:ascii="Arial" w:hAnsi="Arial" w:cs="Arial"/>
          <w:sz w:val="24"/>
          <w:szCs w:val="24"/>
        </w:rPr>
        <w:t xml:space="preserve"> de </w:t>
      </w:r>
      <w:proofErr w:type="spellStart"/>
      <w:r w:rsidRPr="0069756B">
        <w:rPr>
          <w:rFonts w:ascii="Arial" w:hAnsi="Arial" w:cs="Arial"/>
          <w:sz w:val="24"/>
          <w:szCs w:val="24"/>
        </w:rPr>
        <w:t>Archivo</w:t>
      </w:r>
      <w:proofErr w:type="spellEnd"/>
    </w:p>
    <w:p w14:paraId="592AF79C" w14:textId="77777777" w:rsidR="001E0560" w:rsidRPr="0069756B" w:rsidRDefault="00000000">
      <w:pPr>
        <w:spacing w:after="120"/>
        <w:rPr>
          <w:rFonts w:ascii="Arial" w:hAnsi="Arial" w:cs="Arial"/>
          <w:sz w:val="24"/>
          <w:szCs w:val="24"/>
        </w:rPr>
      </w:pPr>
      <w:r w:rsidRPr="0069756B">
        <w:rPr>
          <w:rFonts w:ascii="Arial" w:hAnsi="Arial" w:cs="Arial"/>
          <w:sz w:val="24"/>
          <w:szCs w:val="24"/>
        </w:rPr>
        <w:t xml:space="preserve">El </w:t>
      </w:r>
      <w:proofErr w:type="spellStart"/>
      <w:r w:rsidRPr="0069756B">
        <w:rPr>
          <w:rFonts w:ascii="Arial" w:hAnsi="Arial" w:cs="Arial"/>
          <w:sz w:val="24"/>
          <w:szCs w:val="24"/>
        </w:rPr>
        <w:t>proceso</w:t>
      </w:r>
      <w:proofErr w:type="spellEnd"/>
      <w:r w:rsidRPr="0069756B">
        <w:rPr>
          <w:rFonts w:ascii="Arial" w:hAnsi="Arial" w:cs="Arial"/>
          <w:sz w:val="24"/>
          <w:szCs w:val="24"/>
        </w:rPr>
        <w:t xml:space="preserve"> de </w:t>
      </w:r>
      <w:proofErr w:type="spellStart"/>
      <w:r w:rsidRPr="0069756B">
        <w:rPr>
          <w:rFonts w:ascii="Arial" w:hAnsi="Arial" w:cs="Arial"/>
          <w:sz w:val="24"/>
          <w:szCs w:val="24"/>
        </w:rPr>
        <w:t>subida</w:t>
      </w:r>
      <w:proofErr w:type="spellEnd"/>
      <w:r w:rsidRPr="0069756B">
        <w:rPr>
          <w:rFonts w:ascii="Arial" w:hAnsi="Arial" w:cs="Arial"/>
          <w:sz w:val="24"/>
          <w:szCs w:val="24"/>
        </w:rPr>
        <w:t xml:space="preserve"> de un </w:t>
      </w:r>
      <w:proofErr w:type="spellStart"/>
      <w:r w:rsidRPr="0069756B">
        <w:rPr>
          <w:rFonts w:ascii="Arial" w:hAnsi="Arial" w:cs="Arial"/>
          <w:sz w:val="24"/>
          <w:szCs w:val="24"/>
        </w:rPr>
        <w:t>archivo</w:t>
      </w:r>
      <w:proofErr w:type="spellEnd"/>
      <w:r w:rsidRPr="0069756B">
        <w:rPr>
          <w:rFonts w:ascii="Arial" w:hAnsi="Arial" w:cs="Arial"/>
          <w:sz w:val="24"/>
          <w:szCs w:val="24"/>
        </w:rPr>
        <w:t xml:space="preserve"> al DFS </w:t>
      </w:r>
      <w:proofErr w:type="spellStart"/>
      <w:r w:rsidRPr="0069756B">
        <w:rPr>
          <w:rFonts w:ascii="Arial" w:hAnsi="Arial" w:cs="Arial"/>
          <w:sz w:val="24"/>
          <w:szCs w:val="24"/>
        </w:rPr>
        <w:t>sigue</w:t>
      </w:r>
      <w:proofErr w:type="spellEnd"/>
      <w:r w:rsidRPr="0069756B">
        <w:rPr>
          <w:rFonts w:ascii="Arial" w:hAnsi="Arial" w:cs="Arial"/>
          <w:sz w:val="24"/>
          <w:szCs w:val="24"/>
        </w:rPr>
        <w:t xml:space="preserve"> </w:t>
      </w:r>
      <w:proofErr w:type="spellStart"/>
      <w:r w:rsidRPr="0069756B">
        <w:rPr>
          <w:rFonts w:ascii="Arial" w:hAnsi="Arial" w:cs="Arial"/>
          <w:sz w:val="24"/>
          <w:szCs w:val="24"/>
        </w:rPr>
        <w:t>estos</w:t>
      </w:r>
      <w:proofErr w:type="spellEnd"/>
      <w:r w:rsidRPr="0069756B">
        <w:rPr>
          <w:rFonts w:ascii="Arial" w:hAnsi="Arial" w:cs="Arial"/>
          <w:sz w:val="24"/>
          <w:szCs w:val="24"/>
        </w:rPr>
        <w:t xml:space="preserve"> pasos:</w:t>
      </w:r>
    </w:p>
    <w:p w14:paraId="606A12CE" w14:textId="77777777" w:rsidR="001E0560" w:rsidRPr="0069756B" w:rsidRDefault="00000000">
      <w:pPr>
        <w:pStyle w:val="Listaconnmeros"/>
        <w:rPr>
          <w:rFonts w:ascii="Arial" w:hAnsi="Arial" w:cs="Arial"/>
          <w:sz w:val="24"/>
          <w:szCs w:val="24"/>
        </w:rPr>
      </w:pPr>
      <w:r w:rsidRPr="0069756B">
        <w:rPr>
          <w:rFonts w:ascii="Arial" w:hAnsi="Arial" w:cs="Arial"/>
          <w:sz w:val="24"/>
          <w:szCs w:val="24"/>
        </w:rPr>
        <w:t xml:space="preserve">El </w:t>
      </w:r>
      <w:proofErr w:type="spellStart"/>
      <w:r w:rsidRPr="0069756B">
        <w:rPr>
          <w:rFonts w:ascii="Arial" w:hAnsi="Arial" w:cs="Arial"/>
          <w:sz w:val="24"/>
          <w:szCs w:val="24"/>
        </w:rPr>
        <w:t>cliente</w:t>
      </w:r>
      <w:proofErr w:type="spellEnd"/>
      <w:r w:rsidRPr="0069756B">
        <w:rPr>
          <w:rFonts w:ascii="Arial" w:hAnsi="Arial" w:cs="Arial"/>
          <w:sz w:val="24"/>
          <w:szCs w:val="24"/>
        </w:rPr>
        <w:t xml:space="preserve"> </w:t>
      </w:r>
      <w:proofErr w:type="spellStart"/>
      <w:r w:rsidRPr="0069756B">
        <w:rPr>
          <w:rFonts w:ascii="Arial" w:hAnsi="Arial" w:cs="Arial"/>
          <w:sz w:val="24"/>
          <w:szCs w:val="24"/>
        </w:rPr>
        <w:t>solicita</w:t>
      </w:r>
      <w:proofErr w:type="spellEnd"/>
      <w:r w:rsidRPr="0069756B">
        <w:rPr>
          <w:rFonts w:ascii="Arial" w:hAnsi="Arial" w:cs="Arial"/>
          <w:sz w:val="24"/>
          <w:szCs w:val="24"/>
        </w:rPr>
        <w:t xml:space="preserve"> al </w:t>
      </w:r>
      <w:proofErr w:type="spellStart"/>
      <w:r w:rsidRPr="0069756B">
        <w:rPr>
          <w:rFonts w:ascii="Arial" w:hAnsi="Arial" w:cs="Arial"/>
          <w:sz w:val="24"/>
          <w:szCs w:val="24"/>
        </w:rPr>
        <w:t>NameNode</w:t>
      </w:r>
      <w:proofErr w:type="spellEnd"/>
      <w:r w:rsidRPr="0069756B">
        <w:rPr>
          <w:rFonts w:ascii="Arial" w:hAnsi="Arial" w:cs="Arial"/>
          <w:sz w:val="24"/>
          <w:szCs w:val="24"/>
        </w:rPr>
        <w:t xml:space="preserve"> la </w:t>
      </w:r>
      <w:proofErr w:type="spellStart"/>
      <w:r w:rsidRPr="0069756B">
        <w:rPr>
          <w:rFonts w:ascii="Arial" w:hAnsi="Arial" w:cs="Arial"/>
          <w:sz w:val="24"/>
          <w:szCs w:val="24"/>
        </w:rPr>
        <w:t>asignación</w:t>
      </w:r>
      <w:proofErr w:type="spellEnd"/>
      <w:r w:rsidRPr="0069756B">
        <w:rPr>
          <w:rFonts w:ascii="Arial" w:hAnsi="Arial" w:cs="Arial"/>
          <w:sz w:val="24"/>
          <w:szCs w:val="24"/>
        </w:rPr>
        <w:t xml:space="preserve"> de </w:t>
      </w:r>
      <w:proofErr w:type="spellStart"/>
      <w:r w:rsidRPr="0069756B">
        <w:rPr>
          <w:rFonts w:ascii="Arial" w:hAnsi="Arial" w:cs="Arial"/>
          <w:sz w:val="24"/>
          <w:szCs w:val="24"/>
        </w:rPr>
        <w:t>bloques</w:t>
      </w:r>
      <w:proofErr w:type="spellEnd"/>
      <w:r w:rsidRPr="0069756B">
        <w:rPr>
          <w:rFonts w:ascii="Arial" w:hAnsi="Arial" w:cs="Arial"/>
          <w:sz w:val="24"/>
          <w:szCs w:val="24"/>
        </w:rPr>
        <w:t xml:space="preserve"> (</w:t>
      </w:r>
      <w:proofErr w:type="spellStart"/>
      <w:r w:rsidRPr="0069756B">
        <w:rPr>
          <w:rFonts w:ascii="Arial" w:hAnsi="Arial" w:cs="Arial"/>
          <w:sz w:val="24"/>
          <w:szCs w:val="24"/>
        </w:rPr>
        <w:t>PutFileRequest</w:t>
      </w:r>
      <w:proofErr w:type="spellEnd"/>
      <w:r w:rsidRPr="0069756B">
        <w:rPr>
          <w:rFonts w:ascii="Arial" w:hAnsi="Arial" w:cs="Arial"/>
          <w:sz w:val="24"/>
          <w:szCs w:val="24"/>
        </w:rPr>
        <w:t>).</w:t>
      </w:r>
    </w:p>
    <w:p w14:paraId="606061B2" w14:textId="77777777" w:rsidR="001E0560" w:rsidRPr="0069756B" w:rsidRDefault="00000000">
      <w:pPr>
        <w:pStyle w:val="Listaconnmeros"/>
        <w:rPr>
          <w:rFonts w:ascii="Arial" w:hAnsi="Arial" w:cs="Arial"/>
          <w:sz w:val="24"/>
          <w:szCs w:val="24"/>
        </w:rPr>
      </w:pPr>
      <w:r w:rsidRPr="0069756B">
        <w:rPr>
          <w:rFonts w:ascii="Arial" w:hAnsi="Arial" w:cs="Arial"/>
          <w:sz w:val="24"/>
          <w:szCs w:val="24"/>
        </w:rPr>
        <w:t xml:space="preserve">El </w:t>
      </w:r>
      <w:proofErr w:type="spellStart"/>
      <w:r w:rsidRPr="0069756B">
        <w:rPr>
          <w:rFonts w:ascii="Arial" w:hAnsi="Arial" w:cs="Arial"/>
          <w:sz w:val="24"/>
          <w:szCs w:val="24"/>
        </w:rPr>
        <w:t>NameNode</w:t>
      </w:r>
      <w:proofErr w:type="spellEnd"/>
      <w:r w:rsidRPr="0069756B">
        <w:rPr>
          <w:rFonts w:ascii="Arial" w:hAnsi="Arial" w:cs="Arial"/>
          <w:sz w:val="24"/>
          <w:szCs w:val="24"/>
        </w:rPr>
        <w:t xml:space="preserve"> </w:t>
      </w:r>
      <w:proofErr w:type="spellStart"/>
      <w:r w:rsidRPr="0069756B">
        <w:rPr>
          <w:rFonts w:ascii="Arial" w:hAnsi="Arial" w:cs="Arial"/>
          <w:sz w:val="24"/>
          <w:szCs w:val="24"/>
        </w:rPr>
        <w:t>responde</w:t>
      </w:r>
      <w:proofErr w:type="spellEnd"/>
      <w:r w:rsidRPr="0069756B">
        <w:rPr>
          <w:rFonts w:ascii="Arial" w:hAnsi="Arial" w:cs="Arial"/>
          <w:sz w:val="24"/>
          <w:szCs w:val="24"/>
        </w:rPr>
        <w:t xml:space="preserve"> con </w:t>
      </w:r>
      <w:proofErr w:type="spellStart"/>
      <w:r w:rsidRPr="0069756B">
        <w:rPr>
          <w:rFonts w:ascii="Arial" w:hAnsi="Arial" w:cs="Arial"/>
          <w:sz w:val="24"/>
          <w:szCs w:val="24"/>
        </w:rPr>
        <w:t>una</w:t>
      </w:r>
      <w:proofErr w:type="spellEnd"/>
      <w:r w:rsidRPr="0069756B">
        <w:rPr>
          <w:rFonts w:ascii="Arial" w:hAnsi="Arial" w:cs="Arial"/>
          <w:sz w:val="24"/>
          <w:szCs w:val="24"/>
        </w:rPr>
        <w:t xml:space="preserve"> </w:t>
      </w:r>
      <w:proofErr w:type="spellStart"/>
      <w:r w:rsidRPr="0069756B">
        <w:rPr>
          <w:rFonts w:ascii="Arial" w:hAnsi="Arial" w:cs="Arial"/>
          <w:sz w:val="24"/>
          <w:szCs w:val="24"/>
        </w:rPr>
        <w:t>lista</w:t>
      </w:r>
      <w:proofErr w:type="spellEnd"/>
      <w:r w:rsidRPr="0069756B">
        <w:rPr>
          <w:rFonts w:ascii="Arial" w:hAnsi="Arial" w:cs="Arial"/>
          <w:sz w:val="24"/>
          <w:szCs w:val="24"/>
        </w:rPr>
        <w:t xml:space="preserve"> de </w:t>
      </w:r>
      <w:proofErr w:type="spellStart"/>
      <w:r w:rsidRPr="0069756B">
        <w:rPr>
          <w:rFonts w:ascii="Arial" w:hAnsi="Arial" w:cs="Arial"/>
          <w:sz w:val="24"/>
          <w:szCs w:val="24"/>
        </w:rPr>
        <w:t>BlockAssignments</w:t>
      </w:r>
      <w:proofErr w:type="spellEnd"/>
      <w:r w:rsidRPr="0069756B">
        <w:rPr>
          <w:rFonts w:ascii="Arial" w:hAnsi="Arial" w:cs="Arial"/>
          <w:sz w:val="24"/>
          <w:szCs w:val="24"/>
        </w:rPr>
        <w:t xml:space="preserve">, </w:t>
      </w:r>
      <w:proofErr w:type="spellStart"/>
      <w:r w:rsidRPr="0069756B">
        <w:rPr>
          <w:rFonts w:ascii="Arial" w:hAnsi="Arial" w:cs="Arial"/>
          <w:sz w:val="24"/>
          <w:szCs w:val="24"/>
        </w:rPr>
        <w:t>cada</w:t>
      </w:r>
      <w:proofErr w:type="spellEnd"/>
      <w:r w:rsidRPr="0069756B">
        <w:rPr>
          <w:rFonts w:ascii="Arial" w:hAnsi="Arial" w:cs="Arial"/>
          <w:sz w:val="24"/>
          <w:szCs w:val="24"/>
        </w:rPr>
        <w:t xml:space="preserve"> uno con </w:t>
      </w:r>
      <w:proofErr w:type="spellStart"/>
      <w:r w:rsidRPr="0069756B">
        <w:rPr>
          <w:rFonts w:ascii="Arial" w:hAnsi="Arial" w:cs="Arial"/>
          <w:sz w:val="24"/>
          <w:szCs w:val="24"/>
        </w:rPr>
        <w:t>block_id</w:t>
      </w:r>
      <w:proofErr w:type="spellEnd"/>
      <w:r w:rsidRPr="0069756B">
        <w:rPr>
          <w:rFonts w:ascii="Arial" w:hAnsi="Arial" w:cs="Arial"/>
          <w:sz w:val="24"/>
          <w:szCs w:val="24"/>
        </w:rPr>
        <w:t xml:space="preserve"> y </w:t>
      </w:r>
      <w:proofErr w:type="spellStart"/>
      <w:r w:rsidRPr="0069756B">
        <w:rPr>
          <w:rFonts w:ascii="Arial" w:hAnsi="Arial" w:cs="Arial"/>
          <w:sz w:val="24"/>
          <w:szCs w:val="24"/>
        </w:rPr>
        <w:t>datanodes</w:t>
      </w:r>
      <w:proofErr w:type="spellEnd"/>
      <w:r w:rsidRPr="0069756B">
        <w:rPr>
          <w:rFonts w:ascii="Arial" w:hAnsi="Arial" w:cs="Arial"/>
          <w:sz w:val="24"/>
          <w:szCs w:val="24"/>
        </w:rPr>
        <w:t xml:space="preserve"> </w:t>
      </w:r>
      <w:proofErr w:type="spellStart"/>
      <w:r w:rsidRPr="0069756B">
        <w:rPr>
          <w:rFonts w:ascii="Arial" w:hAnsi="Arial" w:cs="Arial"/>
          <w:sz w:val="24"/>
          <w:szCs w:val="24"/>
        </w:rPr>
        <w:t>asignados</w:t>
      </w:r>
      <w:proofErr w:type="spellEnd"/>
      <w:r w:rsidRPr="0069756B">
        <w:rPr>
          <w:rFonts w:ascii="Arial" w:hAnsi="Arial" w:cs="Arial"/>
          <w:sz w:val="24"/>
          <w:szCs w:val="24"/>
        </w:rPr>
        <w:t>.</w:t>
      </w:r>
    </w:p>
    <w:p w14:paraId="6C90C2FA" w14:textId="77777777" w:rsidR="001E0560" w:rsidRPr="0069756B" w:rsidRDefault="00000000">
      <w:pPr>
        <w:pStyle w:val="Listaconnmeros"/>
        <w:rPr>
          <w:rFonts w:ascii="Arial" w:hAnsi="Arial" w:cs="Arial"/>
          <w:sz w:val="24"/>
          <w:szCs w:val="24"/>
        </w:rPr>
      </w:pPr>
      <w:r w:rsidRPr="0069756B">
        <w:rPr>
          <w:rFonts w:ascii="Arial" w:hAnsi="Arial" w:cs="Arial"/>
          <w:sz w:val="24"/>
          <w:szCs w:val="24"/>
        </w:rPr>
        <w:t xml:space="preserve">Para </w:t>
      </w:r>
      <w:proofErr w:type="spellStart"/>
      <w:r w:rsidRPr="0069756B">
        <w:rPr>
          <w:rFonts w:ascii="Arial" w:hAnsi="Arial" w:cs="Arial"/>
          <w:sz w:val="24"/>
          <w:szCs w:val="24"/>
        </w:rPr>
        <w:t>cada</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cliente</w:t>
      </w:r>
      <w:proofErr w:type="spellEnd"/>
      <w:r w:rsidRPr="0069756B">
        <w:rPr>
          <w:rFonts w:ascii="Arial" w:hAnsi="Arial" w:cs="Arial"/>
          <w:sz w:val="24"/>
          <w:szCs w:val="24"/>
        </w:rPr>
        <w:t xml:space="preserve"> lo </w:t>
      </w:r>
      <w:proofErr w:type="spellStart"/>
      <w:r w:rsidRPr="0069756B">
        <w:rPr>
          <w:rFonts w:ascii="Arial" w:hAnsi="Arial" w:cs="Arial"/>
          <w:sz w:val="24"/>
          <w:szCs w:val="24"/>
        </w:rPr>
        <w:t>envía</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streaming al </w:t>
      </w:r>
      <w:proofErr w:type="spellStart"/>
      <w:r w:rsidRPr="0069756B">
        <w:rPr>
          <w:rFonts w:ascii="Arial" w:hAnsi="Arial" w:cs="Arial"/>
          <w:sz w:val="24"/>
          <w:szCs w:val="24"/>
        </w:rPr>
        <w:t>DataNode</w:t>
      </w:r>
      <w:proofErr w:type="spellEnd"/>
      <w:r w:rsidRPr="0069756B">
        <w:rPr>
          <w:rFonts w:ascii="Arial" w:hAnsi="Arial" w:cs="Arial"/>
          <w:sz w:val="24"/>
          <w:szCs w:val="24"/>
        </w:rPr>
        <w:t xml:space="preserve"> </w:t>
      </w:r>
      <w:proofErr w:type="spellStart"/>
      <w:r w:rsidRPr="0069756B">
        <w:rPr>
          <w:rFonts w:ascii="Arial" w:hAnsi="Arial" w:cs="Arial"/>
          <w:sz w:val="24"/>
          <w:szCs w:val="24"/>
        </w:rPr>
        <w:t>primario</w:t>
      </w:r>
      <w:proofErr w:type="spellEnd"/>
      <w:r w:rsidRPr="0069756B">
        <w:rPr>
          <w:rFonts w:ascii="Arial" w:hAnsi="Arial" w:cs="Arial"/>
          <w:sz w:val="24"/>
          <w:szCs w:val="24"/>
        </w:rPr>
        <w:t xml:space="preserve"> (chunks de 4MB).</w:t>
      </w:r>
    </w:p>
    <w:p w14:paraId="0894DE72" w14:textId="77777777" w:rsidR="001E0560" w:rsidRPr="0069756B" w:rsidRDefault="00000000">
      <w:pPr>
        <w:pStyle w:val="Listaconnmeros"/>
        <w:rPr>
          <w:rFonts w:ascii="Arial" w:hAnsi="Arial" w:cs="Arial"/>
          <w:sz w:val="24"/>
          <w:szCs w:val="24"/>
        </w:rPr>
      </w:pPr>
      <w:r w:rsidRPr="0069756B">
        <w:rPr>
          <w:rFonts w:ascii="Arial" w:hAnsi="Arial" w:cs="Arial"/>
          <w:sz w:val="24"/>
          <w:szCs w:val="24"/>
        </w:rPr>
        <w:t xml:space="preserve">El </w:t>
      </w:r>
      <w:proofErr w:type="spellStart"/>
      <w:r w:rsidRPr="0069756B">
        <w:rPr>
          <w:rFonts w:ascii="Arial" w:hAnsi="Arial" w:cs="Arial"/>
          <w:sz w:val="24"/>
          <w:szCs w:val="24"/>
        </w:rPr>
        <w:t>DataNode</w:t>
      </w:r>
      <w:proofErr w:type="spellEnd"/>
      <w:r w:rsidRPr="0069756B">
        <w:rPr>
          <w:rFonts w:ascii="Arial" w:hAnsi="Arial" w:cs="Arial"/>
          <w:sz w:val="24"/>
          <w:szCs w:val="24"/>
        </w:rPr>
        <w:t xml:space="preserve"> </w:t>
      </w:r>
      <w:proofErr w:type="spellStart"/>
      <w:r w:rsidRPr="0069756B">
        <w:rPr>
          <w:rFonts w:ascii="Arial" w:hAnsi="Arial" w:cs="Arial"/>
          <w:sz w:val="24"/>
          <w:szCs w:val="24"/>
        </w:rPr>
        <w:t>primario</w:t>
      </w:r>
      <w:proofErr w:type="spellEnd"/>
      <w:r w:rsidRPr="0069756B">
        <w:rPr>
          <w:rFonts w:ascii="Arial" w:hAnsi="Arial" w:cs="Arial"/>
          <w:sz w:val="24"/>
          <w:szCs w:val="24"/>
        </w:rPr>
        <w:t xml:space="preserve"> </w:t>
      </w:r>
      <w:proofErr w:type="spellStart"/>
      <w:r w:rsidRPr="0069756B">
        <w:rPr>
          <w:rFonts w:ascii="Arial" w:hAnsi="Arial" w:cs="Arial"/>
          <w:sz w:val="24"/>
          <w:szCs w:val="24"/>
        </w:rPr>
        <w:t>reenvía</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w:t>
      </w:r>
      <w:proofErr w:type="spellEnd"/>
      <w:r w:rsidRPr="0069756B">
        <w:rPr>
          <w:rFonts w:ascii="Arial" w:hAnsi="Arial" w:cs="Arial"/>
          <w:sz w:val="24"/>
          <w:szCs w:val="24"/>
        </w:rPr>
        <w:t xml:space="preserve"> al </w:t>
      </w:r>
      <w:proofErr w:type="spellStart"/>
      <w:r w:rsidRPr="0069756B">
        <w:rPr>
          <w:rFonts w:ascii="Arial" w:hAnsi="Arial" w:cs="Arial"/>
          <w:sz w:val="24"/>
          <w:szCs w:val="24"/>
        </w:rPr>
        <w:t>siguiente</w:t>
      </w:r>
      <w:proofErr w:type="spellEnd"/>
      <w:r w:rsidRPr="0069756B">
        <w:rPr>
          <w:rFonts w:ascii="Arial" w:hAnsi="Arial" w:cs="Arial"/>
          <w:sz w:val="24"/>
          <w:szCs w:val="24"/>
        </w:rPr>
        <w:t xml:space="preserve"> </w:t>
      </w:r>
      <w:proofErr w:type="spellStart"/>
      <w:r w:rsidRPr="0069756B">
        <w:rPr>
          <w:rFonts w:ascii="Arial" w:hAnsi="Arial" w:cs="Arial"/>
          <w:sz w:val="24"/>
          <w:szCs w:val="24"/>
        </w:rPr>
        <w:t>nodo</w:t>
      </w:r>
      <w:proofErr w:type="spellEnd"/>
      <w:r w:rsidRPr="0069756B">
        <w:rPr>
          <w:rFonts w:ascii="Arial" w:hAnsi="Arial" w:cs="Arial"/>
          <w:sz w:val="24"/>
          <w:szCs w:val="24"/>
        </w:rPr>
        <w:t xml:space="preserve"> del pipeline (</w:t>
      </w:r>
      <w:proofErr w:type="spellStart"/>
      <w:r w:rsidRPr="0069756B">
        <w:rPr>
          <w:rFonts w:ascii="Arial" w:hAnsi="Arial" w:cs="Arial"/>
          <w:sz w:val="24"/>
          <w:szCs w:val="24"/>
        </w:rPr>
        <w:t>replicación</w:t>
      </w:r>
      <w:proofErr w:type="spellEnd"/>
      <w:r w:rsidRPr="0069756B">
        <w:rPr>
          <w:rFonts w:ascii="Arial" w:hAnsi="Arial" w:cs="Arial"/>
          <w:sz w:val="24"/>
          <w:szCs w:val="24"/>
        </w:rPr>
        <w:t xml:space="preserve"> pipeline).</w:t>
      </w:r>
    </w:p>
    <w:p w14:paraId="52266500" w14:textId="77777777" w:rsidR="001E0560" w:rsidRPr="0069756B" w:rsidRDefault="00000000">
      <w:pPr>
        <w:pStyle w:val="Listaconnmeros"/>
        <w:rPr>
          <w:rFonts w:ascii="Arial" w:hAnsi="Arial" w:cs="Arial"/>
          <w:sz w:val="24"/>
          <w:szCs w:val="24"/>
        </w:rPr>
      </w:pPr>
      <w:r w:rsidRPr="0069756B">
        <w:rPr>
          <w:rFonts w:ascii="Arial" w:hAnsi="Arial" w:cs="Arial"/>
          <w:sz w:val="24"/>
          <w:szCs w:val="24"/>
        </w:rPr>
        <w:t xml:space="preserve">El </w:t>
      </w:r>
      <w:proofErr w:type="spellStart"/>
      <w:r w:rsidRPr="0069756B">
        <w:rPr>
          <w:rFonts w:ascii="Arial" w:hAnsi="Arial" w:cs="Arial"/>
          <w:sz w:val="24"/>
          <w:szCs w:val="24"/>
        </w:rPr>
        <w:t>cliente</w:t>
      </w:r>
      <w:proofErr w:type="spellEnd"/>
      <w:r w:rsidRPr="0069756B">
        <w:rPr>
          <w:rFonts w:ascii="Arial" w:hAnsi="Arial" w:cs="Arial"/>
          <w:sz w:val="24"/>
          <w:szCs w:val="24"/>
        </w:rPr>
        <w:t xml:space="preserve"> </w:t>
      </w:r>
      <w:proofErr w:type="spellStart"/>
      <w:r w:rsidRPr="0069756B">
        <w:rPr>
          <w:rFonts w:ascii="Arial" w:hAnsi="Arial" w:cs="Arial"/>
          <w:sz w:val="24"/>
          <w:szCs w:val="24"/>
        </w:rPr>
        <w:t>confirma</w:t>
      </w:r>
      <w:proofErr w:type="spellEnd"/>
      <w:r w:rsidRPr="0069756B">
        <w:rPr>
          <w:rFonts w:ascii="Arial" w:hAnsi="Arial" w:cs="Arial"/>
          <w:sz w:val="24"/>
          <w:szCs w:val="24"/>
        </w:rPr>
        <w:t xml:space="preserve"> </w:t>
      </w:r>
      <w:proofErr w:type="spellStart"/>
      <w:r w:rsidRPr="0069756B">
        <w:rPr>
          <w:rFonts w:ascii="Arial" w:hAnsi="Arial" w:cs="Arial"/>
          <w:sz w:val="24"/>
          <w:szCs w:val="24"/>
        </w:rPr>
        <w:t>cada</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w:t>
      </w:r>
      <w:proofErr w:type="spellEnd"/>
      <w:r w:rsidRPr="0069756B">
        <w:rPr>
          <w:rFonts w:ascii="Arial" w:hAnsi="Arial" w:cs="Arial"/>
          <w:sz w:val="24"/>
          <w:szCs w:val="24"/>
        </w:rPr>
        <w:t xml:space="preserve"> al </w:t>
      </w:r>
      <w:proofErr w:type="spellStart"/>
      <w:r w:rsidRPr="0069756B">
        <w:rPr>
          <w:rFonts w:ascii="Arial" w:hAnsi="Arial" w:cs="Arial"/>
          <w:sz w:val="24"/>
          <w:szCs w:val="24"/>
        </w:rPr>
        <w:t>NameNode</w:t>
      </w:r>
      <w:proofErr w:type="spellEnd"/>
      <w:r w:rsidRPr="0069756B">
        <w:rPr>
          <w:rFonts w:ascii="Arial" w:hAnsi="Arial" w:cs="Arial"/>
          <w:sz w:val="24"/>
          <w:szCs w:val="24"/>
        </w:rPr>
        <w:t xml:space="preserve"> (</w:t>
      </w:r>
      <w:proofErr w:type="spellStart"/>
      <w:r w:rsidRPr="0069756B">
        <w:rPr>
          <w:rFonts w:ascii="Arial" w:hAnsi="Arial" w:cs="Arial"/>
          <w:sz w:val="24"/>
          <w:szCs w:val="24"/>
        </w:rPr>
        <w:t>ConfirmBlock</w:t>
      </w:r>
      <w:proofErr w:type="spellEnd"/>
      <w:r w:rsidRPr="0069756B">
        <w:rPr>
          <w:rFonts w:ascii="Arial" w:hAnsi="Arial" w:cs="Arial"/>
          <w:sz w:val="24"/>
          <w:szCs w:val="24"/>
        </w:rPr>
        <w:t xml:space="preserve">) con </w:t>
      </w:r>
      <w:proofErr w:type="spellStart"/>
      <w:r w:rsidRPr="0069756B">
        <w:rPr>
          <w:rFonts w:ascii="Arial" w:hAnsi="Arial" w:cs="Arial"/>
          <w:sz w:val="24"/>
          <w:szCs w:val="24"/>
        </w:rPr>
        <w:t>su</w:t>
      </w:r>
      <w:proofErr w:type="spellEnd"/>
      <w:r w:rsidRPr="0069756B">
        <w:rPr>
          <w:rFonts w:ascii="Arial" w:hAnsi="Arial" w:cs="Arial"/>
          <w:sz w:val="24"/>
          <w:szCs w:val="24"/>
        </w:rPr>
        <w:t xml:space="preserve"> checksum SHA-256.</w:t>
      </w:r>
    </w:p>
    <w:p w14:paraId="25FD8393" w14:textId="77777777" w:rsidR="001E0560" w:rsidRPr="0069756B" w:rsidRDefault="00000000">
      <w:pPr>
        <w:pStyle w:val="Listaconnmeros"/>
        <w:rPr>
          <w:rFonts w:ascii="Arial" w:hAnsi="Arial" w:cs="Arial"/>
          <w:sz w:val="24"/>
          <w:szCs w:val="24"/>
        </w:rPr>
      </w:pPr>
      <w:r w:rsidRPr="0069756B">
        <w:rPr>
          <w:rFonts w:ascii="Arial" w:hAnsi="Arial" w:cs="Arial"/>
          <w:sz w:val="24"/>
          <w:szCs w:val="24"/>
        </w:rPr>
        <w:t xml:space="preserve">El </w:t>
      </w:r>
      <w:proofErr w:type="spellStart"/>
      <w:r w:rsidRPr="0069756B">
        <w:rPr>
          <w:rFonts w:ascii="Arial" w:hAnsi="Arial" w:cs="Arial"/>
          <w:sz w:val="24"/>
          <w:szCs w:val="24"/>
        </w:rPr>
        <w:t>NameNode</w:t>
      </w:r>
      <w:proofErr w:type="spellEnd"/>
      <w:r w:rsidRPr="0069756B">
        <w:rPr>
          <w:rFonts w:ascii="Arial" w:hAnsi="Arial" w:cs="Arial"/>
          <w:sz w:val="24"/>
          <w:szCs w:val="24"/>
        </w:rPr>
        <w:t xml:space="preserve"> </w:t>
      </w:r>
      <w:proofErr w:type="spellStart"/>
      <w:r w:rsidRPr="0069756B">
        <w:rPr>
          <w:rFonts w:ascii="Arial" w:hAnsi="Arial" w:cs="Arial"/>
          <w:sz w:val="24"/>
          <w:szCs w:val="24"/>
        </w:rPr>
        <w:t>actualiza</w:t>
      </w:r>
      <w:proofErr w:type="spellEnd"/>
      <w:r w:rsidRPr="0069756B">
        <w:rPr>
          <w:rFonts w:ascii="Arial" w:hAnsi="Arial" w:cs="Arial"/>
          <w:sz w:val="24"/>
          <w:szCs w:val="24"/>
        </w:rPr>
        <w:t xml:space="preserve"> </w:t>
      </w:r>
      <w:proofErr w:type="spellStart"/>
      <w:r w:rsidRPr="0069756B">
        <w:rPr>
          <w:rFonts w:ascii="Arial" w:hAnsi="Arial" w:cs="Arial"/>
          <w:sz w:val="24"/>
          <w:szCs w:val="24"/>
        </w:rPr>
        <w:t>los</w:t>
      </w:r>
      <w:proofErr w:type="spellEnd"/>
      <w:r w:rsidRPr="0069756B">
        <w:rPr>
          <w:rFonts w:ascii="Arial" w:hAnsi="Arial" w:cs="Arial"/>
          <w:sz w:val="24"/>
          <w:szCs w:val="24"/>
        </w:rPr>
        <w:t xml:space="preserve"> </w:t>
      </w:r>
      <w:proofErr w:type="spellStart"/>
      <w:r w:rsidRPr="0069756B">
        <w:rPr>
          <w:rFonts w:ascii="Arial" w:hAnsi="Arial" w:cs="Arial"/>
          <w:sz w:val="24"/>
          <w:szCs w:val="24"/>
        </w:rPr>
        <w:t>metadatos</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SQLite con las </w:t>
      </w:r>
      <w:proofErr w:type="spellStart"/>
      <w:r w:rsidRPr="0069756B">
        <w:rPr>
          <w:rFonts w:ascii="Arial" w:hAnsi="Arial" w:cs="Arial"/>
          <w:sz w:val="24"/>
          <w:szCs w:val="24"/>
        </w:rPr>
        <w:t>ubicaciones</w:t>
      </w:r>
      <w:proofErr w:type="spellEnd"/>
      <w:r w:rsidRPr="0069756B">
        <w:rPr>
          <w:rFonts w:ascii="Arial" w:hAnsi="Arial" w:cs="Arial"/>
          <w:sz w:val="24"/>
          <w:szCs w:val="24"/>
        </w:rPr>
        <w:t xml:space="preserve"> </w:t>
      </w:r>
      <w:proofErr w:type="spellStart"/>
      <w:r w:rsidRPr="0069756B">
        <w:rPr>
          <w:rFonts w:ascii="Arial" w:hAnsi="Arial" w:cs="Arial"/>
          <w:sz w:val="24"/>
          <w:szCs w:val="24"/>
        </w:rPr>
        <w:t>confirmadas</w:t>
      </w:r>
      <w:proofErr w:type="spellEnd"/>
      <w:r w:rsidRPr="0069756B">
        <w:rPr>
          <w:rFonts w:ascii="Arial" w:hAnsi="Arial" w:cs="Arial"/>
          <w:sz w:val="24"/>
          <w:szCs w:val="24"/>
        </w:rPr>
        <w:t>.</w:t>
      </w:r>
    </w:p>
    <w:p w14:paraId="09AD5853" w14:textId="77777777" w:rsidR="001E0560" w:rsidRPr="0069756B" w:rsidRDefault="00000000">
      <w:pPr>
        <w:jc w:val="center"/>
        <w:rPr>
          <w:rFonts w:ascii="Arial" w:hAnsi="Arial" w:cs="Arial"/>
          <w:sz w:val="24"/>
          <w:szCs w:val="24"/>
        </w:rPr>
      </w:pPr>
      <w:r w:rsidRPr="0069756B">
        <w:rPr>
          <w:rFonts w:ascii="Arial" w:hAnsi="Arial" w:cs="Arial"/>
          <w:noProof/>
          <w:sz w:val="24"/>
          <w:szCs w:val="24"/>
        </w:rPr>
        <w:drawing>
          <wp:inline distT="0" distB="0" distL="0" distR="0" wp14:anchorId="3E05995C" wp14:editId="010DB227">
            <wp:extent cx="4907280" cy="49072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put_1779611193620.png"/>
                    <pic:cNvPicPr/>
                  </pic:nvPicPr>
                  <pic:blipFill>
                    <a:blip r:embed="rId7"/>
                    <a:stretch>
                      <a:fillRect/>
                    </a:stretch>
                  </pic:blipFill>
                  <pic:spPr>
                    <a:xfrm>
                      <a:off x="0" y="0"/>
                      <a:ext cx="4907818" cy="4907818"/>
                    </a:xfrm>
                    <a:prstGeom prst="rect">
                      <a:avLst/>
                    </a:prstGeom>
                  </pic:spPr>
                </pic:pic>
              </a:graphicData>
            </a:graphic>
          </wp:inline>
        </w:drawing>
      </w:r>
    </w:p>
    <w:p w14:paraId="5A222B49" w14:textId="77777777" w:rsidR="001E0560" w:rsidRPr="0069756B" w:rsidRDefault="00000000">
      <w:pPr>
        <w:jc w:val="center"/>
        <w:rPr>
          <w:rFonts w:ascii="Arial" w:hAnsi="Arial" w:cs="Arial"/>
          <w:sz w:val="24"/>
          <w:szCs w:val="24"/>
        </w:rPr>
      </w:pPr>
      <w:proofErr w:type="spellStart"/>
      <w:r w:rsidRPr="0069756B">
        <w:rPr>
          <w:rFonts w:ascii="Arial" w:hAnsi="Arial" w:cs="Arial"/>
          <w:i/>
          <w:color w:val="64748B"/>
          <w:sz w:val="24"/>
          <w:szCs w:val="24"/>
        </w:rPr>
        <w:t>Figura</w:t>
      </w:r>
      <w:proofErr w:type="spellEnd"/>
      <w:r w:rsidRPr="0069756B">
        <w:rPr>
          <w:rFonts w:ascii="Arial" w:hAnsi="Arial" w:cs="Arial"/>
          <w:i/>
          <w:color w:val="64748B"/>
          <w:sz w:val="24"/>
          <w:szCs w:val="24"/>
        </w:rPr>
        <w:t xml:space="preserve"> 2. </w:t>
      </w:r>
      <w:proofErr w:type="spellStart"/>
      <w:r w:rsidRPr="0069756B">
        <w:rPr>
          <w:rFonts w:ascii="Arial" w:hAnsi="Arial" w:cs="Arial"/>
          <w:i/>
          <w:color w:val="64748B"/>
          <w:sz w:val="24"/>
          <w:szCs w:val="24"/>
        </w:rPr>
        <w:t>Diagrama</w:t>
      </w:r>
      <w:proofErr w:type="spellEnd"/>
      <w:r w:rsidRPr="0069756B">
        <w:rPr>
          <w:rFonts w:ascii="Arial" w:hAnsi="Arial" w:cs="Arial"/>
          <w:i/>
          <w:color w:val="64748B"/>
          <w:sz w:val="24"/>
          <w:szCs w:val="24"/>
        </w:rPr>
        <w:t xml:space="preserve"> de </w:t>
      </w:r>
      <w:proofErr w:type="spellStart"/>
      <w:r w:rsidRPr="0069756B">
        <w:rPr>
          <w:rFonts w:ascii="Arial" w:hAnsi="Arial" w:cs="Arial"/>
          <w:i/>
          <w:color w:val="64748B"/>
          <w:sz w:val="24"/>
          <w:szCs w:val="24"/>
        </w:rPr>
        <w:t>secuencia</w:t>
      </w:r>
      <w:proofErr w:type="spellEnd"/>
      <w:r w:rsidRPr="0069756B">
        <w:rPr>
          <w:rFonts w:ascii="Arial" w:hAnsi="Arial" w:cs="Arial"/>
          <w:i/>
          <w:color w:val="64748B"/>
          <w:sz w:val="24"/>
          <w:szCs w:val="24"/>
        </w:rPr>
        <w:t xml:space="preserve"> – </w:t>
      </w:r>
      <w:proofErr w:type="spellStart"/>
      <w:r w:rsidRPr="0069756B">
        <w:rPr>
          <w:rFonts w:ascii="Arial" w:hAnsi="Arial" w:cs="Arial"/>
          <w:i/>
          <w:color w:val="64748B"/>
          <w:sz w:val="24"/>
          <w:szCs w:val="24"/>
        </w:rPr>
        <w:t>Flujo</w:t>
      </w:r>
      <w:proofErr w:type="spellEnd"/>
      <w:r w:rsidRPr="0069756B">
        <w:rPr>
          <w:rFonts w:ascii="Arial" w:hAnsi="Arial" w:cs="Arial"/>
          <w:i/>
          <w:color w:val="64748B"/>
          <w:sz w:val="24"/>
          <w:szCs w:val="24"/>
        </w:rPr>
        <w:t xml:space="preserve"> PUT con </w:t>
      </w:r>
      <w:proofErr w:type="spellStart"/>
      <w:r w:rsidRPr="0069756B">
        <w:rPr>
          <w:rFonts w:ascii="Arial" w:hAnsi="Arial" w:cs="Arial"/>
          <w:i/>
          <w:color w:val="64748B"/>
          <w:sz w:val="24"/>
          <w:szCs w:val="24"/>
        </w:rPr>
        <w:t>replicación</w:t>
      </w:r>
      <w:proofErr w:type="spellEnd"/>
      <w:r w:rsidRPr="0069756B">
        <w:rPr>
          <w:rFonts w:ascii="Arial" w:hAnsi="Arial" w:cs="Arial"/>
          <w:i/>
          <w:color w:val="64748B"/>
          <w:sz w:val="24"/>
          <w:szCs w:val="24"/>
        </w:rPr>
        <w:t xml:space="preserve"> pipeline</w:t>
      </w:r>
    </w:p>
    <w:p w14:paraId="6BE38621" w14:textId="77777777" w:rsidR="001E0560" w:rsidRPr="0069756B" w:rsidRDefault="001E0560">
      <w:pPr>
        <w:rPr>
          <w:rFonts w:ascii="Arial" w:hAnsi="Arial" w:cs="Arial"/>
          <w:sz w:val="24"/>
          <w:szCs w:val="24"/>
        </w:rPr>
      </w:pPr>
    </w:p>
    <w:p w14:paraId="129D8E70" w14:textId="77777777" w:rsidR="001E0560" w:rsidRPr="0069756B" w:rsidRDefault="00000000">
      <w:pPr>
        <w:pStyle w:val="Ttulo2"/>
        <w:rPr>
          <w:rFonts w:ascii="Arial" w:hAnsi="Arial" w:cs="Arial"/>
          <w:sz w:val="24"/>
          <w:szCs w:val="24"/>
        </w:rPr>
      </w:pPr>
      <w:r w:rsidRPr="0069756B">
        <w:rPr>
          <w:rFonts w:ascii="Arial" w:hAnsi="Arial" w:cs="Arial"/>
          <w:sz w:val="24"/>
          <w:szCs w:val="24"/>
        </w:rPr>
        <w:t xml:space="preserve">4.3 </w:t>
      </w:r>
      <w:proofErr w:type="spellStart"/>
      <w:r w:rsidRPr="0069756B">
        <w:rPr>
          <w:rFonts w:ascii="Arial" w:hAnsi="Arial" w:cs="Arial"/>
          <w:sz w:val="24"/>
          <w:szCs w:val="24"/>
        </w:rPr>
        <w:t>Flujo</w:t>
      </w:r>
      <w:proofErr w:type="spellEnd"/>
      <w:r w:rsidRPr="0069756B">
        <w:rPr>
          <w:rFonts w:ascii="Arial" w:hAnsi="Arial" w:cs="Arial"/>
          <w:sz w:val="24"/>
          <w:szCs w:val="24"/>
        </w:rPr>
        <w:t xml:space="preserve"> GET – </w:t>
      </w:r>
      <w:proofErr w:type="spellStart"/>
      <w:r w:rsidRPr="0069756B">
        <w:rPr>
          <w:rFonts w:ascii="Arial" w:hAnsi="Arial" w:cs="Arial"/>
          <w:sz w:val="24"/>
          <w:szCs w:val="24"/>
        </w:rPr>
        <w:t>Descarga</w:t>
      </w:r>
      <w:proofErr w:type="spellEnd"/>
      <w:r w:rsidRPr="0069756B">
        <w:rPr>
          <w:rFonts w:ascii="Arial" w:hAnsi="Arial" w:cs="Arial"/>
          <w:sz w:val="24"/>
          <w:szCs w:val="24"/>
        </w:rPr>
        <w:t xml:space="preserve"> de </w:t>
      </w:r>
      <w:proofErr w:type="spellStart"/>
      <w:r w:rsidRPr="0069756B">
        <w:rPr>
          <w:rFonts w:ascii="Arial" w:hAnsi="Arial" w:cs="Arial"/>
          <w:sz w:val="24"/>
          <w:szCs w:val="24"/>
        </w:rPr>
        <w:t>Archivo</w:t>
      </w:r>
      <w:proofErr w:type="spellEnd"/>
    </w:p>
    <w:p w14:paraId="416E0846" w14:textId="77777777" w:rsidR="001E0560" w:rsidRPr="0069756B" w:rsidRDefault="00000000">
      <w:pPr>
        <w:spacing w:after="120"/>
        <w:rPr>
          <w:rFonts w:ascii="Arial" w:hAnsi="Arial" w:cs="Arial"/>
          <w:sz w:val="24"/>
          <w:szCs w:val="24"/>
        </w:rPr>
      </w:pPr>
      <w:r w:rsidRPr="0069756B">
        <w:rPr>
          <w:rFonts w:ascii="Arial" w:hAnsi="Arial" w:cs="Arial"/>
          <w:sz w:val="24"/>
          <w:szCs w:val="24"/>
        </w:rPr>
        <w:t xml:space="preserve">El </w:t>
      </w:r>
      <w:proofErr w:type="spellStart"/>
      <w:r w:rsidRPr="0069756B">
        <w:rPr>
          <w:rFonts w:ascii="Arial" w:hAnsi="Arial" w:cs="Arial"/>
          <w:sz w:val="24"/>
          <w:szCs w:val="24"/>
        </w:rPr>
        <w:t>proceso</w:t>
      </w:r>
      <w:proofErr w:type="spellEnd"/>
      <w:r w:rsidRPr="0069756B">
        <w:rPr>
          <w:rFonts w:ascii="Arial" w:hAnsi="Arial" w:cs="Arial"/>
          <w:sz w:val="24"/>
          <w:szCs w:val="24"/>
        </w:rPr>
        <w:t xml:space="preserve"> de </w:t>
      </w:r>
      <w:proofErr w:type="spellStart"/>
      <w:r w:rsidRPr="0069756B">
        <w:rPr>
          <w:rFonts w:ascii="Arial" w:hAnsi="Arial" w:cs="Arial"/>
          <w:sz w:val="24"/>
          <w:szCs w:val="24"/>
        </w:rPr>
        <w:t>descarga</w:t>
      </w:r>
      <w:proofErr w:type="spellEnd"/>
      <w:r w:rsidRPr="0069756B">
        <w:rPr>
          <w:rFonts w:ascii="Arial" w:hAnsi="Arial" w:cs="Arial"/>
          <w:sz w:val="24"/>
          <w:szCs w:val="24"/>
        </w:rPr>
        <w:t xml:space="preserve"> de un </w:t>
      </w:r>
      <w:proofErr w:type="spellStart"/>
      <w:r w:rsidRPr="0069756B">
        <w:rPr>
          <w:rFonts w:ascii="Arial" w:hAnsi="Arial" w:cs="Arial"/>
          <w:sz w:val="24"/>
          <w:szCs w:val="24"/>
        </w:rPr>
        <w:t>archivo</w:t>
      </w:r>
      <w:proofErr w:type="spellEnd"/>
      <w:r w:rsidRPr="0069756B">
        <w:rPr>
          <w:rFonts w:ascii="Arial" w:hAnsi="Arial" w:cs="Arial"/>
          <w:sz w:val="24"/>
          <w:szCs w:val="24"/>
        </w:rPr>
        <w:t xml:space="preserve"> </w:t>
      </w:r>
      <w:proofErr w:type="spellStart"/>
      <w:r w:rsidRPr="0069756B">
        <w:rPr>
          <w:rFonts w:ascii="Arial" w:hAnsi="Arial" w:cs="Arial"/>
          <w:sz w:val="24"/>
          <w:szCs w:val="24"/>
        </w:rPr>
        <w:t>desde</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DFS:</w:t>
      </w:r>
    </w:p>
    <w:p w14:paraId="35403800" w14:textId="77777777" w:rsidR="001E0560" w:rsidRPr="0069756B" w:rsidRDefault="00000000">
      <w:pPr>
        <w:pStyle w:val="Listaconnmeros"/>
        <w:rPr>
          <w:rFonts w:ascii="Arial" w:hAnsi="Arial" w:cs="Arial"/>
          <w:sz w:val="24"/>
          <w:szCs w:val="24"/>
        </w:rPr>
      </w:pPr>
      <w:r w:rsidRPr="0069756B">
        <w:rPr>
          <w:rFonts w:ascii="Arial" w:hAnsi="Arial" w:cs="Arial"/>
          <w:sz w:val="24"/>
          <w:szCs w:val="24"/>
        </w:rPr>
        <w:t xml:space="preserve">El </w:t>
      </w:r>
      <w:proofErr w:type="spellStart"/>
      <w:r w:rsidRPr="0069756B">
        <w:rPr>
          <w:rFonts w:ascii="Arial" w:hAnsi="Arial" w:cs="Arial"/>
          <w:sz w:val="24"/>
          <w:szCs w:val="24"/>
        </w:rPr>
        <w:t>cliente</w:t>
      </w:r>
      <w:proofErr w:type="spellEnd"/>
      <w:r w:rsidRPr="0069756B">
        <w:rPr>
          <w:rFonts w:ascii="Arial" w:hAnsi="Arial" w:cs="Arial"/>
          <w:sz w:val="24"/>
          <w:szCs w:val="24"/>
        </w:rPr>
        <w:t xml:space="preserve"> </w:t>
      </w:r>
      <w:proofErr w:type="spellStart"/>
      <w:r w:rsidRPr="0069756B">
        <w:rPr>
          <w:rFonts w:ascii="Arial" w:hAnsi="Arial" w:cs="Arial"/>
          <w:sz w:val="24"/>
          <w:szCs w:val="24"/>
        </w:rPr>
        <w:t>solicita</w:t>
      </w:r>
      <w:proofErr w:type="spellEnd"/>
      <w:r w:rsidRPr="0069756B">
        <w:rPr>
          <w:rFonts w:ascii="Arial" w:hAnsi="Arial" w:cs="Arial"/>
          <w:sz w:val="24"/>
          <w:szCs w:val="24"/>
        </w:rPr>
        <w:t xml:space="preserve"> al </w:t>
      </w:r>
      <w:proofErr w:type="spellStart"/>
      <w:r w:rsidRPr="0069756B">
        <w:rPr>
          <w:rFonts w:ascii="Arial" w:hAnsi="Arial" w:cs="Arial"/>
          <w:sz w:val="24"/>
          <w:szCs w:val="24"/>
        </w:rPr>
        <w:t>NameNode</w:t>
      </w:r>
      <w:proofErr w:type="spellEnd"/>
      <w:r w:rsidRPr="0069756B">
        <w:rPr>
          <w:rFonts w:ascii="Arial" w:hAnsi="Arial" w:cs="Arial"/>
          <w:sz w:val="24"/>
          <w:szCs w:val="24"/>
        </w:rPr>
        <w:t xml:space="preserve"> las </w:t>
      </w:r>
      <w:proofErr w:type="spellStart"/>
      <w:r w:rsidRPr="0069756B">
        <w:rPr>
          <w:rFonts w:ascii="Arial" w:hAnsi="Arial" w:cs="Arial"/>
          <w:sz w:val="24"/>
          <w:szCs w:val="24"/>
        </w:rPr>
        <w:t>ubicaciones</w:t>
      </w:r>
      <w:proofErr w:type="spellEnd"/>
      <w:r w:rsidRPr="0069756B">
        <w:rPr>
          <w:rFonts w:ascii="Arial" w:hAnsi="Arial" w:cs="Arial"/>
          <w:sz w:val="24"/>
          <w:szCs w:val="24"/>
        </w:rPr>
        <w:t xml:space="preserve"> de </w:t>
      </w:r>
      <w:proofErr w:type="spellStart"/>
      <w:r w:rsidRPr="0069756B">
        <w:rPr>
          <w:rFonts w:ascii="Arial" w:hAnsi="Arial" w:cs="Arial"/>
          <w:sz w:val="24"/>
          <w:szCs w:val="24"/>
        </w:rPr>
        <w:t>los</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bloques</w:t>
      </w:r>
      <w:proofErr w:type="spellEnd"/>
      <w:r w:rsidRPr="0069756B">
        <w:rPr>
          <w:rFonts w:ascii="Arial" w:hAnsi="Arial" w:cs="Arial"/>
          <w:sz w:val="24"/>
          <w:szCs w:val="24"/>
        </w:rPr>
        <w:t xml:space="preserve"> (</w:t>
      </w:r>
      <w:proofErr w:type="spellStart"/>
      <w:r w:rsidRPr="0069756B">
        <w:rPr>
          <w:rFonts w:ascii="Arial" w:hAnsi="Arial" w:cs="Arial"/>
          <w:sz w:val="24"/>
          <w:szCs w:val="24"/>
        </w:rPr>
        <w:t>GetFileRequest</w:t>
      </w:r>
      <w:proofErr w:type="spellEnd"/>
      <w:r w:rsidRPr="0069756B">
        <w:rPr>
          <w:rFonts w:ascii="Arial" w:hAnsi="Arial" w:cs="Arial"/>
          <w:sz w:val="24"/>
          <w:szCs w:val="24"/>
        </w:rPr>
        <w:t>).</w:t>
      </w:r>
    </w:p>
    <w:p w14:paraId="7BB13848" w14:textId="77777777" w:rsidR="001E0560" w:rsidRPr="0069756B" w:rsidRDefault="00000000">
      <w:pPr>
        <w:pStyle w:val="Listaconnmeros"/>
        <w:rPr>
          <w:rFonts w:ascii="Arial" w:hAnsi="Arial" w:cs="Arial"/>
          <w:sz w:val="24"/>
          <w:szCs w:val="24"/>
        </w:rPr>
      </w:pPr>
      <w:r w:rsidRPr="0069756B">
        <w:rPr>
          <w:rFonts w:ascii="Arial" w:hAnsi="Arial" w:cs="Arial"/>
          <w:sz w:val="24"/>
          <w:szCs w:val="24"/>
        </w:rPr>
        <w:t xml:space="preserve">El </w:t>
      </w:r>
      <w:proofErr w:type="spellStart"/>
      <w:r w:rsidRPr="0069756B">
        <w:rPr>
          <w:rFonts w:ascii="Arial" w:hAnsi="Arial" w:cs="Arial"/>
          <w:sz w:val="24"/>
          <w:szCs w:val="24"/>
        </w:rPr>
        <w:t>NameNode</w:t>
      </w:r>
      <w:proofErr w:type="spellEnd"/>
      <w:r w:rsidRPr="0069756B">
        <w:rPr>
          <w:rFonts w:ascii="Arial" w:hAnsi="Arial" w:cs="Arial"/>
          <w:sz w:val="24"/>
          <w:szCs w:val="24"/>
        </w:rPr>
        <w:t xml:space="preserve"> </w:t>
      </w:r>
      <w:proofErr w:type="spellStart"/>
      <w:r w:rsidRPr="0069756B">
        <w:rPr>
          <w:rFonts w:ascii="Arial" w:hAnsi="Arial" w:cs="Arial"/>
          <w:sz w:val="24"/>
          <w:szCs w:val="24"/>
        </w:rPr>
        <w:t>retorna</w:t>
      </w:r>
      <w:proofErr w:type="spellEnd"/>
      <w:r w:rsidRPr="0069756B">
        <w:rPr>
          <w:rFonts w:ascii="Arial" w:hAnsi="Arial" w:cs="Arial"/>
          <w:sz w:val="24"/>
          <w:szCs w:val="24"/>
        </w:rPr>
        <w:t xml:space="preserve"> </w:t>
      </w:r>
      <w:proofErr w:type="spellStart"/>
      <w:r w:rsidRPr="0069756B">
        <w:rPr>
          <w:rFonts w:ascii="Arial" w:hAnsi="Arial" w:cs="Arial"/>
          <w:sz w:val="24"/>
          <w:szCs w:val="24"/>
        </w:rPr>
        <w:t>BlockLocations</w:t>
      </w:r>
      <w:proofErr w:type="spellEnd"/>
      <w:r w:rsidRPr="0069756B">
        <w:rPr>
          <w:rFonts w:ascii="Arial" w:hAnsi="Arial" w:cs="Arial"/>
          <w:sz w:val="24"/>
          <w:szCs w:val="24"/>
        </w:rPr>
        <w:t xml:space="preserve"> con </w:t>
      </w:r>
      <w:proofErr w:type="spellStart"/>
      <w:r w:rsidRPr="0069756B">
        <w:rPr>
          <w:rFonts w:ascii="Arial" w:hAnsi="Arial" w:cs="Arial"/>
          <w:sz w:val="24"/>
          <w:szCs w:val="24"/>
        </w:rPr>
        <w:t>block_id</w:t>
      </w:r>
      <w:proofErr w:type="spellEnd"/>
      <w:r w:rsidRPr="0069756B">
        <w:rPr>
          <w:rFonts w:ascii="Arial" w:hAnsi="Arial" w:cs="Arial"/>
          <w:sz w:val="24"/>
          <w:szCs w:val="24"/>
        </w:rPr>
        <w:t xml:space="preserve">, </w:t>
      </w:r>
      <w:proofErr w:type="spellStart"/>
      <w:r w:rsidRPr="0069756B">
        <w:rPr>
          <w:rFonts w:ascii="Arial" w:hAnsi="Arial" w:cs="Arial"/>
          <w:sz w:val="24"/>
          <w:szCs w:val="24"/>
        </w:rPr>
        <w:t>block_index</w:t>
      </w:r>
      <w:proofErr w:type="spellEnd"/>
      <w:r w:rsidRPr="0069756B">
        <w:rPr>
          <w:rFonts w:ascii="Arial" w:hAnsi="Arial" w:cs="Arial"/>
          <w:sz w:val="24"/>
          <w:szCs w:val="24"/>
        </w:rPr>
        <w:t xml:space="preserve">, </w:t>
      </w:r>
      <w:proofErr w:type="spellStart"/>
      <w:r w:rsidRPr="0069756B">
        <w:rPr>
          <w:rFonts w:ascii="Arial" w:hAnsi="Arial" w:cs="Arial"/>
          <w:sz w:val="24"/>
          <w:szCs w:val="24"/>
        </w:rPr>
        <w:t>datanodes</w:t>
      </w:r>
      <w:proofErr w:type="spellEnd"/>
      <w:r w:rsidRPr="0069756B">
        <w:rPr>
          <w:rFonts w:ascii="Arial" w:hAnsi="Arial" w:cs="Arial"/>
          <w:sz w:val="24"/>
          <w:szCs w:val="24"/>
        </w:rPr>
        <w:t xml:space="preserve"> y checksum </w:t>
      </w:r>
      <w:proofErr w:type="spellStart"/>
      <w:r w:rsidRPr="0069756B">
        <w:rPr>
          <w:rFonts w:ascii="Arial" w:hAnsi="Arial" w:cs="Arial"/>
          <w:sz w:val="24"/>
          <w:szCs w:val="24"/>
        </w:rPr>
        <w:t>esperado</w:t>
      </w:r>
      <w:proofErr w:type="spellEnd"/>
      <w:r w:rsidRPr="0069756B">
        <w:rPr>
          <w:rFonts w:ascii="Arial" w:hAnsi="Arial" w:cs="Arial"/>
          <w:sz w:val="24"/>
          <w:szCs w:val="24"/>
        </w:rPr>
        <w:t>.</w:t>
      </w:r>
    </w:p>
    <w:p w14:paraId="58C90BA7" w14:textId="77777777" w:rsidR="001E0560" w:rsidRPr="0069756B" w:rsidRDefault="00000000">
      <w:pPr>
        <w:pStyle w:val="Listaconnmeros"/>
        <w:rPr>
          <w:rFonts w:ascii="Arial" w:hAnsi="Arial" w:cs="Arial"/>
          <w:sz w:val="24"/>
          <w:szCs w:val="24"/>
        </w:rPr>
      </w:pPr>
      <w:r w:rsidRPr="0069756B">
        <w:rPr>
          <w:rFonts w:ascii="Arial" w:hAnsi="Arial" w:cs="Arial"/>
          <w:sz w:val="24"/>
          <w:szCs w:val="24"/>
        </w:rPr>
        <w:t xml:space="preserve">Para </w:t>
      </w:r>
      <w:proofErr w:type="spellStart"/>
      <w:r w:rsidRPr="0069756B">
        <w:rPr>
          <w:rFonts w:ascii="Arial" w:hAnsi="Arial" w:cs="Arial"/>
          <w:sz w:val="24"/>
          <w:szCs w:val="24"/>
        </w:rPr>
        <w:t>cada</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orden</w:t>
      </w:r>
      <w:proofErr w:type="spellEnd"/>
      <w:r w:rsidRPr="0069756B">
        <w:rPr>
          <w:rFonts w:ascii="Arial" w:hAnsi="Arial" w:cs="Arial"/>
          <w:sz w:val="24"/>
          <w:szCs w:val="24"/>
        </w:rPr>
        <w:t xml:space="preserve"> </w:t>
      </w:r>
      <w:proofErr w:type="spellStart"/>
      <w:r w:rsidRPr="0069756B">
        <w:rPr>
          <w:rFonts w:ascii="Arial" w:hAnsi="Arial" w:cs="Arial"/>
          <w:sz w:val="24"/>
          <w:szCs w:val="24"/>
        </w:rPr>
        <w:t>por</w:t>
      </w:r>
      <w:proofErr w:type="spellEnd"/>
      <w:r w:rsidRPr="0069756B">
        <w:rPr>
          <w:rFonts w:ascii="Arial" w:hAnsi="Arial" w:cs="Arial"/>
          <w:sz w:val="24"/>
          <w:szCs w:val="24"/>
        </w:rPr>
        <w:t xml:space="preserve"> </w:t>
      </w:r>
      <w:proofErr w:type="spellStart"/>
      <w:r w:rsidRPr="0069756B">
        <w:rPr>
          <w:rFonts w:ascii="Arial" w:hAnsi="Arial" w:cs="Arial"/>
          <w:sz w:val="24"/>
          <w:szCs w:val="24"/>
        </w:rPr>
        <w:t>índice</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cliente</w:t>
      </w:r>
      <w:proofErr w:type="spellEnd"/>
      <w:r w:rsidRPr="0069756B">
        <w:rPr>
          <w:rFonts w:ascii="Arial" w:hAnsi="Arial" w:cs="Arial"/>
          <w:sz w:val="24"/>
          <w:szCs w:val="24"/>
        </w:rPr>
        <w:t xml:space="preserve"> </w:t>
      </w:r>
      <w:proofErr w:type="spellStart"/>
      <w:r w:rsidRPr="0069756B">
        <w:rPr>
          <w:rFonts w:ascii="Arial" w:hAnsi="Arial" w:cs="Arial"/>
          <w:sz w:val="24"/>
          <w:szCs w:val="24"/>
        </w:rPr>
        <w:t>descarga</w:t>
      </w:r>
      <w:proofErr w:type="spellEnd"/>
      <w:r w:rsidRPr="0069756B">
        <w:rPr>
          <w:rFonts w:ascii="Arial" w:hAnsi="Arial" w:cs="Arial"/>
          <w:sz w:val="24"/>
          <w:szCs w:val="24"/>
        </w:rPr>
        <w:t xml:space="preserve"> </w:t>
      </w:r>
      <w:proofErr w:type="spellStart"/>
      <w:r w:rsidRPr="0069756B">
        <w:rPr>
          <w:rFonts w:ascii="Arial" w:hAnsi="Arial" w:cs="Arial"/>
          <w:sz w:val="24"/>
          <w:szCs w:val="24"/>
        </w:rPr>
        <w:t>desde</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DataNode</w:t>
      </w:r>
      <w:proofErr w:type="spellEnd"/>
      <w:r w:rsidRPr="0069756B">
        <w:rPr>
          <w:rFonts w:ascii="Arial" w:hAnsi="Arial" w:cs="Arial"/>
          <w:sz w:val="24"/>
          <w:szCs w:val="24"/>
        </w:rPr>
        <w:t xml:space="preserve"> </w:t>
      </w:r>
      <w:proofErr w:type="spellStart"/>
      <w:r w:rsidRPr="0069756B">
        <w:rPr>
          <w:rFonts w:ascii="Arial" w:hAnsi="Arial" w:cs="Arial"/>
          <w:sz w:val="24"/>
          <w:szCs w:val="24"/>
        </w:rPr>
        <w:t>primario</w:t>
      </w:r>
      <w:proofErr w:type="spellEnd"/>
      <w:r w:rsidRPr="0069756B">
        <w:rPr>
          <w:rFonts w:ascii="Arial" w:hAnsi="Arial" w:cs="Arial"/>
          <w:sz w:val="24"/>
          <w:szCs w:val="24"/>
        </w:rPr>
        <w:t>.</w:t>
      </w:r>
    </w:p>
    <w:p w14:paraId="33D0FC48" w14:textId="77777777" w:rsidR="001E0560" w:rsidRPr="0069756B" w:rsidRDefault="00000000">
      <w:pPr>
        <w:pStyle w:val="Listaconnmeros"/>
        <w:rPr>
          <w:rFonts w:ascii="Arial" w:hAnsi="Arial" w:cs="Arial"/>
          <w:sz w:val="24"/>
          <w:szCs w:val="24"/>
        </w:rPr>
      </w:pPr>
      <w:r w:rsidRPr="0069756B">
        <w:rPr>
          <w:rFonts w:ascii="Arial" w:hAnsi="Arial" w:cs="Arial"/>
          <w:sz w:val="24"/>
          <w:szCs w:val="24"/>
        </w:rPr>
        <w:t xml:space="preserve">El </w:t>
      </w:r>
      <w:proofErr w:type="spellStart"/>
      <w:r w:rsidRPr="0069756B">
        <w:rPr>
          <w:rFonts w:ascii="Arial" w:hAnsi="Arial" w:cs="Arial"/>
          <w:sz w:val="24"/>
          <w:szCs w:val="24"/>
        </w:rPr>
        <w:t>DataNode</w:t>
      </w:r>
      <w:proofErr w:type="spellEnd"/>
      <w:r w:rsidRPr="0069756B">
        <w:rPr>
          <w:rFonts w:ascii="Arial" w:hAnsi="Arial" w:cs="Arial"/>
          <w:sz w:val="24"/>
          <w:szCs w:val="24"/>
        </w:rPr>
        <w:t xml:space="preserve"> </w:t>
      </w:r>
      <w:proofErr w:type="spellStart"/>
      <w:r w:rsidRPr="0069756B">
        <w:rPr>
          <w:rFonts w:ascii="Arial" w:hAnsi="Arial" w:cs="Arial"/>
          <w:sz w:val="24"/>
          <w:szCs w:val="24"/>
        </w:rPr>
        <w:t>envía</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streaming (chunks de 1MB).</w:t>
      </w:r>
    </w:p>
    <w:p w14:paraId="736B1E3C" w14:textId="77777777" w:rsidR="001E0560" w:rsidRPr="0069756B" w:rsidRDefault="00000000">
      <w:pPr>
        <w:pStyle w:val="Listaconnmeros"/>
        <w:rPr>
          <w:rFonts w:ascii="Arial" w:hAnsi="Arial" w:cs="Arial"/>
          <w:sz w:val="24"/>
          <w:szCs w:val="24"/>
        </w:rPr>
      </w:pPr>
      <w:r w:rsidRPr="0069756B">
        <w:rPr>
          <w:rFonts w:ascii="Arial" w:hAnsi="Arial" w:cs="Arial"/>
          <w:sz w:val="24"/>
          <w:szCs w:val="24"/>
        </w:rPr>
        <w:t xml:space="preserve">El </w:t>
      </w:r>
      <w:proofErr w:type="spellStart"/>
      <w:r w:rsidRPr="0069756B">
        <w:rPr>
          <w:rFonts w:ascii="Arial" w:hAnsi="Arial" w:cs="Arial"/>
          <w:sz w:val="24"/>
          <w:szCs w:val="24"/>
        </w:rPr>
        <w:t>cliente</w:t>
      </w:r>
      <w:proofErr w:type="spellEnd"/>
      <w:r w:rsidRPr="0069756B">
        <w:rPr>
          <w:rFonts w:ascii="Arial" w:hAnsi="Arial" w:cs="Arial"/>
          <w:sz w:val="24"/>
          <w:szCs w:val="24"/>
        </w:rPr>
        <w:t xml:space="preserve"> </w:t>
      </w:r>
      <w:proofErr w:type="spellStart"/>
      <w:r w:rsidRPr="0069756B">
        <w:rPr>
          <w:rFonts w:ascii="Arial" w:hAnsi="Arial" w:cs="Arial"/>
          <w:sz w:val="24"/>
          <w:szCs w:val="24"/>
        </w:rPr>
        <w:t>verifica</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SHA-256 de </w:t>
      </w:r>
      <w:proofErr w:type="spellStart"/>
      <w:r w:rsidRPr="0069756B">
        <w:rPr>
          <w:rFonts w:ascii="Arial" w:hAnsi="Arial" w:cs="Arial"/>
          <w:sz w:val="24"/>
          <w:szCs w:val="24"/>
        </w:rPr>
        <w:t>cada</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w:t>
      </w:r>
      <w:proofErr w:type="spellEnd"/>
      <w:r w:rsidRPr="0069756B">
        <w:rPr>
          <w:rFonts w:ascii="Arial" w:hAnsi="Arial" w:cs="Arial"/>
          <w:sz w:val="24"/>
          <w:szCs w:val="24"/>
        </w:rPr>
        <w:t xml:space="preserve">; </w:t>
      </w:r>
      <w:proofErr w:type="spellStart"/>
      <w:r w:rsidRPr="0069756B">
        <w:rPr>
          <w:rFonts w:ascii="Arial" w:hAnsi="Arial" w:cs="Arial"/>
          <w:sz w:val="24"/>
          <w:szCs w:val="24"/>
        </w:rPr>
        <w:t>si</w:t>
      </w:r>
      <w:proofErr w:type="spellEnd"/>
      <w:r w:rsidRPr="0069756B">
        <w:rPr>
          <w:rFonts w:ascii="Arial" w:hAnsi="Arial" w:cs="Arial"/>
          <w:sz w:val="24"/>
          <w:szCs w:val="24"/>
        </w:rPr>
        <w:t xml:space="preserve"> </w:t>
      </w:r>
      <w:proofErr w:type="spellStart"/>
      <w:r w:rsidRPr="0069756B">
        <w:rPr>
          <w:rFonts w:ascii="Arial" w:hAnsi="Arial" w:cs="Arial"/>
          <w:sz w:val="24"/>
          <w:szCs w:val="24"/>
        </w:rPr>
        <w:t>falla</w:t>
      </w:r>
      <w:proofErr w:type="spellEnd"/>
      <w:r w:rsidRPr="0069756B">
        <w:rPr>
          <w:rFonts w:ascii="Arial" w:hAnsi="Arial" w:cs="Arial"/>
          <w:sz w:val="24"/>
          <w:szCs w:val="24"/>
        </w:rPr>
        <w:t xml:space="preserve">, </w:t>
      </w:r>
      <w:proofErr w:type="spellStart"/>
      <w:r w:rsidRPr="0069756B">
        <w:rPr>
          <w:rFonts w:ascii="Arial" w:hAnsi="Arial" w:cs="Arial"/>
          <w:sz w:val="24"/>
          <w:szCs w:val="24"/>
        </w:rPr>
        <w:t>intenta</w:t>
      </w:r>
      <w:proofErr w:type="spellEnd"/>
      <w:r w:rsidRPr="0069756B">
        <w:rPr>
          <w:rFonts w:ascii="Arial" w:hAnsi="Arial" w:cs="Arial"/>
          <w:sz w:val="24"/>
          <w:szCs w:val="24"/>
        </w:rPr>
        <w:t xml:space="preserve"> la </w:t>
      </w:r>
      <w:proofErr w:type="spellStart"/>
      <w:r w:rsidRPr="0069756B">
        <w:rPr>
          <w:rFonts w:ascii="Arial" w:hAnsi="Arial" w:cs="Arial"/>
          <w:sz w:val="24"/>
          <w:szCs w:val="24"/>
        </w:rPr>
        <w:t>siguiente</w:t>
      </w:r>
      <w:proofErr w:type="spellEnd"/>
      <w:r w:rsidRPr="0069756B">
        <w:rPr>
          <w:rFonts w:ascii="Arial" w:hAnsi="Arial" w:cs="Arial"/>
          <w:sz w:val="24"/>
          <w:szCs w:val="24"/>
        </w:rPr>
        <w:t xml:space="preserve"> </w:t>
      </w:r>
      <w:proofErr w:type="spellStart"/>
      <w:r w:rsidRPr="0069756B">
        <w:rPr>
          <w:rFonts w:ascii="Arial" w:hAnsi="Arial" w:cs="Arial"/>
          <w:sz w:val="24"/>
          <w:szCs w:val="24"/>
        </w:rPr>
        <w:t>réplica</w:t>
      </w:r>
      <w:proofErr w:type="spellEnd"/>
      <w:r w:rsidRPr="0069756B">
        <w:rPr>
          <w:rFonts w:ascii="Arial" w:hAnsi="Arial" w:cs="Arial"/>
          <w:sz w:val="24"/>
          <w:szCs w:val="24"/>
        </w:rPr>
        <w:t>.</w:t>
      </w:r>
    </w:p>
    <w:p w14:paraId="6F73D9F5" w14:textId="77777777" w:rsidR="001E0560" w:rsidRPr="0069756B" w:rsidRDefault="00000000">
      <w:pPr>
        <w:pStyle w:val="Listaconnmeros"/>
        <w:rPr>
          <w:rFonts w:ascii="Arial" w:hAnsi="Arial" w:cs="Arial"/>
          <w:sz w:val="24"/>
          <w:szCs w:val="24"/>
        </w:rPr>
      </w:pPr>
      <w:r w:rsidRPr="0069756B">
        <w:rPr>
          <w:rFonts w:ascii="Arial" w:hAnsi="Arial" w:cs="Arial"/>
          <w:sz w:val="24"/>
          <w:szCs w:val="24"/>
        </w:rPr>
        <w:t xml:space="preserve">El </w:t>
      </w:r>
      <w:proofErr w:type="spellStart"/>
      <w:r w:rsidRPr="0069756B">
        <w:rPr>
          <w:rFonts w:ascii="Arial" w:hAnsi="Arial" w:cs="Arial"/>
          <w:sz w:val="24"/>
          <w:szCs w:val="24"/>
        </w:rPr>
        <w:t>cliente</w:t>
      </w:r>
      <w:proofErr w:type="spellEnd"/>
      <w:r w:rsidRPr="0069756B">
        <w:rPr>
          <w:rFonts w:ascii="Arial" w:hAnsi="Arial" w:cs="Arial"/>
          <w:sz w:val="24"/>
          <w:szCs w:val="24"/>
        </w:rPr>
        <w:t xml:space="preserve"> </w:t>
      </w:r>
      <w:proofErr w:type="spellStart"/>
      <w:r w:rsidRPr="0069756B">
        <w:rPr>
          <w:rFonts w:ascii="Arial" w:hAnsi="Arial" w:cs="Arial"/>
          <w:sz w:val="24"/>
          <w:szCs w:val="24"/>
        </w:rPr>
        <w:t>ensambla</w:t>
      </w:r>
      <w:proofErr w:type="spellEnd"/>
      <w:r w:rsidRPr="0069756B">
        <w:rPr>
          <w:rFonts w:ascii="Arial" w:hAnsi="Arial" w:cs="Arial"/>
          <w:sz w:val="24"/>
          <w:szCs w:val="24"/>
        </w:rPr>
        <w:t xml:space="preserve"> </w:t>
      </w:r>
      <w:proofErr w:type="spellStart"/>
      <w:r w:rsidRPr="0069756B">
        <w:rPr>
          <w:rFonts w:ascii="Arial" w:hAnsi="Arial" w:cs="Arial"/>
          <w:sz w:val="24"/>
          <w:szCs w:val="24"/>
        </w:rPr>
        <w:t>los</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bloques</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archivo</w:t>
      </w:r>
      <w:proofErr w:type="spellEnd"/>
      <w:r w:rsidRPr="0069756B">
        <w:rPr>
          <w:rFonts w:ascii="Arial" w:hAnsi="Arial" w:cs="Arial"/>
          <w:sz w:val="24"/>
          <w:szCs w:val="24"/>
        </w:rPr>
        <w:t xml:space="preserve"> de </w:t>
      </w:r>
      <w:proofErr w:type="spellStart"/>
      <w:r w:rsidRPr="0069756B">
        <w:rPr>
          <w:rFonts w:ascii="Arial" w:hAnsi="Arial" w:cs="Arial"/>
          <w:sz w:val="24"/>
          <w:szCs w:val="24"/>
        </w:rPr>
        <w:t>salida</w:t>
      </w:r>
      <w:proofErr w:type="spellEnd"/>
      <w:r w:rsidRPr="0069756B">
        <w:rPr>
          <w:rFonts w:ascii="Arial" w:hAnsi="Arial" w:cs="Arial"/>
          <w:sz w:val="24"/>
          <w:szCs w:val="24"/>
        </w:rPr>
        <w:t>.</w:t>
      </w:r>
    </w:p>
    <w:p w14:paraId="4A7D7713" w14:textId="77777777" w:rsidR="001E0560" w:rsidRPr="0069756B" w:rsidRDefault="00000000">
      <w:pPr>
        <w:jc w:val="center"/>
        <w:rPr>
          <w:rFonts w:ascii="Arial" w:hAnsi="Arial" w:cs="Arial"/>
          <w:sz w:val="24"/>
          <w:szCs w:val="24"/>
        </w:rPr>
      </w:pPr>
      <w:r w:rsidRPr="0069756B">
        <w:rPr>
          <w:rFonts w:ascii="Arial" w:hAnsi="Arial" w:cs="Arial"/>
          <w:noProof/>
          <w:sz w:val="24"/>
          <w:szCs w:val="24"/>
        </w:rPr>
        <w:drawing>
          <wp:inline distT="0" distB="0" distL="0" distR="0" wp14:anchorId="644D28A1" wp14:editId="1EE7C6E9">
            <wp:extent cx="4800600" cy="4800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get_1779611230765.png"/>
                    <pic:cNvPicPr/>
                  </pic:nvPicPr>
                  <pic:blipFill>
                    <a:blip r:embed="rId8"/>
                    <a:stretch>
                      <a:fillRect/>
                    </a:stretch>
                  </pic:blipFill>
                  <pic:spPr>
                    <a:xfrm>
                      <a:off x="0" y="0"/>
                      <a:ext cx="4801129" cy="4801129"/>
                    </a:xfrm>
                    <a:prstGeom prst="rect">
                      <a:avLst/>
                    </a:prstGeom>
                  </pic:spPr>
                </pic:pic>
              </a:graphicData>
            </a:graphic>
          </wp:inline>
        </w:drawing>
      </w:r>
    </w:p>
    <w:p w14:paraId="4A4E0378" w14:textId="77777777" w:rsidR="001E0560" w:rsidRPr="0069756B" w:rsidRDefault="00000000">
      <w:pPr>
        <w:jc w:val="center"/>
        <w:rPr>
          <w:rFonts w:ascii="Arial" w:hAnsi="Arial" w:cs="Arial"/>
          <w:sz w:val="24"/>
          <w:szCs w:val="24"/>
        </w:rPr>
      </w:pPr>
      <w:proofErr w:type="spellStart"/>
      <w:r w:rsidRPr="0069756B">
        <w:rPr>
          <w:rFonts w:ascii="Arial" w:hAnsi="Arial" w:cs="Arial"/>
          <w:i/>
          <w:color w:val="64748B"/>
          <w:sz w:val="24"/>
          <w:szCs w:val="24"/>
        </w:rPr>
        <w:t>Figura</w:t>
      </w:r>
      <w:proofErr w:type="spellEnd"/>
      <w:r w:rsidRPr="0069756B">
        <w:rPr>
          <w:rFonts w:ascii="Arial" w:hAnsi="Arial" w:cs="Arial"/>
          <w:i/>
          <w:color w:val="64748B"/>
          <w:sz w:val="24"/>
          <w:szCs w:val="24"/>
        </w:rPr>
        <w:t xml:space="preserve"> 3. </w:t>
      </w:r>
      <w:proofErr w:type="spellStart"/>
      <w:r w:rsidRPr="0069756B">
        <w:rPr>
          <w:rFonts w:ascii="Arial" w:hAnsi="Arial" w:cs="Arial"/>
          <w:i/>
          <w:color w:val="64748B"/>
          <w:sz w:val="24"/>
          <w:szCs w:val="24"/>
        </w:rPr>
        <w:t>Diagrama</w:t>
      </w:r>
      <w:proofErr w:type="spellEnd"/>
      <w:r w:rsidRPr="0069756B">
        <w:rPr>
          <w:rFonts w:ascii="Arial" w:hAnsi="Arial" w:cs="Arial"/>
          <w:i/>
          <w:color w:val="64748B"/>
          <w:sz w:val="24"/>
          <w:szCs w:val="24"/>
        </w:rPr>
        <w:t xml:space="preserve"> de </w:t>
      </w:r>
      <w:proofErr w:type="spellStart"/>
      <w:r w:rsidRPr="0069756B">
        <w:rPr>
          <w:rFonts w:ascii="Arial" w:hAnsi="Arial" w:cs="Arial"/>
          <w:i/>
          <w:color w:val="64748B"/>
          <w:sz w:val="24"/>
          <w:szCs w:val="24"/>
        </w:rPr>
        <w:t>secuencia</w:t>
      </w:r>
      <w:proofErr w:type="spellEnd"/>
      <w:r w:rsidRPr="0069756B">
        <w:rPr>
          <w:rFonts w:ascii="Arial" w:hAnsi="Arial" w:cs="Arial"/>
          <w:i/>
          <w:color w:val="64748B"/>
          <w:sz w:val="24"/>
          <w:szCs w:val="24"/>
        </w:rPr>
        <w:t xml:space="preserve"> – </w:t>
      </w:r>
      <w:proofErr w:type="spellStart"/>
      <w:r w:rsidRPr="0069756B">
        <w:rPr>
          <w:rFonts w:ascii="Arial" w:hAnsi="Arial" w:cs="Arial"/>
          <w:i/>
          <w:color w:val="64748B"/>
          <w:sz w:val="24"/>
          <w:szCs w:val="24"/>
        </w:rPr>
        <w:t>Flujo</w:t>
      </w:r>
      <w:proofErr w:type="spellEnd"/>
      <w:r w:rsidRPr="0069756B">
        <w:rPr>
          <w:rFonts w:ascii="Arial" w:hAnsi="Arial" w:cs="Arial"/>
          <w:i/>
          <w:color w:val="64748B"/>
          <w:sz w:val="24"/>
          <w:szCs w:val="24"/>
        </w:rPr>
        <w:t xml:space="preserve"> GET con fallback de </w:t>
      </w:r>
      <w:proofErr w:type="spellStart"/>
      <w:r w:rsidRPr="0069756B">
        <w:rPr>
          <w:rFonts w:ascii="Arial" w:hAnsi="Arial" w:cs="Arial"/>
          <w:i/>
          <w:color w:val="64748B"/>
          <w:sz w:val="24"/>
          <w:szCs w:val="24"/>
        </w:rPr>
        <w:t>réplicas</w:t>
      </w:r>
      <w:proofErr w:type="spellEnd"/>
    </w:p>
    <w:p w14:paraId="2DE7FE31" w14:textId="77777777" w:rsidR="001E0560" w:rsidRPr="0069756B" w:rsidRDefault="001E0560">
      <w:pPr>
        <w:rPr>
          <w:rFonts w:ascii="Arial" w:hAnsi="Arial" w:cs="Arial"/>
          <w:sz w:val="24"/>
          <w:szCs w:val="24"/>
        </w:rPr>
      </w:pPr>
    </w:p>
    <w:p w14:paraId="380F7159" w14:textId="77777777" w:rsidR="001E0560" w:rsidRPr="0069756B" w:rsidRDefault="00000000">
      <w:pPr>
        <w:pStyle w:val="Ttulo2"/>
        <w:rPr>
          <w:rFonts w:ascii="Arial" w:hAnsi="Arial" w:cs="Arial"/>
          <w:sz w:val="24"/>
          <w:szCs w:val="24"/>
        </w:rPr>
      </w:pPr>
      <w:r w:rsidRPr="0069756B">
        <w:rPr>
          <w:rFonts w:ascii="Arial" w:hAnsi="Arial" w:cs="Arial"/>
          <w:sz w:val="24"/>
          <w:szCs w:val="24"/>
        </w:rPr>
        <w:lastRenderedPageBreak/>
        <w:t>4.4 Heartbeat y Re-</w:t>
      </w:r>
      <w:proofErr w:type="spellStart"/>
      <w:r w:rsidRPr="0069756B">
        <w:rPr>
          <w:rFonts w:ascii="Arial" w:hAnsi="Arial" w:cs="Arial"/>
          <w:sz w:val="24"/>
          <w:szCs w:val="24"/>
        </w:rPr>
        <w:t>replicación</w:t>
      </w:r>
      <w:proofErr w:type="spellEnd"/>
      <w:r w:rsidRPr="0069756B">
        <w:rPr>
          <w:rFonts w:ascii="Arial" w:hAnsi="Arial" w:cs="Arial"/>
          <w:sz w:val="24"/>
          <w:szCs w:val="24"/>
        </w:rPr>
        <w:t xml:space="preserve"> </w:t>
      </w:r>
      <w:proofErr w:type="spellStart"/>
      <w:r w:rsidRPr="0069756B">
        <w:rPr>
          <w:rFonts w:ascii="Arial" w:hAnsi="Arial" w:cs="Arial"/>
          <w:sz w:val="24"/>
          <w:szCs w:val="24"/>
        </w:rPr>
        <w:t>Automática</w:t>
      </w:r>
      <w:proofErr w:type="spellEnd"/>
    </w:p>
    <w:p w14:paraId="437C2B1D" w14:textId="77777777" w:rsidR="001E0560" w:rsidRPr="0069756B" w:rsidRDefault="00000000">
      <w:pPr>
        <w:spacing w:after="120"/>
        <w:rPr>
          <w:rFonts w:ascii="Arial" w:hAnsi="Arial" w:cs="Arial"/>
          <w:sz w:val="24"/>
          <w:szCs w:val="24"/>
        </w:rPr>
      </w:pPr>
      <w:r w:rsidRPr="0069756B">
        <w:rPr>
          <w:rFonts w:ascii="Arial" w:hAnsi="Arial" w:cs="Arial"/>
          <w:sz w:val="24"/>
          <w:szCs w:val="24"/>
        </w:rPr>
        <w:t xml:space="preserve">El </w:t>
      </w:r>
      <w:proofErr w:type="spellStart"/>
      <w:r w:rsidRPr="0069756B">
        <w:rPr>
          <w:rFonts w:ascii="Arial" w:hAnsi="Arial" w:cs="Arial"/>
          <w:sz w:val="24"/>
          <w:szCs w:val="24"/>
        </w:rPr>
        <w:t>HeartbeatMonitor</w:t>
      </w:r>
      <w:proofErr w:type="spellEnd"/>
      <w:r w:rsidRPr="0069756B">
        <w:rPr>
          <w:rFonts w:ascii="Arial" w:hAnsi="Arial" w:cs="Arial"/>
          <w:sz w:val="24"/>
          <w:szCs w:val="24"/>
        </w:rPr>
        <w:t xml:space="preserve"> es </w:t>
      </w:r>
      <w:proofErr w:type="gramStart"/>
      <w:r w:rsidRPr="0069756B">
        <w:rPr>
          <w:rFonts w:ascii="Arial" w:hAnsi="Arial" w:cs="Arial"/>
          <w:sz w:val="24"/>
          <w:szCs w:val="24"/>
        </w:rPr>
        <w:t>un thread</w:t>
      </w:r>
      <w:proofErr w:type="gramEnd"/>
      <w:r w:rsidRPr="0069756B">
        <w:rPr>
          <w:rFonts w:ascii="Arial" w:hAnsi="Arial" w:cs="Arial"/>
          <w:sz w:val="24"/>
          <w:szCs w:val="24"/>
        </w:rPr>
        <w:t xml:space="preserve"> daemon que </w:t>
      </w:r>
      <w:proofErr w:type="spellStart"/>
      <w:r w:rsidRPr="0069756B">
        <w:rPr>
          <w:rFonts w:ascii="Arial" w:hAnsi="Arial" w:cs="Arial"/>
          <w:sz w:val="24"/>
          <w:szCs w:val="24"/>
        </w:rPr>
        <w:t>mantiene</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estado</w:t>
      </w:r>
      <w:proofErr w:type="spellEnd"/>
      <w:r w:rsidRPr="0069756B">
        <w:rPr>
          <w:rFonts w:ascii="Arial" w:hAnsi="Arial" w:cs="Arial"/>
          <w:sz w:val="24"/>
          <w:szCs w:val="24"/>
        </w:rPr>
        <w:t xml:space="preserve"> del </w:t>
      </w:r>
      <w:proofErr w:type="spellStart"/>
      <w:r w:rsidRPr="0069756B">
        <w:rPr>
          <w:rFonts w:ascii="Arial" w:hAnsi="Arial" w:cs="Arial"/>
          <w:sz w:val="24"/>
          <w:szCs w:val="24"/>
        </w:rPr>
        <w:t>clúster</w:t>
      </w:r>
      <w:proofErr w:type="spellEnd"/>
      <w:r w:rsidRPr="0069756B">
        <w:rPr>
          <w:rFonts w:ascii="Arial" w:hAnsi="Arial" w:cs="Arial"/>
          <w:sz w:val="24"/>
          <w:szCs w:val="24"/>
        </w:rPr>
        <w:t>:</w:t>
      </w:r>
    </w:p>
    <w:p w14:paraId="0D8ED1D4" w14:textId="77777777" w:rsidR="001E0560" w:rsidRPr="0069756B" w:rsidRDefault="00000000">
      <w:pPr>
        <w:pStyle w:val="Listaconvietas"/>
        <w:rPr>
          <w:rFonts w:ascii="Arial" w:hAnsi="Arial" w:cs="Arial"/>
          <w:sz w:val="24"/>
          <w:szCs w:val="24"/>
        </w:rPr>
      </w:pPr>
      <w:proofErr w:type="spellStart"/>
      <w:r w:rsidRPr="0069756B">
        <w:rPr>
          <w:rFonts w:ascii="Arial" w:hAnsi="Arial" w:cs="Arial"/>
          <w:sz w:val="24"/>
          <w:szCs w:val="24"/>
        </w:rPr>
        <w:t>Cada</w:t>
      </w:r>
      <w:proofErr w:type="spellEnd"/>
      <w:r w:rsidRPr="0069756B">
        <w:rPr>
          <w:rFonts w:ascii="Arial" w:hAnsi="Arial" w:cs="Arial"/>
          <w:sz w:val="24"/>
          <w:szCs w:val="24"/>
        </w:rPr>
        <w:t xml:space="preserve"> </w:t>
      </w:r>
      <w:proofErr w:type="spellStart"/>
      <w:r w:rsidRPr="0069756B">
        <w:rPr>
          <w:rFonts w:ascii="Arial" w:hAnsi="Arial" w:cs="Arial"/>
          <w:sz w:val="24"/>
          <w:szCs w:val="24"/>
        </w:rPr>
        <w:t>DataNode</w:t>
      </w:r>
      <w:proofErr w:type="spellEnd"/>
      <w:r w:rsidRPr="0069756B">
        <w:rPr>
          <w:rFonts w:ascii="Arial" w:hAnsi="Arial" w:cs="Arial"/>
          <w:sz w:val="24"/>
          <w:szCs w:val="24"/>
        </w:rPr>
        <w:t xml:space="preserve"> </w:t>
      </w:r>
      <w:proofErr w:type="spellStart"/>
      <w:r w:rsidRPr="0069756B">
        <w:rPr>
          <w:rFonts w:ascii="Arial" w:hAnsi="Arial" w:cs="Arial"/>
          <w:sz w:val="24"/>
          <w:szCs w:val="24"/>
        </w:rPr>
        <w:t>envía</w:t>
      </w:r>
      <w:proofErr w:type="spellEnd"/>
      <w:r w:rsidRPr="0069756B">
        <w:rPr>
          <w:rFonts w:ascii="Arial" w:hAnsi="Arial" w:cs="Arial"/>
          <w:sz w:val="24"/>
          <w:szCs w:val="24"/>
        </w:rPr>
        <w:t xml:space="preserve"> </w:t>
      </w:r>
      <w:proofErr w:type="gramStart"/>
      <w:r w:rsidRPr="0069756B">
        <w:rPr>
          <w:rFonts w:ascii="Arial" w:hAnsi="Arial" w:cs="Arial"/>
          <w:sz w:val="24"/>
          <w:szCs w:val="24"/>
        </w:rPr>
        <w:t>un Heartbeat</w:t>
      </w:r>
      <w:proofErr w:type="gramEnd"/>
      <w:r w:rsidRPr="0069756B">
        <w:rPr>
          <w:rFonts w:ascii="Arial" w:hAnsi="Arial" w:cs="Arial"/>
          <w:sz w:val="24"/>
          <w:szCs w:val="24"/>
        </w:rPr>
        <w:t xml:space="preserve"> al </w:t>
      </w:r>
      <w:proofErr w:type="spellStart"/>
      <w:r w:rsidRPr="0069756B">
        <w:rPr>
          <w:rFonts w:ascii="Arial" w:hAnsi="Arial" w:cs="Arial"/>
          <w:sz w:val="24"/>
          <w:szCs w:val="24"/>
        </w:rPr>
        <w:t>NameNode</w:t>
      </w:r>
      <w:proofErr w:type="spellEnd"/>
      <w:r w:rsidRPr="0069756B">
        <w:rPr>
          <w:rFonts w:ascii="Arial" w:hAnsi="Arial" w:cs="Arial"/>
          <w:sz w:val="24"/>
          <w:szCs w:val="24"/>
        </w:rPr>
        <w:t xml:space="preserve"> </w:t>
      </w:r>
      <w:proofErr w:type="spellStart"/>
      <w:r w:rsidRPr="0069756B">
        <w:rPr>
          <w:rFonts w:ascii="Arial" w:hAnsi="Arial" w:cs="Arial"/>
          <w:sz w:val="24"/>
          <w:szCs w:val="24"/>
        </w:rPr>
        <w:t>cada</w:t>
      </w:r>
      <w:proofErr w:type="spellEnd"/>
      <w:r w:rsidRPr="0069756B">
        <w:rPr>
          <w:rFonts w:ascii="Arial" w:hAnsi="Arial" w:cs="Arial"/>
          <w:sz w:val="24"/>
          <w:szCs w:val="24"/>
        </w:rPr>
        <w:t xml:space="preserve"> 10 </w:t>
      </w:r>
      <w:proofErr w:type="spellStart"/>
      <w:r w:rsidRPr="0069756B">
        <w:rPr>
          <w:rFonts w:ascii="Arial" w:hAnsi="Arial" w:cs="Arial"/>
          <w:sz w:val="24"/>
          <w:szCs w:val="24"/>
        </w:rPr>
        <w:t>segundos</w:t>
      </w:r>
      <w:proofErr w:type="spellEnd"/>
      <w:r w:rsidRPr="0069756B">
        <w:rPr>
          <w:rFonts w:ascii="Arial" w:hAnsi="Arial" w:cs="Arial"/>
          <w:sz w:val="24"/>
          <w:szCs w:val="24"/>
        </w:rPr>
        <w:t>.</w:t>
      </w:r>
    </w:p>
    <w:p w14:paraId="3B1460C6" w14:textId="77777777" w:rsidR="001E0560" w:rsidRPr="0069756B" w:rsidRDefault="00000000">
      <w:pPr>
        <w:pStyle w:val="Listaconvietas"/>
        <w:rPr>
          <w:rFonts w:ascii="Arial" w:hAnsi="Arial" w:cs="Arial"/>
          <w:sz w:val="24"/>
          <w:szCs w:val="24"/>
        </w:rPr>
      </w:pPr>
      <w:r w:rsidRPr="0069756B">
        <w:rPr>
          <w:rFonts w:ascii="Arial" w:hAnsi="Arial" w:cs="Arial"/>
          <w:sz w:val="24"/>
          <w:szCs w:val="24"/>
        </w:rPr>
        <w:t xml:space="preserve">Si un </w:t>
      </w:r>
      <w:proofErr w:type="spellStart"/>
      <w:r w:rsidRPr="0069756B">
        <w:rPr>
          <w:rFonts w:ascii="Arial" w:hAnsi="Arial" w:cs="Arial"/>
          <w:sz w:val="24"/>
          <w:szCs w:val="24"/>
        </w:rPr>
        <w:t>DataNode</w:t>
      </w:r>
      <w:proofErr w:type="spellEnd"/>
      <w:r w:rsidRPr="0069756B">
        <w:rPr>
          <w:rFonts w:ascii="Arial" w:hAnsi="Arial" w:cs="Arial"/>
          <w:sz w:val="24"/>
          <w:szCs w:val="24"/>
        </w:rPr>
        <w:t xml:space="preserve"> no </w:t>
      </w:r>
      <w:proofErr w:type="spellStart"/>
      <w:r w:rsidRPr="0069756B">
        <w:rPr>
          <w:rFonts w:ascii="Arial" w:hAnsi="Arial" w:cs="Arial"/>
          <w:sz w:val="24"/>
          <w:szCs w:val="24"/>
        </w:rPr>
        <w:t>envía</w:t>
      </w:r>
      <w:proofErr w:type="spellEnd"/>
      <w:r w:rsidRPr="0069756B">
        <w:rPr>
          <w:rFonts w:ascii="Arial" w:hAnsi="Arial" w:cs="Arial"/>
          <w:sz w:val="24"/>
          <w:szCs w:val="24"/>
        </w:rPr>
        <w:t xml:space="preserve"> heartbeat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más</w:t>
      </w:r>
      <w:proofErr w:type="spellEnd"/>
      <w:r w:rsidRPr="0069756B">
        <w:rPr>
          <w:rFonts w:ascii="Arial" w:hAnsi="Arial" w:cs="Arial"/>
          <w:sz w:val="24"/>
          <w:szCs w:val="24"/>
        </w:rPr>
        <w:t xml:space="preserve"> de 30 </w:t>
      </w:r>
      <w:proofErr w:type="spellStart"/>
      <w:r w:rsidRPr="0069756B">
        <w:rPr>
          <w:rFonts w:ascii="Arial" w:hAnsi="Arial" w:cs="Arial"/>
          <w:sz w:val="24"/>
          <w:szCs w:val="24"/>
        </w:rPr>
        <w:t>segundos</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NameNode</w:t>
      </w:r>
      <w:proofErr w:type="spellEnd"/>
      <w:r w:rsidRPr="0069756B">
        <w:rPr>
          <w:rFonts w:ascii="Arial" w:hAnsi="Arial" w:cs="Arial"/>
          <w:sz w:val="24"/>
          <w:szCs w:val="24"/>
        </w:rPr>
        <w:t xml:space="preserve"> lo </w:t>
      </w:r>
      <w:proofErr w:type="spellStart"/>
      <w:r w:rsidRPr="0069756B">
        <w:rPr>
          <w:rFonts w:ascii="Arial" w:hAnsi="Arial" w:cs="Arial"/>
          <w:sz w:val="24"/>
          <w:szCs w:val="24"/>
        </w:rPr>
        <w:t>marca</w:t>
      </w:r>
      <w:proofErr w:type="spellEnd"/>
      <w:r w:rsidRPr="0069756B">
        <w:rPr>
          <w:rFonts w:ascii="Arial" w:hAnsi="Arial" w:cs="Arial"/>
          <w:sz w:val="24"/>
          <w:szCs w:val="24"/>
        </w:rPr>
        <w:t xml:space="preserve"> INACTIVE.</w:t>
      </w:r>
    </w:p>
    <w:p w14:paraId="17D14C98" w14:textId="77777777" w:rsidR="001E0560" w:rsidRPr="0069756B" w:rsidRDefault="00000000">
      <w:pPr>
        <w:pStyle w:val="Listaconvietas"/>
        <w:rPr>
          <w:rFonts w:ascii="Arial" w:hAnsi="Arial" w:cs="Arial"/>
          <w:sz w:val="24"/>
          <w:szCs w:val="24"/>
        </w:rPr>
      </w:pPr>
      <w:r w:rsidRPr="0069756B">
        <w:rPr>
          <w:rFonts w:ascii="Arial" w:hAnsi="Arial" w:cs="Arial"/>
          <w:sz w:val="24"/>
          <w:szCs w:val="24"/>
        </w:rPr>
        <w:t xml:space="preserve">El </w:t>
      </w:r>
      <w:proofErr w:type="spellStart"/>
      <w:r w:rsidRPr="0069756B">
        <w:rPr>
          <w:rFonts w:ascii="Arial" w:hAnsi="Arial" w:cs="Arial"/>
          <w:sz w:val="24"/>
          <w:szCs w:val="24"/>
        </w:rPr>
        <w:t>BlockManager</w:t>
      </w:r>
      <w:proofErr w:type="spellEnd"/>
      <w:r w:rsidRPr="0069756B">
        <w:rPr>
          <w:rFonts w:ascii="Arial" w:hAnsi="Arial" w:cs="Arial"/>
          <w:sz w:val="24"/>
          <w:szCs w:val="24"/>
        </w:rPr>
        <w:t xml:space="preserve"> </w:t>
      </w:r>
      <w:proofErr w:type="spellStart"/>
      <w:r w:rsidRPr="0069756B">
        <w:rPr>
          <w:rFonts w:ascii="Arial" w:hAnsi="Arial" w:cs="Arial"/>
          <w:sz w:val="24"/>
          <w:szCs w:val="24"/>
        </w:rPr>
        <w:t>detecta</w:t>
      </w:r>
      <w:proofErr w:type="spellEnd"/>
      <w:r w:rsidRPr="0069756B">
        <w:rPr>
          <w:rFonts w:ascii="Arial" w:hAnsi="Arial" w:cs="Arial"/>
          <w:sz w:val="24"/>
          <w:szCs w:val="24"/>
        </w:rPr>
        <w:t xml:space="preserve"> </w:t>
      </w:r>
      <w:proofErr w:type="spellStart"/>
      <w:r w:rsidRPr="0069756B">
        <w:rPr>
          <w:rFonts w:ascii="Arial" w:hAnsi="Arial" w:cs="Arial"/>
          <w:sz w:val="24"/>
          <w:szCs w:val="24"/>
        </w:rPr>
        <w:t>los</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bloques</w:t>
      </w:r>
      <w:proofErr w:type="spellEnd"/>
      <w:r w:rsidRPr="0069756B">
        <w:rPr>
          <w:rFonts w:ascii="Arial" w:hAnsi="Arial" w:cs="Arial"/>
          <w:sz w:val="24"/>
          <w:szCs w:val="24"/>
        </w:rPr>
        <w:t xml:space="preserve"> sub-</w:t>
      </w:r>
      <w:proofErr w:type="spellStart"/>
      <w:r w:rsidRPr="0069756B">
        <w:rPr>
          <w:rFonts w:ascii="Arial" w:hAnsi="Arial" w:cs="Arial"/>
          <w:sz w:val="24"/>
          <w:szCs w:val="24"/>
        </w:rPr>
        <w:t>replicados</w:t>
      </w:r>
      <w:proofErr w:type="spellEnd"/>
      <w:r w:rsidRPr="0069756B">
        <w:rPr>
          <w:rFonts w:ascii="Arial" w:hAnsi="Arial" w:cs="Arial"/>
          <w:sz w:val="24"/>
          <w:szCs w:val="24"/>
        </w:rPr>
        <w:t xml:space="preserve"> (con </w:t>
      </w:r>
      <w:proofErr w:type="spellStart"/>
      <w:r w:rsidRPr="0069756B">
        <w:rPr>
          <w:rFonts w:ascii="Arial" w:hAnsi="Arial" w:cs="Arial"/>
          <w:sz w:val="24"/>
          <w:szCs w:val="24"/>
        </w:rPr>
        <w:t>menos</w:t>
      </w:r>
      <w:proofErr w:type="spellEnd"/>
      <w:r w:rsidRPr="0069756B">
        <w:rPr>
          <w:rFonts w:ascii="Arial" w:hAnsi="Arial" w:cs="Arial"/>
          <w:sz w:val="24"/>
          <w:szCs w:val="24"/>
        </w:rPr>
        <w:t xml:space="preserve"> de 3 </w:t>
      </w:r>
      <w:proofErr w:type="spellStart"/>
      <w:r w:rsidRPr="0069756B">
        <w:rPr>
          <w:rFonts w:ascii="Arial" w:hAnsi="Arial" w:cs="Arial"/>
          <w:sz w:val="24"/>
          <w:szCs w:val="24"/>
        </w:rPr>
        <w:t>réplicas</w:t>
      </w:r>
      <w:proofErr w:type="spellEnd"/>
      <w:r w:rsidRPr="0069756B">
        <w:rPr>
          <w:rFonts w:ascii="Arial" w:hAnsi="Arial" w:cs="Arial"/>
          <w:sz w:val="24"/>
          <w:szCs w:val="24"/>
        </w:rPr>
        <w:t xml:space="preserve"> </w:t>
      </w:r>
      <w:proofErr w:type="spellStart"/>
      <w:r w:rsidRPr="0069756B">
        <w:rPr>
          <w:rFonts w:ascii="Arial" w:hAnsi="Arial" w:cs="Arial"/>
          <w:sz w:val="24"/>
          <w:szCs w:val="24"/>
        </w:rPr>
        <w:t>activas</w:t>
      </w:r>
      <w:proofErr w:type="spellEnd"/>
      <w:r w:rsidRPr="0069756B">
        <w:rPr>
          <w:rFonts w:ascii="Arial" w:hAnsi="Arial" w:cs="Arial"/>
          <w:sz w:val="24"/>
          <w:szCs w:val="24"/>
        </w:rPr>
        <w:t>).</w:t>
      </w:r>
    </w:p>
    <w:p w14:paraId="537433B1" w14:textId="77777777" w:rsidR="001E0560" w:rsidRPr="0069756B" w:rsidRDefault="00000000">
      <w:pPr>
        <w:pStyle w:val="Listaconvietas"/>
        <w:rPr>
          <w:rFonts w:ascii="Arial" w:hAnsi="Arial" w:cs="Arial"/>
          <w:sz w:val="24"/>
          <w:szCs w:val="24"/>
        </w:rPr>
      </w:pPr>
      <w:r w:rsidRPr="0069756B">
        <w:rPr>
          <w:rFonts w:ascii="Arial" w:hAnsi="Arial" w:cs="Arial"/>
          <w:sz w:val="24"/>
          <w:szCs w:val="24"/>
        </w:rPr>
        <w:t xml:space="preserve">El </w:t>
      </w:r>
      <w:proofErr w:type="spellStart"/>
      <w:r w:rsidRPr="0069756B">
        <w:rPr>
          <w:rFonts w:ascii="Arial" w:hAnsi="Arial" w:cs="Arial"/>
          <w:sz w:val="24"/>
          <w:szCs w:val="24"/>
        </w:rPr>
        <w:t>NameNode</w:t>
      </w:r>
      <w:proofErr w:type="spellEnd"/>
      <w:r w:rsidRPr="0069756B">
        <w:rPr>
          <w:rFonts w:ascii="Arial" w:hAnsi="Arial" w:cs="Arial"/>
          <w:sz w:val="24"/>
          <w:szCs w:val="24"/>
        </w:rPr>
        <w:t xml:space="preserve"> </w:t>
      </w:r>
      <w:proofErr w:type="spellStart"/>
      <w:r w:rsidRPr="0069756B">
        <w:rPr>
          <w:rFonts w:ascii="Arial" w:hAnsi="Arial" w:cs="Arial"/>
          <w:sz w:val="24"/>
          <w:szCs w:val="24"/>
        </w:rPr>
        <w:t>encola</w:t>
      </w:r>
      <w:proofErr w:type="spellEnd"/>
      <w:r w:rsidRPr="0069756B">
        <w:rPr>
          <w:rFonts w:ascii="Arial" w:hAnsi="Arial" w:cs="Arial"/>
          <w:sz w:val="24"/>
          <w:szCs w:val="24"/>
        </w:rPr>
        <w:t xml:space="preserve"> </w:t>
      </w:r>
      <w:proofErr w:type="spellStart"/>
      <w:r w:rsidRPr="0069756B">
        <w:rPr>
          <w:rFonts w:ascii="Arial" w:hAnsi="Arial" w:cs="Arial"/>
          <w:sz w:val="24"/>
          <w:szCs w:val="24"/>
        </w:rPr>
        <w:t>tareas</w:t>
      </w:r>
      <w:proofErr w:type="spellEnd"/>
      <w:r w:rsidRPr="0069756B">
        <w:rPr>
          <w:rFonts w:ascii="Arial" w:hAnsi="Arial" w:cs="Arial"/>
          <w:sz w:val="24"/>
          <w:szCs w:val="24"/>
        </w:rPr>
        <w:t xml:space="preserve"> de re-</w:t>
      </w:r>
      <w:proofErr w:type="spellStart"/>
      <w:r w:rsidRPr="0069756B">
        <w:rPr>
          <w:rFonts w:ascii="Arial" w:hAnsi="Arial" w:cs="Arial"/>
          <w:sz w:val="24"/>
          <w:szCs w:val="24"/>
        </w:rPr>
        <w:t>replicación</w:t>
      </w:r>
      <w:proofErr w:type="spellEnd"/>
      <w:r w:rsidRPr="0069756B">
        <w:rPr>
          <w:rFonts w:ascii="Arial" w:hAnsi="Arial" w:cs="Arial"/>
          <w:sz w:val="24"/>
          <w:szCs w:val="24"/>
        </w:rPr>
        <w:t xml:space="preserve"> para </w:t>
      </w:r>
      <w:proofErr w:type="spellStart"/>
      <w:r w:rsidRPr="0069756B">
        <w:rPr>
          <w:rFonts w:ascii="Arial" w:hAnsi="Arial" w:cs="Arial"/>
          <w:sz w:val="24"/>
          <w:szCs w:val="24"/>
        </w:rPr>
        <w:t>los</w:t>
      </w:r>
      <w:proofErr w:type="spellEnd"/>
      <w:r w:rsidRPr="0069756B">
        <w:rPr>
          <w:rFonts w:ascii="Arial" w:hAnsi="Arial" w:cs="Arial"/>
          <w:sz w:val="24"/>
          <w:szCs w:val="24"/>
        </w:rPr>
        <w:t xml:space="preserve"> </w:t>
      </w:r>
      <w:proofErr w:type="spellStart"/>
      <w:r w:rsidRPr="0069756B">
        <w:rPr>
          <w:rFonts w:ascii="Arial" w:hAnsi="Arial" w:cs="Arial"/>
          <w:sz w:val="24"/>
          <w:szCs w:val="24"/>
        </w:rPr>
        <w:t>DataNodes</w:t>
      </w:r>
      <w:proofErr w:type="spellEnd"/>
      <w:r w:rsidRPr="0069756B">
        <w:rPr>
          <w:rFonts w:ascii="Arial" w:hAnsi="Arial" w:cs="Arial"/>
          <w:sz w:val="24"/>
          <w:szCs w:val="24"/>
        </w:rPr>
        <w:t xml:space="preserve"> </w:t>
      </w:r>
      <w:proofErr w:type="spellStart"/>
      <w:r w:rsidRPr="0069756B">
        <w:rPr>
          <w:rFonts w:ascii="Arial" w:hAnsi="Arial" w:cs="Arial"/>
          <w:sz w:val="24"/>
          <w:szCs w:val="24"/>
        </w:rPr>
        <w:t>activos</w:t>
      </w:r>
      <w:proofErr w:type="spellEnd"/>
      <w:r w:rsidRPr="0069756B">
        <w:rPr>
          <w:rFonts w:ascii="Arial" w:hAnsi="Arial" w:cs="Arial"/>
          <w:sz w:val="24"/>
          <w:szCs w:val="24"/>
        </w:rPr>
        <w:t>.</w:t>
      </w:r>
    </w:p>
    <w:p w14:paraId="2BEFEA4A" w14:textId="77777777" w:rsidR="001E0560" w:rsidRPr="0069756B" w:rsidRDefault="00000000">
      <w:pPr>
        <w:pStyle w:val="Listaconvietas"/>
        <w:rPr>
          <w:rFonts w:ascii="Arial" w:hAnsi="Arial" w:cs="Arial"/>
          <w:sz w:val="24"/>
          <w:szCs w:val="24"/>
        </w:rPr>
      </w:pPr>
      <w:r w:rsidRPr="0069756B">
        <w:rPr>
          <w:rFonts w:ascii="Arial" w:hAnsi="Arial" w:cs="Arial"/>
          <w:sz w:val="24"/>
          <w:szCs w:val="24"/>
        </w:rPr>
        <w:t xml:space="preserve">El </w:t>
      </w:r>
      <w:proofErr w:type="spellStart"/>
      <w:r w:rsidRPr="0069756B">
        <w:rPr>
          <w:rFonts w:ascii="Arial" w:hAnsi="Arial" w:cs="Arial"/>
          <w:sz w:val="24"/>
          <w:szCs w:val="24"/>
        </w:rPr>
        <w:t>DataNode</w:t>
      </w:r>
      <w:proofErr w:type="spellEnd"/>
      <w:r w:rsidRPr="0069756B">
        <w:rPr>
          <w:rFonts w:ascii="Arial" w:hAnsi="Arial" w:cs="Arial"/>
          <w:sz w:val="24"/>
          <w:szCs w:val="24"/>
        </w:rPr>
        <w:t xml:space="preserve"> </w:t>
      </w:r>
      <w:proofErr w:type="spellStart"/>
      <w:r w:rsidRPr="0069756B">
        <w:rPr>
          <w:rFonts w:ascii="Arial" w:hAnsi="Arial" w:cs="Arial"/>
          <w:sz w:val="24"/>
          <w:szCs w:val="24"/>
        </w:rPr>
        <w:t>fuente</w:t>
      </w:r>
      <w:proofErr w:type="spellEnd"/>
      <w:r w:rsidRPr="0069756B">
        <w:rPr>
          <w:rFonts w:ascii="Arial" w:hAnsi="Arial" w:cs="Arial"/>
          <w:sz w:val="24"/>
          <w:szCs w:val="24"/>
        </w:rPr>
        <w:t xml:space="preserve"> </w:t>
      </w:r>
      <w:proofErr w:type="spellStart"/>
      <w:r w:rsidRPr="0069756B">
        <w:rPr>
          <w:rFonts w:ascii="Arial" w:hAnsi="Arial" w:cs="Arial"/>
          <w:sz w:val="24"/>
          <w:szCs w:val="24"/>
        </w:rPr>
        <w:t>ejecuta</w:t>
      </w:r>
      <w:proofErr w:type="spellEnd"/>
      <w:r w:rsidRPr="0069756B">
        <w:rPr>
          <w:rFonts w:ascii="Arial" w:hAnsi="Arial" w:cs="Arial"/>
          <w:sz w:val="24"/>
          <w:szCs w:val="24"/>
        </w:rPr>
        <w:t xml:space="preserve"> </w:t>
      </w:r>
      <w:proofErr w:type="spellStart"/>
      <w:r w:rsidRPr="0069756B">
        <w:rPr>
          <w:rFonts w:ascii="Arial" w:hAnsi="Arial" w:cs="Arial"/>
          <w:sz w:val="24"/>
          <w:szCs w:val="24"/>
        </w:rPr>
        <w:t>StoreBlock</w:t>
      </w:r>
      <w:proofErr w:type="spellEnd"/>
      <w:r w:rsidRPr="0069756B">
        <w:rPr>
          <w:rFonts w:ascii="Arial" w:hAnsi="Arial" w:cs="Arial"/>
          <w:sz w:val="24"/>
          <w:szCs w:val="24"/>
        </w:rPr>
        <w:t xml:space="preserve"> </w:t>
      </w:r>
      <w:proofErr w:type="spellStart"/>
      <w:r w:rsidRPr="0069756B">
        <w:rPr>
          <w:rFonts w:ascii="Arial" w:hAnsi="Arial" w:cs="Arial"/>
          <w:sz w:val="24"/>
          <w:szCs w:val="24"/>
        </w:rPr>
        <w:t>hacia</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DataNode</w:t>
      </w:r>
      <w:proofErr w:type="spellEnd"/>
      <w:r w:rsidRPr="0069756B">
        <w:rPr>
          <w:rFonts w:ascii="Arial" w:hAnsi="Arial" w:cs="Arial"/>
          <w:sz w:val="24"/>
          <w:szCs w:val="24"/>
        </w:rPr>
        <w:t xml:space="preserve"> </w:t>
      </w:r>
      <w:proofErr w:type="spellStart"/>
      <w:r w:rsidRPr="0069756B">
        <w:rPr>
          <w:rFonts w:ascii="Arial" w:hAnsi="Arial" w:cs="Arial"/>
          <w:sz w:val="24"/>
          <w:szCs w:val="24"/>
        </w:rPr>
        <w:t>destino</w:t>
      </w:r>
      <w:proofErr w:type="spellEnd"/>
      <w:r w:rsidRPr="0069756B">
        <w:rPr>
          <w:rFonts w:ascii="Arial" w:hAnsi="Arial" w:cs="Arial"/>
          <w:sz w:val="24"/>
          <w:szCs w:val="24"/>
        </w:rPr>
        <w:t xml:space="preserve">, </w:t>
      </w:r>
      <w:proofErr w:type="spellStart"/>
      <w:r w:rsidRPr="0069756B">
        <w:rPr>
          <w:rFonts w:ascii="Arial" w:hAnsi="Arial" w:cs="Arial"/>
          <w:sz w:val="24"/>
          <w:szCs w:val="24"/>
        </w:rPr>
        <w:t>restaurando</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factor de </w:t>
      </w:r>
      <w:proofErr w:type="spellStart"/>
      <w:r w:rsidRPr="0069756B">
        <w:rPr>
          <w:rFonts w:ascii="Arial" w:hAnsi="Arial" w:cs="Arial"/>
          <w:sz w:val="24"/>
          <w:szCs w:val="24"/>
        </w:rPr>
        <w:t>replicación</w:t>
      </w:r>
      <w:proofErr w:type="spellEnd"/>
      <w:r w:rsidRPr="0069756B">
        <w:rPr>
          <w:rFonts w:ascii="Arial" w:hAnsi="Arial" w:cs="Arial"/>
          <w:sz w:val="24"/>
          <w:szCs w:val="24"/>
        </w:rPr>
        <w:t>.</w:t>
      </w:r>
    </w:p>
    <w:p w14:paraId="2DFBDC52" w14:textId="77777777" w:rsidR="001E0560" w:rsidRPr="0069756B" w:rsidRDefault="00000000">
      <w:pPr>
        <w:jc w:val="center"/>
        <w:rPr>
          <w:rFonts w:ascii="Arial" w:hAnsi="Arial" w:cs="Arial"/>
          <w:sz w:val="24"/>
          <w:szCs w:val="24"/>
        </w:rPr>
      </w:pPr>
      <w:r w:rsidRPr="0069756B">
        <w:rPr>
          <w:rFonts w:ascii="Arial" w:hAnsi="Arial" w:cs="Arial"/>
          <w:noProof/>
          <w:sz w:val="24"/>
          <w:szCs w:val="24"/>
        </w:rPr>
        <w:drawing>
          <wp:inline distT="0" distB="0" distL="0" distR="0" wp14:anchorId="06D9FE7F" wp14:editId="74050ECC">
            <wp:extent cx="5400000" cy="54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beat_replicacion_1779611243113.png"/>
                    <pic:cNvPicPr/>
                  </pic:nvPicPr>
                  <pic:blipFill>
                    <a:blip r:embed="rId9"/>
                    <a:stretch>
                      <a:fillRect/>
                    </a:stretch>
                  </pic:blipFill>
                  <pic:spPr>
                    <a:xfrm>
                      <a:off x="0" y="0"/>
                      <a:ext cx="5400000" cy="5400000"/>
                    </a:xfrm>
                    <a:prstGeom prst="rect">
                      <a:avLst/>
                    </a:prstGeom>
                  </pic:spPr>
                </pic:pic>
              </a:graphicData>
            </a:graphic>
          </wp:inline>
        </w:drawing>
      </w:r>
    </w:p>
    <w:p w14:paraId="7212D495" w14:textId="6F4D1102" w:rsidR="001E0560" w:rsidRPr="0069756B" w:rsidRDefault="00000000" w:rsidP="0069756B">
      <w:pPr>
        <w:jc w:val="center"/>
        <w:rPr>
          <w:rFonts w:ascii="Arial" w:hAnsi="Arial" w:cs="Arial"/>
          <w:sz w:val="24"/>
          <w:szCs w:val="24"/>
        </w:rPr>
      </w:pPr>
      <w:proofErr w:type="spellStart"/>
      <w:r w:rsidRPr="0069756B">
        <w:rPr>
          <w:rFonts w:ascii="Arial" w:hAnsi="Arial" w:cs="Arial"/>
          <w:i/>
          <w:color w:val="64748B"/>
          <w:sz w:val="24"/>
          <w:szCs w:val="24"/>
        </w:rPr>
        <w:t>Figura</w:t>
      </w:r>
      <w:proofErr w:type="spellEnd"/>
      <w:r w:rsidRPr="0069756B">
        <w:rPr>
          <w:rFonts w:ascii="Arial" w:hAnsi="Arial" w:cs="Arial"/>
          <w:i/>
          <w:color w:val="64748B"/>
          <w:sz w:val="24"/>
          <w:szCs w:val="24"/>
        </w:rPr>
        <w:t xml:space="preserve"> 4. Heartbeat Monitor y </w:t>
      </w:r>
      <w:proofErr w:type="spellStart"/>
      <w:r w:rsidRPr="0069756B">
        <w:rPr>
          <w:rFonts w:ascii="Arial" w:hAnsi="Arial" w:cs="Arial"/>
          <w:i/>
          <w:color w:val="64748B"/>
          <w:sz w:val="24"/>
          <w:szCs w:val="24"/>
        </w:rPr>
        <w:t>proceso</w:t>
      </w:r>
      <w:proofErr w:type="spellEnd"/>
      <w:r w:rsidRPr="0069756B">
        <w:rPr>
          <w:rFonts w:ascii="Arial" w:hAnsi="Arial" w:cs="Arial"/>
          <w:i/>
          <w:color w:val="64748B"/>
          <w:sz w:val="24"/>
          <w:szCs w:val="24"/>
        </w:rPr>
        <w:t xml:space="preserve"> de re-</w:t>
      </w:r>
      <w:proofErr w:type="spellStart"/>
      <w:r w:rsidRPr="0069756B">
        <w:rPr>
          <w:rFonts w:ascii="Arial" w:hAnsi="Arial" w:cs="Arial"/>
          <w:i/>
          <w:color w:val="64748B"/>
          <w:sz w:val="24"/>
          <w:szCs w:val="24"/>
        </w:rPr>
        <w:t>replicación</w:t>
      </w:r>
      <w:proofErr w:type="spellEnd"/>
      <w:r w:rsidRPr="0069756B">
        <w:rPr>
          <w:rFonts w:ascii="Arial" w:hAnsi="Arial" w:cs="Arial"/>
          <w:i/>
          <w:color w:val="64748B"/>
          <w:sz w:val="24"/>
          <w:szCs w:val="24"/>
        </w:rPr>
        <w:t xml:space="preserve"> </w:t>
      </w:r>
      <w:proofErr w:type="spellStart"/>
      <w:r w:rsidRPr="0069756B">
        <w:rPr>
          <w:rFonts w:ascii="Arial" w:hAnsi="Arial" w:cs="Arial"/>
          <w:i/>
          <w:color w:val="64748B"/>
          <w:sz w:val="24"/>
          <w:szCs w:val="24"/>
        </w:rPr>
        <w:t>automática</w:t>
      </w:r>
      <w:proofErr w:type="spellEnd"/>
    </w:p>
    <w:p w14:paraId="57725B67" w14:textId="77777777" w:rsidR="001E0560" w:rsidRPr="0069756B" w:rsidRDefault="00000000">
      <w:pPr>
        <w:pStyle w:val="Ttulo1"/>
        <w:rPr>
          <w:rFonts w:ascii="Arial" w:hAnsi="Arial" w:cs="Arial"/>
          <w:sz w:val="24"/>
          <w:szCs w:val="24"/>
        </w:rPr>
      </w:pPr>
      <w:r w:rsidRPr="0069756B">
        <w:rPr>
          <w:rFonts w:ascii="Arial" w:hAnsi="Arial" w:cs="Arial"/>
          <w:color w:val="1E3A8A"/>
          <w:sz w:val="24"/>
          <w:szCs w:val="24"/>
        </w:rPr>
        <w:lastRenderedPageBreak/>
        <w:t xml:space="preserve">5. </w:t>
      </w:r>
      <w:proofErr w:type="spellStart"/>
      <w:r w:rsidRPr="0069756B">
        <w:rPr>
          <w:rFonts w:ascii="Arial" w:hAnsi="Arial" w:cs="Arial"/>
          <w:color w:val="1E3A8A"/>
          <w:sz w:val="24"/>
          <w:szCs w:val="24"/>
        </w:rPr>
        <w:t>Especificación</w:t>
      </w:r>
      <w:proofErr w:type="spellEnd"/>
      <w:r w:rsidRPr="0069756B">
        <w:rPr>
          <w:rFonts w:ascii="Arial" w:hAnsi="Arial" w:cs="Arial"/>
          <w:color w:val="1E3A8A"/>
          <w:sz w:val="24"/>
          <w:szCs w:val="24"/>
        </w:rPr>
        <w:t xml:space="preserve"> de </w:t>
      </w:r>
      <w:proofErr w:type="spellStart"/>
      <w:r w:rsidRPr="0069756B">
        <w:rPr>
          <w:rFonts w:ascii="Arial" w:hAnsi="Arial" w:cs="Arial"/>
          <w:color w:val="1E3A8A"/>
          <w:sz w:val="24"/>
          <w:szCs w:val="24"/>
        </w:rPr>
        <w:t>Protocolos</w:t>
      </w:r>
      <w:proofErr w:type="spellEnd"/>
      <w:r w:rsidRPr="0069756B">
        <w:rPr>
          <w:rFonts w:ascii="Arial" w:hAnsi="Arial" w:cs="Arial"/>
          <w:color w:val="1E3A8A"/>
          <w:sz w:val="24"/>
          <w:szCs w:val="24"/>
        </w:rPr>
        <w:t xml:space="preserve"> y APIs</w:t>
      </w:r>
    </w:p>
    <w:p w14:paraId="5929613F" w14:textId="77777777" w:rsidR="001E0560" w:rsidRPr="0069756B" w:rsidRDefault="00000000">
      <w:pPr>
        <w:pStyle w:val="Ttulo2"/>
        <w:rPr>
          <w:rFonts w:ascii="Arial" w:hAnsi="Arial" w:cs="Arial"/>
          <w:sz w:val="24"/>
          <w:szCs w:val="24"/>
        </w:rPr>
      </w:pPr>
      <w:r w:rsidRPr="0069756B">
        <w:rPr>
          <w:rFonts w:ascii="Arial" w:hAnsi="Arial" w:cs="Arial"/>
          <w:sz w:val="24"/>
          <w:szCs w:val="24"/>
        </w:rPr>
        <w:t xml:space="preserve">5.1 </w:t>
      </w:r>
      <w:proofErr w:type="spellStart"/>
      <w:r w:rsidRPr="0069756B">
        <w:rPr>
          <w:rFonts w:ascii="Arial" w:hAnsi="Arial" w:cs="Arial"/>
          <w:sz w:val="24"/>
          <w:szCs w:val="24"/>
        </w:rPr>
        <w:t>Protocolo</w:t>
      </w:r>
      <w:proofErr w:type="spellEnd"/>
      <w:r w:rsidRPr="0069756B">
        <w:rPr>
          <w:rFonts w:ascii="Arial" w:hAnsi="Arial" w:cs="Arial"/>
          <w:sz w:val="24"/>
          <w:szCs w:val="24"/>
        </w:rPr>
        <w:t xml:space="preserve">: </w:t>
      </w:r>
      <w:proofErr w:type="spellStart"/>
      <w:r w:rsidRPr="0069756B">
        <w:rPr>
          <w:rFonts w:ascii="Arial" w:hAnsi="Arial" w:cs="Arial"/>
          <w:sz w:val="24"/>
          <w:szCs w:val="24"/>
        </w:rPr>
        <w:t>gRPC</w:t>
      </w:r>
      <w:proofErr w:type="spellEnd"/>
      <w:r w:rsidRPr="0069756B">
        <w:rPr>
          <w:rFonts w:ascii="Arial" w:hAnsi="Arial" w:cs="Arial"/>
          <w:sz w:val="24"/>
          <w:szCs w:val="24"/>
        </w:rPr>
        <w:t xml:space="preserve"> </w:t>
      </w:r>
      <w:proofErr w:type="spellStart"/>
      <w:r w:rsidRPr="0069756B">
        <w:rPr>
          <w:rFonts w:ascii="Arial" w:hAnsi="Arial" w:cs="Arial"/>
          <w:sz w:val="24"/>
          <w:szCs w:val="24"/>
        </w:rPr>
        <w:t>sobre</w:t>
      </w:r>
      <w:proofErr w:type="spellEnd"/>
      <w:r w:rsidRPr="0069756B">
        <w:rPr>
          <w:rFonts w:ascii="Arial" w:hAnsi="Arial" w:cs="Arial"/>
          <w:sz w:val="24"/>
          <w:szCs w:val="24"/>
        </w:rPr>
        <w:t xml:space="preserve"> HTTP/2</w:t>
      </w:r>
    </w:p>
    <w:p w14:paraId="23849E22" w14:textId="77777777" w:rsidR="001E0560" w:rsidRPr="0069756B" w:rsidRDefault="00000000">
      <w:pPr>
        <w:spacing w:after="120"/>
        <w:rPr>
          <w:rFonts w:ascii="Arial" w:hAnsi="Arial" w:cs="Arial"/>
          <w:sz w:val="24"/>
          <w:szCs w:val="24"/>
        </w:rPr>
      </w:pPr>
      <w:proofErr w:type="spellStart"/>
      <w:r w:rsidRPr="0069756B">
        <w:rPr>
          <w:rFonts w:ascii="Arial" w:hAnsi="Arial" w:cs="Arial"/>
          <w:sz w:val="24"/>
          <w:szCs w:val="24"/>
        </w:rPr>
        <w:t>Todos</w:t>
      </w:r>
      <w:proofErr w:type="spellEnd"/>
      <w:r w:rsidRPr="0069756B">
        <w:rPr>
          <w:rFonts w:ascii="Arial" w:hAnsi="Arial" w:cs="Arial"/>
          <w:sz w:val="24"/>
          <w:szCs w:val="24"/>
        </w:rPr>
        <w:t xml:space="preserve"> </w:t>
      </w:r>
      <w:proofErr w:type="spellStart"/>
      <w:r w:rsidRPr="0069756B">
        <w:rPr>
          <w:rFonts w:ascii="Arial" w:hAnsi="Arial" w:cs="Arial"/>
          <w:sz w:val="24"/>
          <w:szCs w:val="24"/>
        </w:rPr>
        <w:t>los</w:t>
      </w:r>
      <w:proofErr w:type="spellEnd"/>
      <w:r w:rsidRPr="0069756B">
        <w:rPr>
          <w:rFonts w:ascii="Arial" w:hAnsi="Arial" w:cs="Arial"/>
          <w:sz w:val="24"/>
          <w:szCs w:val="24"/>
        </w:rPr>
        <w:t xml:space="preserve"> </w:t>
      </w:r>
      <w:proofErr w:type="spellStart"/>
      <w:r w:rsidRPr="0069756B">
        <w:rPr>
          <w:rFonts w:ascii="Arial" w:hAnsi="Arial" w:cs="Arial"/>
          <w:sz w:val="24"/>
          <w:szCs w:val="24"/>
        </w:rPr>
        <w:t>servicios</w:t>
      </w:r>
      <w:proofErr w:type="spellEnd"/>
      <w:r w:rsidRPr="0069756B">
        <w:rPr>
          <w:rFonts w:ascii="Arial" w:hAnsi="Arial" w:cs="Arial"/>
          <w:sz w:val="24"/>
          <w:szCs w:val="24"/>
        </w:rPr>
        <w:t xml:space="preserve"> se </w:t>
      </w:r>
      <w:proofErr w:type="spellStart"/>
      <w:r w:rsidRPr="0069756B">
        <w:rPr>
          <w:rFonts w:ascii="Arial" w:hAnsi="Arial" w:cs="Arial"/>
          <w:sz w:val="24"/>
          <w:szCs w:val="24"/>
        </w:rPr>
        <w:t>comunican</w:t>
      </w:r>
      <w:proofErr w:type="spellEnd"/>
      <w:r w:rsidRPr="0069756B">
        <w:rPr>
          <w:rFonts w:ascii="Arial" w:hAnsi="Arial" w:cs="Arial"/>
          <w:sz w:val="24"/>
          <w:szCs w:val="24"/>
        </w:rPr>
        <w:t xml:space="preserve"> </w:t>
      </w:r>
      <w:proofErr w:type="spellStart"/>
      <w:r w:rsidRPr="0069756B">
        <w:rPr>
          <w:rFonts w:ascii="Arial" w:hAnsi="Arial" w:cs="Arial"/>
          <w:sz w:val="24"/>
          <w:szCs w:val="24"/>
        </w:rPr>
        <w:t>mediante</w:t>
      </w:r>
      <w:proofErr w:type="spellEnd"/>
      <w:r w:rsidRPr="0069756B">
        <w:rPr>
          <w:rFonts w:ascii="Arial" w:hAnsi="Arial" w:cs="Arial"/>
          <w:sz w:val="24"/>
          <w:szCs w:val="24"/>
        </w:rPr>
        <w:t xml:space="preserve"> </w:t>
      </w:r>
      <w:proofErr w:type="spellStart"/>
      <w:r w:rsidRPr="0069756B">
        <w:rPr>
          <w:rFonts w:ascii="Arial" w:hAnsi="Arial" w:cs="Arial"/>
          <w:sz w:val="24"/>
          <w:szCs w:val="24"/>
        </w:rPr>
        <w:t>gRPC</w:t>
      </w:r>
      <w:proofErr w:type="spellEnd"/>
      <w:r w:rsidRPr="0069756B">
        <w:rPr>
          <w:rFonts w:ascii="Arial" w:hAnsi="Arial" w:cs="Arial"/>
          <w:sz w:val="24"/>
          <w:szCs w:val="24"/>
        </w:rPr>
        <w:t xml:space="preserve"> con Protocol Buffers v3. El </w:t>
      </w:r>
      <w:proofErr w:type="spellStart"/>
      <w:r w:rsidRPr="0069756B">
        <w:rPr>
          <w:rFonts w:ascii="Arial" w:hAnsi="Arial" w:cs="Arial"/>
          <w:sz w:val="24"/>
          <w:szCs w:val="24"/>
        </w:rPr>
        <w:t>contrato</w:t>
      </w:r>
      <w:proofErr w:type="spellEnd"/>
      <w:r w:rsidRPr="0069756B">
        <w:rPr>
          <w:rFonts w:ascii="Arial" w:hAnsi="Arial" w:cs="Arial"/>
          <w:sz w:val="24"/>
          <w:szCs w:val="24"/>
        </w:rPr>
        <w:t xml:space="preserve"> </w:t>
      </w:r>
      <w:proofErr w:type="spellStart"/>
      <w:r w:rsidRPr="0069756B">
        <w:rPr>
          <w:rFonts w:ascii="Arial" w:hAnsi="Arial" w:cs="Arial"/>
          <w:sz w:val="24"/>
          <w:szCs w:val="24"/>
        </w:rPr>
        <w:t>completo</w:t>
      </w:r>
      <w:proofErr w:type="spellEnd"/>
      <w:r w:rsidRPr="0069756B">
        <w:rPr>
          <w:rFonts w:ascii="Arial" w:hAnsi="Arial" w:cs="Arial"/>
          <w:sz w:val="24"/>
          <w:szCs w:val="24"/>
        </w:rPr>
        <w:t xml:space="preserve"> </w:t>
      </w:r>
      <w:proofErr w:type="spellStart"/>
      <w:r w:rsidRPr="0069756B">
        <w:rPr>
          <w:rFonts w:ascii="Arial" w:hAnsi="Arial" w:cs="Arial"/>
          <w:sz w:val="24"/>
          <w:szCs w:val="24"/>
        </w:rPr>
        <w:t>está</w:t>
      </w:r>
      <w:proofErr w:type="spellEnd"/>
      <w:r w:rsidRPr="0069756B">
        <w:rPr>
          <w:rFonts w:ascii="Arial" w:hAnsi="Arial" w:cs="Arial"/>
          <w:sz w:val="24"/>
          <w:szCs w:val="24"/>
        </w:rPr>
        <w:t xml:space="preserve"> </w:t>
      </w:r>
      <w:proofErr w:type="spellStart"/>
      <w:r w:rsidRPr="0069756B">
        <w:rPr>
          <w:rFonts w:ascii="Arial" w:hAnsi="Arial" w:cs="Arial"/>
          <w:sz w:val="24"/>
          <w:szCs w:val="24"/>
        </w:rPr>
        <w:t>definido</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proto/</w:t>
      </w:r>
      <w:proofErr w:type="spellStart"/>
      <w:r w:rsidRPr="0069756B">
        <w:rPr>
          <w:rFonts w:ascii="Arial" w:hAnsi="Arial" w:cs="Arial"/>
          <w:sz w:val="24"/>
          <w:szCs w:val="24"/>
        </w:rPr>
        <w:t>dfs.proto</w:t>
      </w:r>
      <w:proofErr w:type="spellEnd"/>
      <w:r w:rsidRPr="0069756B">
        <w:rPr>
          <w:rFonts w:ascii="Arial" w:hAnsi="Arial" w:cs="Arial"/>
          <w:sz w:val="24"/>
          <w:szCs w:val="24"/>
        </w:rPr>
        <w:t>.</w:t>
      </w:r>
    </w:p>
    <w:p w14:paraId="31B33593" w14:textId="77777777" w:rsidR="001E0560" w:rsidRPr="0069756B" w:rsidRDefault="00000000">
      <w:pPr>
        <w:pStyle w:val="Ttulo2"/>
        <w:rPr>
          <w:rFonts w:ascii="Arial" w:hAnsi="Arial" w:cs="Arial"/>
          <w:sz w:val="24"/>
          <w:szCs w:val="24"/>
        </w:rPr>
      </w:pPr>
      <w:r w:rsidRPr="0069756B">
        <w:rPr>
          <w:rFonts w:ascii="Arial" w:hAnsi="Arial" w:cs="Arial"/>
          <w:sz w:val="24"/>
          <w:szCs w:val="24"/>
        </w:rPr>
        <w:t xml:space="preserve">5.2 </w:t>
      </w:r>
      <w:proofErr w:type="spellStart"/>
      <w:r w:rsidRPr="0069756B">
        <w:rPr>
          <w:rFonts w:ascii="Arial" w:hAnsi="Arial" w:cs="Arial"/>
          <w:sz w:val="24"/>
          <w:szCs w:val="24"/>
        </w:rPr>
        <w:t>Servicios</w:t>
      </w:r>
      <w:proofErr w:type="spellEnd"/>
      <w:r w:rsidRPr="0069756B">
        <w:rPr>
          <w:rFonts w:ascii="Arial" w:hAnsi="Arial" w:cs="Arial"/>
          <w:sz w:val="24"/>
          <w:szCs w:val="24"/>
        </w:rPr>
        <w:t xml:space="preserve"> del </w:t>
      </w:r>
      <w:proofErr w:type="spellStart"/>
      <w:r w:rsidRPr="0069756B">
        <w:rPr>
          <w:rFonts w:ascii="Arial" w:hAnsi="Arial" w:cs="Arial"/>
          <w:sz w:val="24"/>
          <w:szCs w:val="24"/>
        </w:rPr>
        <w:t>NameNode</w:t>
      </w:r>
      <w:proofErr w:type="spellEnd"/>
      <w:r w:rsidRPr="0069756B">
        <w:rPr>
          <w:rFonts w:ascii="Arial" w:hAnsi="Arial" w:cs="Arial"/>
          <w:sz w:val="24"/>
          <w:szCs w:val="24"/>
        </w:rPr>
        <w:t xml:space="preserve"> (</w:t>
      </w:r>
      <w:proofErr w:type="spellStart"/>
      <w:r w:rsidRPr="0069756B">
        <w:rPr>
          <w:rFonts w:ascii="Arial" w:hAnsi="Arial" w:cs="Arial"/>
          <w:sz w:val="24"/>
          <w:szCs w:val="24"/>
        </w:rPr>
        <w:t>puerto</w:t>
      </w:r>
      <w:proofErr w:type="spellEnd"/>
      <w:r w:rsidRPr="0069756B">
        <w:rPr>
          <w:rFonts w:ascii="Arial" w:hAnsi="Arial" w:cs="Arial"/>
          <w:sz w:val="24"/>
          <w:szCs w:val="24"/>
        </w:rPr>
        <w:t xml:space="preserve"> 50051)</w:t>
      </w:r>
    </w:p>
    <w:tbl>
      <w:tblPr>
        <w:tblStyle w:val="Sombreadoclaro-nfasis1"/>
        <w:tblW w:w="0" w:type="auto"/>
        <w:tblLook w:val="04A0" w:firstRow="1" w:lastRow="0" w:firstColumn="1" w:lastColumn="0" w:noHBand="0" w:noVBand="1"/>
      </w:tblPr>
      <w:tblGrid>
        <w:gridCol w:w="3041"/>
        <w:gridCol w:w="3041"/>
        <w:gridCol w:w="3041"/>
      </w:tblGrid>
      <w:tr w:rsidR="001E0560" w:rsidRPr="0069756B" w14:paraId="1C96593B" w14:textId="77777777" w:rsidTr="001E05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shd w:val="clear" w:color="auto" w:fill="0F766E"/>
          </w:tcPr>
          <w:p w14:paraId="431B1D39" w14:textId="77777777" w:rsidR="001E0560" w:rsidRPr="0069756B" w:rsidRDefault="00000000">
            <w:pPr>
              <w:rPr>
                <w:rFonts w:ascii="Arial" w:hAnsi="Arial" w:cs="Arial"/>
                <w:sz w:val="24"/>
                <w:szCs w:val="24"/>
              </w:rPr>
            </w:pPr>
            <w:r w:rsidRPr="0069756B">
              <w:rPr>
                <w:rFonts w:ascii="Arial" w:hAnsi="Arial" w:cs="Arial"/>
                <w:color w:val="FFFFFF"/>
                <w:sz w:val="24"/>
                <w:szCs w:val="24"/>
              </w:rPr>
              <w:t>RPC</w:t>
            </w:r>
          </w:p>
        </w:tc>
        <w:tc>
          <w:tcPr>
            <w:tcW w:w="3041" w:type="dxa"/>
            <w:shd w:val="clear" w:color="auto" w:fill="0F766E"/>
          </w:tcPr>
          <w:p w14:paraId="023CDEDD" w14:textId="77777777" w:rsidR="001E0560" w:rsidRPr="0069756B"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9756B">
              <w:rPr>
                <w:rFonts w:ascii="Arial" w:hAnsi="Arial" w:cs="Arial"/>
                <w:color w:val="FFFFFF"/>
                <w:sz w:val="24"/>
                <w:szCs w:val="24"/>
              </w:rPr>
              <w:t>Tipo</w:t>
            </w:r>
          </w:p>
        </w:tc>
        <w:tc>
          <w:tcPr>
            <w:tcW w:w="3041" w:type="dxa"/>
            <w:shd w:val="clear" w:color="auto" w:fill="0F766E"/>
          </w:tcPr>
          <w:p w14:paraId="743E7EE0" w14:textId="77777777" w:rsidR="001E0560" w:rsidRPr="0069756B"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69756B">
              <w:rPr>
                <w:rFonts w:ascii="Arial" w:hAnsi="Arial" w:cs="Arial"/>
                <w:color w:val="FFFFFF"/>
                <w:sz w:val="24"/>
                <w:szCs w:val="24"/>
              </w:rPr>
              <w:t>Descripción</w:t>
            </w:r>
            <w:proofErr w:type="spellEnd"/>
          </w:p>
        </w:tc>
      </w:tr>
      <w:tr w:rsidR="001E0560" w:rsidRPr="0069756B" w14:paraId="17250AF9" w14:textId="77777777" w:rsidTr="001E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4EE9EE98" w14:textId="77777777" w:rsidR="001E0560" w:rsidRPr="0069756B" w:rsidRDefault="00000000">
            <w:pPr>
              <w:rPr>
                <w:rFonts w:ascii="Arial" w:hAnsi="Arial" w:cs="Arial"/>
                <w:sz w:val="24"/>
                <w:szCs w:val="24"/>
              </w:rPr>
            </w:pPr>
            <w:r w:rsidRPr="0069756B">
              <w:rPr>
                <w:rFonts w:ascii="Arial" w:hAnsi="Arial" w:cs="Arial"/>
                <w:sz w:val="24"/>
                <w:szCs w:val="24"/>
              </w:rPr>
              <w:t>Register</w:t>
            </w:r>
          </w:p>
        </w:tc>
        <w:tc>
          <w:tcPr>
            <w:tcW w:w="3041" w:type="dxa"/>
          </w:tcPr>
          <w:p w14:paraId="7F7325F7"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56B">
              <w:rPr>
                <w:rFonts w:ascii="Arial" w:hAnsi="Arial" w:cs="Arial"/>
                <w:sz w:val="24"/>
                <w:szCs w:val="24"/>
              </w:rPr>
              <w:t>Unary</w:t>
            </w:r>
          </w:p>
        </w:tc>
        <w:tc>
          <w:tcPr>
            <w:tcW w:w="3041" w:type="dxa"/>
          </w:tcPr>
          <w:p w14:paraId="7F847262"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56B">
              <w:rPr>
                <w:rFonts w:ascii="Arial" w:hAnsi="Arial" w:cs="Arial"/>
                <w:sz w:val="24"/>
                <w:szCs w:val="24"/>
              </w:rPr>
              <w:t xml:space="preserve">Registrar nuevo </w:t>
            </w:r>
            <w:proofErr w:type="spellStart"/>
            <w:r w:rsidRPr="0069756B">
              <w:rPr>
                <w:rFonts w:ascii="Arial" w:hAnsi="Arial" w:cs="Arial"/>
                <w:sz w:val="24"/>
                <w:szCs w:val="24"/>
              </w:rPr>
              <w:t>usuario</w:t>
            </w:r>
            <w:proofErr w:type="spellEnd"/>
            <w:r w:rsidRPr="0069756B">
              <w:rPr>
                <w:rFonts w:ascii="Arial" w:hAnsi="Arial" w:cs="Arial"/>
                <w:sz w:val="24"/>
                <w:szCs w:val="24"/>
              </w:rPr>
              <w:t xml:space="preserve"> con </w:t>
            </w:r>
            <w:proofErr w:type="spellStart"/>
            <w:r w:rsidRPr="0069756B">
              <w:rPr>
                <w:rFonts w:ascii="Arial" w:hAnsi="Arial" w:cs="Arial"/>
                <w:sz w:val="24"/>
                <w:szCs w:val="24"/>
              </w:rPr>
              <w:t>contraseña</w:t>
            </w:r>
            <w:proofErr w:type="spellEnd"/>
            <w:r w:rsidRPr="0069756B">
              <w:rPr>
                <w:rFonts w:ascii="Arial" w:hAnsi="Arial" w:cs="Arial"/>
                <w:sz w:val="24"/>
                <w:szCs w:val="24"/>
              </w:rPr>
              <w:t xml:space="preserve"> </w:t>
            </w:r>
            <w:proofErr w:type="spellStart"/>
            <w:r w:rsidRPr="0069756B">
              <w:rPr>
                <w:rFonts w:ascii="Arial" w:hAnsi="Arial" w:cs="Arial"/>
                <w:sz w:val="24"/>
                <w:szCs w:val="24"/>
              </w:rPr>
              <w:t>bcrypt</w:t>
            </w:r>
            <w:proofErr w:type="spellEnd"/>
          </w:p>
        </w:tc>
      </w:tr>
      <w:tr w:rsidR="001E0560" w:rsidRPr="0069756B" w14:paraId="46A61606" w14:textId="77777777" w:rsidTr="001E0560">
        <w:tc>
          <w:tcPr>
            <w:cnfStyle w:val="001000000000" w:firstRow="0" w:lastRow="0" w:firstColumn="1" w:lastColumn="0" w:oddVBand="0" w:evenVBand="0" w:oddHBand="0" w:evenHBand="0" w:firstRowFirstColumn="0" w:firstRowLastColumn="0" w:lastRowFirstColumn="0" w:lastRowLastColumn="0"/>
            <w:tcW w:w="3041" w:type="dxa"/>
          </w:tcPr>
          <w:p w14:paraId="03229F31" w14:textId="77777777" w:rsidR="001E0560" w:rsidRPr="0069756B" w:rsidRDefault="00000000">
            <w:pPr>
              <w:rPr>
                <w:rFonts w:ascii="Arial" w:hAnsi="Arial" w:cs="Arial"/>
                <w:sz w:val="24"/>
                <w:szCs w:val="24"/>
              </w:rPr>
            </w:pPr>
            <w:r w:rsidRPr="0069756B">
              <w:rPr>
                <w:rFonts w:ascii="Arial" w:hAnsi="Arial" w:cs="Arial"/>
                <w:sz w:val="24"/>
                <w:szCs w:val="24"/>
              </w:rPr>
              <w:t>Login</w:t>
            </w:r>
          </w:p>
        </w:tc>
        <w:tc>
          <w:tcPr>
            <w:tcW w:w="3041" w:type="dxa"/>
          </w:tcPr>
          <w:p w14:paraId="6241DF22" w14:textId="77777777" w:rsidR="001E0560" w:rsidRPr="0069756B"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56B">
              <w:rPr>
                <w:rFonts w:ascii="Arial" w:hAnsi="Arial" w:cs="Arial"/>
                <w:sz w:val="24"/>
                <w:szCs w:val="24"/>
              </w:rPr>
              <w:t>Unary</w:t>
            </w:r>
          </w:p>
        </w:tc>
        <w:tc>
          <w:tcPr>
            <w:tcW w:w="3041" w:type="dxa"/>
          </w:tcPr>
          <w:p w14:paraId="141A0E5F" w14:textId="77777777" w:rsidR="001E0560" w:rsidRPr="0069756B"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69756B">
              <w:rPr>
                <w:rFonts w:ascii="Arial" w:hAnsi="Arial" w:cs="Arial"/>
                <w:sz w:val="24"/>
                <w:szCs w:val="24"/>
              </w:rPr>
              <w:t>Autenticar</w:t>
            </w:r>
            <w:proofErr w:type="spellEnd"/>
            <w:r w:rsidRPr="0069756B">
              <w:rPr>
                <w:rFonts w:ascii="Arial" w:hAnsi="Arial" w:cs="Arial"/>
                <w:sz w:val="24"/>
                <w:szCs w:val="24"/>
              </w:rPr>
              <w:t xml:space="preserve"> y </w:t>
            </w:r>
            <w:proofErr w:type="spellStart"/>
            <w:r w:rsidRPr="0069756B">
              <w:rPr>
                <w:rFonts w:ascii="Arial" w:hAnsi="Arial" w:cs="Arial"/>
                <w:sz w:val="24"/>
                <w:szCs w:val="24"/>
              </w:rPr>
              <w:t>obtener</w:t>
            </w:r>
            <w:proofErr w:type="spellEnd"/>
            <w:r w:rsidRPr="0069756B">
              <w:rPr>
                <w:rFonts w:ascii="Arial" w:hAnsi="Arial" w:cs="Arial"/>
                <w:sz w:val="24"/>
                <w:szCs w:val="24"/>
              </w:rPr>
              <w:t xml:space="preserve"> token JWT (24h)</w:t>
            </w:r>
          </w:p>
        </w:tc>
      </w:tr>
      <w:tr w:rsidR="001E0560" w:rsidRPr="0069756B" w14:paraId="1ADEE629" w14:textId="77777777" w:rsidTr="001E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6CA7B0E7" w14:textId="77777777" w:rsidR="001E0560" w:rsidRPr="0069756B" w:rsidRDefault="00000000">
            <w:pPr>
              <w:rPr>
                <w:rFonts w:ascii="Arial" w:hAnsi="Arial" w:cs="Arial"/>
                <w:sz w:val="24"/>
                <w:szCs w:val="24"/>
              </w:rPr>
            </w:pPr>
            <w:proofErr w:type="spellStart"/>
            <w:r w:rsidRPr="0069756B">
              <w:rPr>
                <w:rFonts w:ascii="Arial" w:hAnsi="Arial" w:cs="Arial"/>
                <w:sz w:val="24"/>
                <w:szCs w:val="24"/>
              </w:rPr>
              <w:t>PutFile</w:t>
            </w:r>
            <w:proofErr w:type="spellEnd"/>
          </w:p>
        </w:tc>
        <w:tc>
          <w:tcPr>
            <w:tcW w:w="3041" w:type="dxa"/>
          </w:tcPr>
          <w:p w14:paraId="783A8E1E"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56B">
              <w:rPr>
                <w:rFonts w:ascii="Arial" w:hAnsi="Arial" w:cs="Arial"/>
                <w:sz w:val="24"/>
                <w:szCs w:val="24"/>
              </w:rPr>
              <w:t>Unary</w:t>
            </w:r>
          </w:p>
        </w:tc>
        <w:tc>
          <w:tcPr>
            <w:tcW w:w="3041" w:type="dxa"/>
          </w:tcPr>
          <w:p w14:paraId="796B0D01"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69756B">
              <w:rPr>
                <w:rFonts w:ascii="Arial" w:hAnsi="Arial" w:cs="Arial"/>
                <w:sz w:val="24"/>
                <w:szCs w:val="24"/>
              </w:rPr>
              <w:t>Solicitar</w:t>
            </w:r>
            <w:proofErr w:type="spellEnd"/>
            <w:r w:rsidRPr="0069756B">
              <w:rPr>
                <w:rFonts w:ascii="Arial" w:hAnsi="Arial" w:cs="Arial"/>
                <w:sz w:val="24"/>
                <w:szCs w:val="24"/>
              </w:rPr>
              <w:t xml:space="preserve"> </w:t>
            </w:r>
            <w:proofErr w:type="spellStart"/>
            <w:r w:rsidRPr="0069756B">
              <w:rPr>
                <w:rFonts w:ascii="Arial" w:hAnsi="Arial" w:cs="Arial"/>
                <w:sz w:val="24"/>
                <w:szCs w:val="24"/>
              </w:rPr>
              <w:t>asignación</w:t>
            </w:r>
            <w:proofErr w:type="spellEnd"/>
            <w:r w:rsidRPr="0069756B">
              <w:rPr>
                <w:rFonts w:ascii="Arial" w:hAnsi="Arial" w:cs="Arial"/>
                <w:sz w:val="24"/>
                <w:szCs w:val="24"/>
              </w:rPr>
              <w:t xml:space="preserve"> de </w:t>
            </w:r>
            <w:proofErr w:type="spellStart"/>
            <w:r w:rsidRPr="0069756B">
              <w:rPr>
                <w:rFonts w:ascii="Arial" w:hAnsi="Arial" w:cs="Arial"/>
                <w:sz w:val="24"/>
                <w:szCs w:val="24"/>
              </w:rPr>
              <w:t>bloques</w:t>
            </w:r>
            <w:proofErr w:type="spellEnd"/>
            <w:r w:rsidRPr="0069756B">
              <w:rPr>
                <w:rFonts w:ascii="Arial" w:hAnsi="Arial" w:cs="Arial"/>
                <w:sz w:val="24"/>
                <w:szCs w:val="24"/>
              </w:rPr>
              <w:t xml:space="preserve"> para upload</w:t>
            </w:r>
          </w:p>
        </w:tc>
      </w:tr>
      <w:tr w:rsidR="001E0560" w:rsidRPr="0069756B" w14:paraId="5978437E" w14:textId="77777777" w:rsidTr="001E0560">
        <w:tc>
          <w:tcPr>
            <w:cnfStyle w:val="001000000000" w:firstRow="0" w:lastRow="0" w:firstColumn="1" w:lastColumn="0" w:oddVBand="0" w:evenVBand="0" w:oddHBand="0" w:evenHBand="0" w:firstRowFirstColumn="0" w:firstRowLastColumn="0" w:lastRowFirstColumn="0" w:lastRowLastColumn="0"/>
            <w:tcW w:w="3041" w:type="dxa"/>
          </w:tcPr>
          <w:p w14:paraId="7430840A" w14:textId="77777777" w:rsidR="001E0560" w:rsidRPr="0069756B" w:rsidRDefault="00000000">
            <w:pPr>
              <w:rPr>
                <w:rFonts w:ascii="Arial" w:hAnsi="Arial" w:cs="Arial"/>
                <w:sz w:val="24"/>
                <w:szCs w:val="24"/>
              </w:rPr>
            </w:pPr>
            <w:proofErr w:type="spellStart"/>
            <w:r w:rsidRPr="0069756B">
              <w:rPr>
                <w:rFonts w:ascii="Arial" w:hAnsi="Arial" w:cs="Arial"/>
                <w:sz w:val="24"/>
                <w:szCs w:val="24"/>
              </w:rPr>
              <w:t>ConfirmBlock</w:t>
            </w:r>
            <w:proofErr w:type="spellEnd"/>
          </w:p>
        </w:tc>
        <w:tc>
          <w:tcPr>
            <w:tcW w:w="3041" w:type="dxa"/>
          </w:tcPr>
          <w:p w14:paraId="044668F9" w14:textId="77777777" w:rsidR="001E0560" w:rsidRPr="0069756B"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56B">
              <w:rPr>
                <w:rFonts w:ascii="Arial" w:hAnsi="Arial" w:cs="Arial"/>
                <w:sz w:val="24"/>
                <w:szCs w:val="24"/>
              </w:rPr>
              <w:t>Unary</w:t>
            </w:r>
          </w:p>
        </w:tc>
        <w:tc>
          <w:tcPr>
            <w:tcW w:w="3041" w:type="dxa"/>
          </w:tcPr>
          <w:p w14:paraId="1C35DD52" w14:textId="77777777" w:rsidR="001E0560" w:rsidRPr="0069756B"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69756B">
              <w:rPr>
                <w:rFonts w:ascii="Arial" w:hAnsi="Arial" w:cs="Arial"/>
                <w:sz w:val="24"/>
                <w:szCs w:val="24"/>
              </w:rPr>
              <w:t>Confirmar</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w:t>
            </w:r>
            <w:proofErr w:type="spellEnd"/>
            <w:r w:rsidRPr="0069756B">
              <w:rPr>
                <w:rFonts w:ascii="Arial" w:hAnsi="Arial" w:cs="Arial"/>
                <w:sz w:val="24"/>
                <w:szCs w:val="24"/>
              </w:rPr>
              <w:t xml:space="preserve"> </w:t>
            </w:r>
            <w:proofErr w:type="spellStart"/>
            <w:r w:rsidRPr="0069756B">
              <w:rPr>
                <w:rFonts w:ascii="Arial" w:hAnsi="Arial" w:cs="Arial"/>
                <w:sz w:val="24"/>
                <w:szCs w:val="24"/>
              </w:rPr>
              <w:t>almacenado</w:t>
            </w:r>
            <w:proofErr w:type="spellEnd"/>
            <w:r w:rsidRPr="0069756B">
              <w:rPr>
                <w:rFonts w:ascii="Arial" w:hAnsi="Arial" w:cs="Arial"/>
                <w:sz w:val="24"/>
                <w:szCs w:val="24"/>
              </w:rPr>
              <w:t xml:space="preserve"> + checksum SHA-256</w:t>
            </w:r>
          </w:p>
        </w:tc>
      </w:tr>
      <w:tr w:rsidR="001E0560" w:rsidRPr="0069756B" w14:paraId="650BE78F" w14:textId="77777777" w:rsidTr="001E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75C21528" w14:textId="77777777" w:rsidR="001E0560" w:rsidRPr="0069756B" w:rsidRDefault="00000000">
            <w:pPr>
              <w:rPr>
                <w:rFonts w:ascii="Arial" w:hAnsi="Arial" w:cs="Arial"/>
                <w:sz w:val="24"/>
                <w:szCs w:val="24"/>
              </w:rPr>
            </w:pPr>
            <w:proofErr w:type="spellStart"/>
            <w:r w:rsidRPr="0069756B">
              <w:rPr>
                <w:rFonts w:ascii="Arial" w:hAnsi="Arial" w:cs="Arial"/>
                <w:sz w:val="24"/>
                <w:szCs w:val="24"/>
              </w:rPr>
              <w:t>GetFile</w:t>
            </w:r>
            <w:proofErr w:type="spellEnd"/>
          </w:p>
        </w:tc>
        <w:tc>
          <w:tcPr>
            <w:tcW w:w="3041" w:type="dxa"/>
          </w:tcPr>
          <w:p w14:paraId="31B29E50"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56B">
              <w:rPr>
                <w:rFonts w:ascii="Arial" w:hAnsi="Arial" w:cs="Arial"/>
                <w:sz w:val="24"/>
                <w:szCs w:val="24"/>
              </w:rPr>
              <w:t>Unary</w:t>
            </w:r>
          </w:p>
        </w:tc>
        <w:tc>
          <w:tcPr>
            <w:tcW w:w="3041" w:type="dxa"/>
          </w:tcPr>
          <w:p w14:paraId="2C70236D"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69756B">
              <w:rPr>
                <w:rFonts w:ascii="Arial" w:hAnsi="Arial" w:cs="Arial"/>
                <w:sz w:val="24"/>
                <w:szCs w:val="24"/>
              </w:rPr>
              <w:t>Obtener</w:t>
            </w:r>
            <w:proofErr w:type="spellEnd"/>
            <w:r w:rsidRPr="0069756B">
              <w:rPr>
                <w:rFonts w:ascii="Arial" w:hAnsi="Arial" w:cs="Arial"/>
                <w:sz w:val="24"/>
                <w:szCs w:val="24"/>
              </w:rPr>
              <w:t xml:space="preserve"> </w:t>
            </w:r>
            <w:proofErr w:type="spellStart"/>
            <w:r w:rsidRPr="0069756B">
              <w:rPr>
                <w:rFonts w:ascii="Arial" w:hAnsi="Arial" w:cs="Arial"/>
                <w:sz w:val="24"/>
                <w:szCs w:val="24"/>
              </w:rPr>
              <w:t>ubicaciones</w:t>
            </w:r>
            <w:proofErr w:type="spellEnd"/>
            <w:r w:rsidRPr="0069756B">
              <w:rPr>
                <w:rFonts w:ascii="Arial" w:hAnsi="Arial" w:cs="Arial"/>
                <w:sz w:val="24"/>
                <w:szCs w:val="24"/>
              </w:rPr>
              <w:t xml:space="preserve"> de </w:t>
            </w:r>
            <w:proofErr w:type="spellStart"/>
            <w:r w:rsidRPr="0069756B">
              <w:rPr>
                <w:rFonts w:ascii="Arial" w:hAnsi="Arial" w:cs="Arial"/>
                <w:sz w:val="24"/>
                <w:szCs w:val="24"/>
              </w:rPr>
              <w:t>bloques</w:t>
            </w:r>
            <w:proofErr w:type="spellEnd"/>
            <w:r w:rsidRPr="0069756B">
              <w:rPr>
                <w:rFonts w:ascii="Arial" w:hAnsi="Arial" w:cs="Arial"/>
                <w:sz w:val="24"/>
                <w:szCs w:val="24"/>
              </w:rPr>
              <w:t xml:space="preserve"> para download</w:t>
            </w:r>
          </w:p>
        </w:tc>
      </w:tr>
      <w:tr w:rsidR="001E0560" w:rsidRPr="0069756B" w14:paraId="522F1EAB" w14:textId="77777777" w:rsidTr="001E0560">
        <w:tc>
          <w:tcPr>
            <w:cnfStyle w:val="001000000000" w:firstRow="0" w:lastRow="0" w:firstColumn="1" w:lastColumn="0" w:oddVBand="0" w:evenVBand="0" w:oddHBand="0" w:evenHBand="0" w:firstRowFirstColumn="0" w:firstRowLastColumn="0" w:lastRowFirstColumn="0" w:lastRowLastColumn="0"/>
            <w:tcW w:w="3041" w:type="dxa"/>
          </w:tcPr>
          <w:p w14:paraId="14BF466C" w14:textId="77777777" w:rsidR="001E0560" w:rsidRPr="0069756B" w:rsidRDefault="00000000">
            <w:pPr>
              <w:rPr>
                <w:rFonts w:ascii="Arial" w:hAnsi="Arial" w:cs="Arial"/>
                <w:sz w:val="24"/>
                <w:szCs w:val="24"/>
              </w:rPr>
            </w:pPr>
            <w:proofErr w:type="spellStart"/>
            <w:r w:rsidRPr="0069756B">
              <w:rPr>
                <w:rFonts w:ascii="Arial" w:hAnsi="Arial" w:cs="Arial"/>
                <w:sz w:val="24"/>
                <w:szCs w:val="24"/>
              </w:rPr>
              <w:t>DeleteFile</w:t>
            </w:r>
            <w:proofErr w:type="spellEnd"/>
          </w:p>
        </w:tc>
        <w:tc>
          <w:tcPr>
            <w:tcW w:w="3041" w:type="dxa"/>
          </w:tcPr>
          <w:p w14:paraId="08FD5F2D" w14:textId="77777777" w:rsidR="001E0560" w:rsidRPr="0069756B"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56B">
              <w:rPr>
                <w:rFonts w:ascii="Arial" w:hAnsi="Arial" w:cs="Arial"/>
                <w:sz w:val="24"/>
                <w:szCs w:val="24"/>
              </w:rPr>
              <w:t>Unary</w:t>
            </w:r>
          </w:p>
        </w:tc>
        <w:tc>
          <w:tcPr>
            <w:tcW w:w="3041" w:type="dxa"/>
          </w:tcPr>
          <w:p w14:paraId="7B38EED3" w14:textId="77777777" w:rsidR="001E0560" w:rsidRPr="0069756B"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69756B">
              <w:rPr>
                <w:rFonts w:ascii="Arial" w:hAnsi="Arial" w:cs="Arial"/>
                <w:sz w:val="24"/>
                <w:szCs w:val="24"/>
              </w:rPr>
              <w:t>Eliminar</w:t>
            </w:r>
            <w:proofErr w:type="spellEnd"/>
            <w:r w:rsidRPr="0069756B">
              <w:rPr>
                <w:rFonts w:ascii="Arial" w:hAnsi="Arial" w:cs="Arial"/>
                <w:sz w:val="24"/>
                <w:szCs w:val="24"/>
              </w:rPr>
              <w:t xml:space="preserve"> </w:t>
            </w:r>
            <w:proofErr w:type="spellStart"/>
            <w:r w:rsidRPr="0069756B">
              <w:rPr>
                <w:rFonts w:ascii="Arial" w:hAnsi="Arial" w:cs="Arial"/>
                <w:sz w:val="24"/>
                <w:szCs w:val="24"/>
              </w:rPr>
              <w:t>archivo</w:t>
            </w:r>
            <w:proofErr w:type="spellEnd"/>
            <w:r w:rsidRPr="0069756B">
              <w:rPr>
                <w:rFonts w:ascii="Arial" w:hAnsi="Arial" w:cs="Arial"/>
                <w:sz w:val="24"/>
                <w:szCs w:val="24"/>
              </w:rPr>
              <w:t xml:space="preserve"> y sus </w:t>
            </w:r>
            <w:proofErr w:type="spellStart"/>
            <w:r w:rsidRPr="0069756B">
              <w:rPr>
                <w:rFonts w:ascii="Arial" w:hAnsi="Arial" w:cs="Arial"/>
                <w:sz w:val="24"/>
                <w:szCs w:val="24"/>
              </w:rPr>
              <w:t>metadatos</w:t>
            </w:r>
            <w:proofErr w:type="spellEnd"/>
          </w:p>
        </w:tc>
      </w:tr>
      <w:tr w:rsidR="001E0560" w:rsidRPr="0069756B" w14:paraId="25F507FA" w14:textId="77777777" w:rsidTr="001E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74B87670" w14:textId="77777777" w:rsidR="001E0560" w:rsidRPr="0069756B" w:rsidRDefault="00000000">
            <w:pPr>
              <w:rPr>
                <w:rFonts w:ascii="Arial" w:hAnsi="Arial" w:cs="Arial"/>
                <w:sz w:val="24"/>
                <w:szCs w:val="24"/>
              </w:rPr>
            </w:pPr>
            <w:proofErr w:type="spellStart"/>
            <w:r w:rsidRPr="0069756B">
              <w:rPr>
                <w:rFonts w:ascii="Arial" w:hAnsi="Arial" w:cs="Arial"/>
                <w:sz w:val="24"/>
                <w:szCs w:val="24"/>
              </w:rPr>
              <w:t>ListFiles</w:t>
            </w:r>
            <w:proofErr w:type="spellEnd"/>
          </w:p>
        </w:tc>
        <w:tc>
          <w:tcPr>
            <w:tcW w:w="3041" w:type="dxa"/>
          </w:tcPr>
          <w:p w14:paraId="63A48B3D"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56B">
              <w:rPr>
                <w:rFonts w:ascii="Arial" w:hAnsi="Arial" w:cs="Arial"/>
                <w:sz w:val="24"/>
                <w:szCs w:val="24"/>
              </w:rPr>
              <w:t>Unary</w:t>
            </w:r>
          </w:p>
        </w:tc>
        <w:tc>
          <w:tcPr>
            <w:tcW w:w="3041" w:type="dxa"/>
          </w:tcPr>
          <w:p w14:paraId="3A7E9A5F"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69756B">
              <w:rPr>
                <w:rFonts w:ascii="Arial" w:hAnsi="Arial" w:cs="Arial"/>
                <w:sz w:val="24"/>
                <w:szCs w:val="24"/>
              </w:rPr>
              <w:t>Listar</w:t>
            </w:r>
            <w:proofErr w:type="spellEnd"/>
            <w:r w:rsidRPr="0069756B">
              <w:rPr>
                <w:rFonts w:ascii="Arial" w:hAnsi="Arial" w:cs="Arial"/>
                <w:sz w:val="24"/>
                <w:szCs w:val="24"/>
              </w:rPr>
              <w:t xml:space="preserve"> </w:t>
            </w:r>
            <w:proofErr w:type="spellStart"/>
            <w:r w:rsidRPr="0069756B">
              <w:rPr>
                <w:rFonts w:ascii="Arial" w:hAnsi="Arial" w:cs="Arial"/>
                <w:sz w:val="24"/>
                <w:szCs w:val="24"/>
              </w:rPr>
              <w:t>archivos</w:t>
            </w:r>
            <w:proofErr w:type="spellEnd"/>
            <w:r w:rsidRPr="0069756B">
              <w:rPr>
                <w:rFonts w:ascii="Arial" w:hAnsi="Arial" w:cs="Arial"/>
                <w:sz w:val="24"/>
                <w:szCs w:val="24"/>
              </w:rPr>
              <w:t xml:space="preserve"> y </w:t>
            </w:r>
            <w:proofErr w:type="spellStart"/>
            <w:r w:rsidRPr="0069756B">
              <w:rPr>
                <w:rFonts w:ascii="Arial" w:hAnsi="Arial" w:cs="Arial"/>
                <w:sz w:val="24"/>
                <w:szCs w:val="24"/>
              </w:rPr>
              <w:t>directorios</w:t>
            </w:r>
            <w:proofErr w:type="spellEnd"/>
            <w:r w:rsidRPr="0069756B">
              <w:rPr>
                <w:rFonts w:ascii="Arial" w:hAnsi="Arial" w:cs="Arial"/>
                <w:sz w:val="24"/>
                <w:szCs w:val="24"/>
              </w:rPr>
              <w:t xml:space="preserve"> del </w:t>
            </w:r>
            <w:proofErr w:type="spellStart"/>
            <w:r w:rsidRPr="0069756B">
              <w:rPr>
                <w:rFonts w:ascii="Arial" w:hAnsi="Arial" w:cs="Arial"/>
                <w:sz w:val="24"/>
                <w:szCs w:val="24"/>
              </w:rPr>
              <w:t>usuario</w:t>
            </w:r>
            <w:proofErr w:type="spellEnd"/>
          </w:p>
        </w:tc>
      </w:tr>
      <w:tr w:rsidR="001E0560" w:rsidRPr="0069756B" w14:paraId="3AD82154" w14:textId="77777777" w:rsidTr="001E0560">
        <w:tc>
          <w:tcPr>
            <w:cnfStyle w:val="001000000000" w:firstRow="0" w:lastRow="0" w:firstColumn="1" w:lastColumn="0" w:oddVBand="0" w:evenVBand="0" w:oddHBand="0" w:evenHBand="0" w:firstRowFirstColumn="0" w:firstRowLastColumn="0" w:lastRowFirstColumn="0" w:lastRowLastColumn="0"/>
            <w:tcW w:w="3041" w:type="dxa"/>
          </w:tcPr>
          <w:p w14:paraId="443FD704" w14:textId="77777777" w:rsidR="001E0560" w:rsidRPr="0069756B" w:rsidRDefault="00000000">
            <w:pPr>
              <w:rPr>
                <w:rFonts w:ascii="Arial" w:hAnsi="Arial" w:cs="Arial"/>
                <w:sz w:val="24"/>
                <w:szCs w:val="24"/>
              </w:rPr>
            </w:pPr>
            <w:proofErr w:type="spellStart"/>
            <w:r w:rsidRPr="0069756B">
              <w:rPr>
                <w:rFonts w:ascii="Arial" w:hAnsi="Arial" w:cs="Arial"/>
                <w:sz w:val="24"/>
                <w:szCs w:val="24"/>
              </w:rPr>
              <w:t>MakeDir</w:t>
            </w:r>
            <w:proofErr w:type="spellEnd"/>
          </w:p>
        </w:tc>
        <w:tc>
          <w:tcPr>
            <w:tcW w:w="3041" w:type="dxa"/>
          </w:tcPr>
          <w:p w14:paraId="60287C15" w14:textId="77777777" w:rsidR="001E0560" w:rsidRPr="0069756B"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56B">
              <w:rPr>
                <w:rFonts w:ascii="Arial" w:hAnsi="Arial" w:cs="Arial"/>
                <w:sz w:val="24"/>
                <w:szCs w:val="24"/>
              </w:rPr>
              <w:t>Unary</w:t>
            </w:r>
          </w:p>
        </w:tc>
        <w:tc>
          <w:tcPr>
            <w:tcW w:w="3041" w:type="dxa"/>
          </w:tcPr>
          <w:p w14:paraId="0C2D2459" w14:textId="77777777" w:rsidR="001E0560" w:rsidRPr="0069756B"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69756B">
              <w:rPr>
                <w:rFonts w:ascii="Arial" w:hAnsi="Arial" w:cs="Arial"/>
                <w:sz w:val="24"/>
                <w:szCs w:val="24"/>
              </w:rPr>
              <w:t>Crear</w:t>
            </w:r>
            <w:proofErr w:type="spellEnd"/>
            <w:r w:rsidRPr="0069756B">
              <w:rPr>
                <w:rFonts w:ascii="Arial" w:hAnsi="Arial" w:cs="Arial"/>
                <w:sz w:val="24"/>
                <w:szCs w:val="24"/>
              </w:rPr>
              <w:t xml:space="preserve"> </w:t>
            </w:r>
            <w:proofErr w:type="spellStart"/>
            <w:r w:rsidRPr="0069756B">
              <w:rPr>
                <w:rFonts w:ascii="Arial" w:hAnsi="Arial" w:cs="Arial"/>
                <w:sz w:val="24"/>
                <w:szCs w:val="24"/>
              </w:rPr>
              <w:t>directorio</w:t>
            </w:r>
            <w:proofErr w:type="spellEnd"/>
            <w:r w:rsidRPr="0069756B">
              <w:rPr>
                <w:rFonts w:ascii="Arial" w:hAnsi="Arial" w:cs="Arial"/>
                <w:sz w:val="24"/>
                <w:szCs w:val="24"/>
              </w:rPr>
              <w:t xml:space="preserve"> virtual</w:t>
            </w:r>
          </w:p>
        </w:tc>
      </w:tr>
      <w:tr w:rsidR="001E0560" w:rsidRPr="0069756B" w14:paraId="5FAA7809" w14:textId="77777777" w:rsidTr="001E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08379CC" w14:textId="77777777" w:rsidR="001E0560" w:rsidRPr="0069756B" w:rsidRDefault="00000000">
            <w:pPr>
              <w:rPr>
                <w:rFonts w:ascii="Arial" w:hAnsi="Arial" w:cs="Arial"/>
                <w:sz w:val="24"/>
                <w:szCs w:val="24"/>
              </w:rPr>
            </w:pPr>
            <w:proofErr w:type="spellStart"/>
            <w:r w:rsidRPr="0069756B">
              <w:rPr>
                <w:rFonts w:ascii="Arial" w:hAnsi="Arial" w:cs="Arial"/>
                <w:sz w:val="24"/>
                <w:szCs w:val="24"/>
              </w:rPr>
              <w:t>RemoveDir</w:t>
            </w:r>
            <w:proofErr w:type="spellEnd"/>
          </w:p>
        </w:tc>
        <w:tc>
          <w:tcPr>
            <w:tcW w:w="3041" w:type="dxa"/>
          </w:tcPr>
          <w:p w14:paraId="1EE43844"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56B">
              <w:rPr>
                <w:rFonts w:ascii="Arial" w:hAnsi="Arial" w:cs="Arial"/>
                <w:sz w:val="24"/>
                <w:szCs w:val="24"/>
              </w:rPr>
              <w:t>Unary</w:t>
            </w:r>
          </w:p>
        </w:tc>
        <w:tc>
          <w:tcPr>
            <w:tcW w:w="3041" w:type="dxa"/>
          </w:tcPr>
          <w:p w14:paraId="344F422D"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69756B">
              <w:rPr>
                <w:rFonts w:ascii="Arial" w:hAnsi="Arial" w:cs="Arial"/>
                <w:sz w:val="24"/>
                <w:szCs w:val="24"/>
              </w:rPr>
              <w:t>Eliminar</w:t>
            </w:r>
            <w:proofErr w:type="spellEnd"/>
            <w:r w:rsidRPr="0069756B">
              <w:rPr>
                <w:rFonts w:ascii="Arial" w:hAnsi="Arial" w:cs="Arial"/>
                <w:sz w:val="24"/>
                <w:szCs w:val="24"/>
              </w:rPr>
              <w:t xml:space="preserve"> </w:t>
            </w:r>
            <w:proofErr w:type="spellStart"/>
            <w:r w:rsidRPr="0069756B">
              <w:rPr>
                <w:rFonts w:ascii="Arial" w:hAnsi="Arial" w:cs="Arial"/>
                <w:sz w:val="24"/>
                <w:szCs w:val="24"/>
              </w:rPr>
              <w:t>directorio</w:t>
            </w:r>
            <w:proofErr w:type="spellEnd"/>
            <w:r w:rsidRPr="0069756B">
              <w:rPr>
                <w:rFonts w:ascii="Arial" w:hAnsi="Arial" w:cs="Arial"/>
                <w:sz w:val="24"/>
                <w:szCs w:val="24"/>
              </w:rPr>
              <w:t xml:space="preserve"> </w:t>
            </w:r>
            <w:proofErr w:type="spellStart"/>
            <w:r w:rsidRPr="0069756B">
              <w:rPr>
                <w:rFonts w:ascii="Arial" w:hAnsi="Arial" w:cs="Arial"/>
                <w:sz w:val="24"/>
                <w:szCs w:val="24"/>
              </w:rPr>
              <w:t>vacío</w:t>
            </w:r>
            <w:proofErr w:type="spellEnd"/>
          </w:p>
        </w:tc>
      </w:tr>
      <w:tr w:rsidR="001E0560" w:rsidRPr="0069756B" w14:paraId="30215C1B" w14:textId="77777777" w:rsidTr="001E0560">
        <w:tc>
          <w:tcPr>
            <w:cnfStyle w:val="001000000000" w:firstRow="0" w:lastRow="0" w:firstColumn="1" w:lastColumn="0" w:oddVBand="0" w:evenVBand="0" w:oddHBand="0" w:evenHBand="0" w:firstRowFirstColumn="0" w:firstRowLastColumn="0" w:lastRowFirstColumn="0" w:lastRowLastColumn="0"/>
            <w:tcW w:w="3041" w:type="dxa"/>
          </w:tcPr>
          <w:p w14:paraId="29CBDA3F" w14:textId="77777777" w:rsidR="001E0560" w:rsidRPr="0069756B" w:rsidRDefault="00000000">
            <w:pPr>
              <w:rPr>
                <w:rFonts w:ascii="Arial" w:hAnsi="Arial" w:cs="Arial"/>
                <w:sz w:val="24"/>
                <w:szCs w:val="24"/>
              </w:rPr>
            </w:pPr>
            <w:r w:rsidRPr="0069756B">
              <w:rPr>
                <w:rFonts w:ascii="Arial" w:hAnsi="Arial" w:cs="Arial"/>
                <w:sz w:val="24"/>
                <w:szCs w:val="24"/>
              </w:rPr>
              <w:t>Heartbeat</w:t>
            </w:r>
          </w:p>
        </w:tc>
        <w:tc>
          <w:tcPr>
            <w:tcW w:w="3041" w:type="dxa"/>
          </w:tcPr>
          <w:p w14:paraId="0C8068B9" w14:textId="77777777" w:rsidR="001E0560" w:rsidRPr="0069756B"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56B">
              <w:rPr>
                <w:rFonts w:ascii="Arial" w:hAnsi="Arial" w:cs="Arial"/>
                <w:sz w:val="24"/>
                <w:szCs w:val="24"/>
              </w:rPr>
              <w:t>Unary</w:t>
            </w:r>
          </w:p>
        </w:tc>
        <w:tc>
          <w:tcPr>
            <w:tcW w:w="3041" w:type="dxa"/>
          </w:tcPr>
          <w:p w14:paraId="353E3FC6" w14:textId="77777777" w:rsidR="001E0560" w:rsidRPr="0069756B"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69756B">
              <w:rPr>
                <w:rFonts w:ascii="Arial" w:hAnsi="Arial" w:cs="Arial"/>
                <w:sz w:val="24"/>
                <w:szCs w:val="24"/>
              </w:rPr>
              <w:t>Recibir</w:t>
            </w:r>
            <w:proofErr w:type="spellEnd"/>
            <w:r w:rsidRPr="0069756B">
              <w:rPr>
                <w:rFonts w:ascii="Arial" w:hAnsi="Arial" w:cs="Arial"/>
                <w:sz w:val="24"/>
                <w:szCs w:val="24"/>
              </w:rPr>
              <w:t xml:space="preserve"> heartbeat de </w:t>
            </w:r>
            <w:proofErr w:type="spellStart"/>
            <w:r w:rsidRPr="0069756B">
              <w:rPr>
                <w:rFonts w:ascii="Arial" w:hAnsi="Arial" w:cs="Arial"/>
                <w:sz w:val="24"/>
                <w:szCs w:val="24"/>
              </w:rPr>
              <w:t>DataNode</w:t>
            </w:r>
            <w:proofErr w:type="spellEnd"/>
          </w:p>
        </w:tc>
      </w:tr>
      <w:tr w:rsidR="001E0560" w:rsidRPr="0069756B" w14:paraId="6FB3ED2B" w14:textId="77777777" w:rsidTr="001E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0AD75519" w14:textId="77777777" w:rsidR="001E0560" w:rsidRPr="0069756B" w:rsidRDefault="00000000">
            <w:pPr>
              <w:rPr>
                <w:rFonts w:ascii="Arial" w:hAnsi="Arial" w:cs="Arial"/>
                <w:sz w:val="24"/>
                <w:szCs w:val="24"/>
              </w:rPr>
            </w:pPr>
            <w:proofErr w:type="spellStart"/>
            <w:r w:rsidRPr="0069756B">
              <w:rPr>
                <w:rFonts w:ascii="Arial" w:hAnsi="Arial" w:cs="Arial"/>
                <w:sz w:val="24"/>
                <w:szCs w:val="24"/>
              </w:rPr>
              <w:t>BlockReport</w:t>
            </w:r>
            <w:proofErr w:type="spellEnd"/>
          </w:p>
        </w:tc>
        <w:tc>
          <w:tcPr>
            <w:tcW w:w="3041" w:type="dxa"/>
          </w:tcPr>
          <w:p w14:paraId="01E85908"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56B">
              <w:rPr>
                <w:rFonts w:ascii="Arial" w:hAnsi="Arial" w:cs="Arial"/>
                <w:sz w:val="24"/>
                <w:szCs w:val="24"/>
              </w:rPr>
              <w:t>Unary</w:t>
            </w:r>
          </w:p>
        </w:tc>
        <w:tc>
          <w:tcPr>
            <w:tcW w:w="3041" w:type="dxa"/>
          </w:tcPr>
          <w:p w14:paraId="49AC3D2E"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69756B">
              <w:rPr>
                <w:rFonts w:ascii="Arial" w:hAnsi="Arial" w:cs="Arial"/>
                <w:sz w:val="24"/>
                <w:szCs w:val="24"/>
              </w:rPr>
              <w:t>Recibir</w:t>
            </w:r>
            <w:proofErr w:type="spellEnd"/>
            <w:r w:rsidRPr="0069756B">
              <w:rPr>
                <w:rFonts w:ascii="Arial" w:hAnsi="Arial" w:cs="Arial"/>
                <w:sz w:val="24"/>
                <w:szCs w:val="24"/>
              </w:rPr>
              <w:t xml:space="preserve"> </w:t>
            </w:r>
            <w:proofErr w:type="spellStart"/>
            <w:r w:rsidRPr="0069756B">
              <w:rPr>
                <w:rFonts w:ascii="Arial" w:hAnsi="Arial" w:cs="Arial"/>
                <w:sz w:val="24"/>
                <w:szCs w:val="24"/>
              </w:rPr>
              <w:t>inventario</w:t>
            </w:r>
            <w:proofErr w:type="spellEnd"/>
            <w:r w:rsidRPr="0069756B">
              <w:rPr>
                <w:rFonts w:ascii="Arial" w:hAnsi="Arial" w:cs="Arial"/>
                <w:sz w:val="24"/>
                <w:szCs w:val="24"/>
              </w:rPr>
              <w:t xml:space="preserve"> de </w:t>
            </w:r>
            <w:proofErr w:type="spellStart"/>
            <w:r w:rsidRPr="0069756B">
              <w:rPr>
                <w:rFonts w:ascii="Arial" w:hAnsi="Arial" w:cs="Arial"/>
                <w:sz w:val="24"/>
                <w:szCs w:val="24"/>
              </w:rPr>
              <w:t>bloques</w:t>
            </w:r>
            <w:proofErr w:type="spellEnd"/>
            <w:r w:rsidRPr="0069756B">
              <w:rPr>
                <w:rFonts w:ascii="Arial" w:hAnsi="Arial" w:cs="Arial"/>
                <w:sz w:val="24"/>
                <w:szCs w:val="24"/>
              </w:rPr>
              <w:t xml:space="preserve"> de </w:t>
            </w:r>
            <w:proofErr w:type="spellStart"/>
            <w:r w:rsidRPr="0069756B">
              <w:rPr>
                <w:rFonts w:ascii="Arial" w:hAnsi="Arial" w:cs="Arial"/>
                <w:sz w:val="24"/>
                <w:szCs w:val="24"/>
              </w:rPr>
              <w:t>DataNode</w:t>
            </w:r>
            <w:proofErr w:type="spellEnd"/>
          </w:p>
        </w:tc>
      </w:tr>
      <w:tr w:rsidR="001E0560" w:rsidRPr="0069756B" w14:paraId="0A215ABD" w14:textId="77777777" w:rsidTr="001E0560">
        <w:tc>
          <w:tcPr>
            <w:cnfStyle w:val="001000000000" w:firstRow="0" w:lastRow="0" w:firstColumn="1" w:lastColumn="0" w:oddVBand="0" w:evenVBand="0" w:oddHBand="0" w:evenHBand="0" w:firstRowFirstColumn="0" w:firstRowLastColumn="0" w:lastRowFirstColumn="0" w:lastRowLastColumn="0"/>
            <w:tcW w:w="3041" w:type="dxa"/>
          </w:tcPr>
          <w:p w14:paraId="649E8B32" w14:textId="77777777" w:rsidR="001E0560" w:rsidRPr="0069756B" w:rsidRDefault="00000000">
            <w:pPr>
              <w:rPr>
                <w:rFonts w:ascii="Arial" w:hAnsi="Arial" w:cs="Arial"/>
                <w:sz w:val="24"/>
                <w:szCs w:val="24"/>
              </w:rPr>
            </w:pPr>
            <w:proofErr w:type="spellStart"/>
            <w:r w:rsidRPr="0069756B">
              <w:rPr>
                <w:rFonts w:ascii="Arial" w:hAnsi="Arial" w:cs="Arial"/>
                <w:sz w:val="24"/>
                <w:szCs w:val="24"/>
              </w:rPr>
              <w:t>ReportCorruptBlock</w:t>
            </w:r>
            <w:proofErr w:type="spellEnd"/>
          </w:p>
        </w:tc>
        <w:tc>
          <w:tcPr>
            <w:tcW w:w="3041" w:type="dxa"/>
          </w:tcPr>
          <w:p w14:paraId="314EF1AE" w14:textId="77777777" w:rsidR="001E0560" w:rsidRPr="0069756B"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56B">
              <w:rPr>
                <w:rFonts w:ascii="Arial" w:hAnsi="Arial" w:cs="Arial"/>
                <w:sz w:val="24"/>
                <w:szCs w:val="24"/>
              </w:rPr>
              <w:t>Unary</w:t>
            </w:r>
          </w:p>
        </w:tc>
        <w:tc>
          <w:tcPr>
            <w:tcW w:w="3041" w:type="dxa"/>
          </w:tcPr>
          <w:p w14:paraId="3C9A64FF" w14:textId="77777777" w:rsidR="001E0560" w:rsidRPr="0069756B"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69756B">
              <w:rPr>
                <w:rFonts w:ascii="Arial" w:hAnsi="Arial" w:cs="Arial"/>
                <w:sz w:val="24"/>
                <w:szCs w:val="24"/>
              </w:rPr>
              <w:t>Reportar</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w:t>
            </w:r>
            <w:proofErr w:type="spellEnd"/>
            <w:r w:rsidRPr="0069756B">
              <w:rPr>
                <w:rFonts w:ascii="Arial" w:hAnsi="Arial" w:cs="Arial"/>
                <w:sz w:val="24"/>
                <w:szCs w:val="24"/>
              </w:rPr>
              <w:t xml:space="preserve"> </w:t>
            </w:r>
            <w:proofErr w:type="spellStart"/>
            <w:r w:rsidRPr="0069756B">
              <w:rPr>
                <w:rFonts w:ascii="Arial" w:hAnsi="Arial" w:cs="Arial"/>
                <w:sz w:val="24"/>
                <w:szCs w:val="24"/>
              </w:rPr>
              <w:t>corrupto</w:t>
            </w:r>
            <w:proofErr w:type="spellEnd"/>
            <w:r w:rsidRPr="0069756B">
              <w:rPr>
                <w:rFonts w:ascii="Arial" w:hAnsi="Arial" w:cs="Arial"/>
                <w:sz w:val="24"/>
                <w:szCs w:val="24"/>
              </w:rPr>
              <w:t xml:space="preserve"> (SHA-256 mismatch)</w:t>
            </w:r>
          </w:p>
        </w:tc>
      </w:tr>
    </w:tbl>
    <w:p w14:paraId="3CA2BECE" w14:textId="77777777" w:rsidR="001E0560" w:rsidRPr="0069756B" w:rsidRDefault="001E0560">
      <w:pPr>
        <w:rPr>
          <w:rFonts w:ascii="Arial" w:hAnsi="Arial" w:cs="Arial"/>
          <w:sz w:val="24"/>
          <w:szCs w:val="24"/>
        </w:rPr>
      </w:pPr>
    </w:p>
    <w:p w14:paraId="4A7EBCE0" w14:textId="77777777" w:rsidR="001E0560" w:rsidRPr="0069756B" w:rsidRDefault="00000000">
      <w:pPr>
        <w:pStyle w:val="Ttulo2"/>
        <w:rPr>
          <w:rFonts w:ascii="Arial" w:hAnsi="Arial" w:cs="Arial"/>
          <w:sz w:val="24"/>
          <w:szCs w:val="24"/>
        </w:rPr>
      </w:pPr>
      <w:r w:rsidRPr="0069756B">
        <w:rPr>
          <w:rFonts w:ascii="Arial" w:hAnsi="Arial" w:cs="Arial"/>
          <w:sz w:val="24"/>
          <w:szCs w:val="24"/>
        </w:rPr>
        <w:t xml:space="preserve">5.3 </w:t>
      </w:r>
      <w:proofErr w:type="spellStart"/>
      <w:r w:rsidRPr="0069756B">
        <w:rPr>
          <w:rFonts w:ascii="Arial" w:hAnsi="Arial" w:cs="Arial"/>
          <w:sz w:val="24"/>
          <w:szCs w:val="24"/>
        </w:rPr>
        <w:t>Servicios</w:t>
      </w:r>
      <w:proofErr w:type="spellEnd"/>
      <w:r w:rsidRPr="0069756B">
        <w:rPr>
          <w:rFonts w:ascii="Arial" w:hAnsi="Arial" w:cs="Arial"/>
          <w:sz w:val="24"/>
          <w:szCs w:val="24"/>
        </w:rPr>
        <w:t xml:space="preserve"> del </w:t>
      </w:r>
      <w:proofErr w:type="spellStart"/>
      <w:r w:rsidRPr="0069756B">
        <w:rPr>
          <w:rFonts w:ascii="Arial" w:hAnsi="Arial" w:cs="Arial"/>
          <w:sz w:val="24"/>
          <w:szCs w:val="24"/>
        </w:rPr>
        <w:t>DataNode</w:t>
      </w:r>
      <w:proofErr w:type="spellEnd"/>
      <w:r w:rsidRPr="0069756B">
        <w:rPr>
          <w:rFonts w:ascii="Arial" w:hAnsi="Arial" w:cs="Arial"/>
          <w:sz w:val="24"/>
          <w:szCs w:val="24"/>
        </w:rPr>
        <w:t xml:space="preserve"> (</w:t>
      </w:r>
      <w:proofErr w:type="spellStart"/>
      <w:r w:rsidRPr="0069756B">
        <w:rPr>
          <w:rFonts w:ascii="Arial" w:hAnsi="Arial" w:cs="Arial"/>
          <w:sz w:val="24"/>
          <w:szCs w:val="24"/>
        </w:rPr>
        <w:t>puertos</w:t>
      </w:r>
      <w:proofErr w:type="spellEnd"/>
      <w:r w:rsidRPr="0069756B">
        <w:rPr>
          <w:rFonts w:ascii="Arial" w:hAnsi="Arial" w:cs="Arial"/>
          <w:sz w:val="24"/>
          <w:szCs w:val="24"/>
        </w:rPr>
        <w:t xml:space="preserve"> 50061-50063)</w:t>
      </w:r>
    </w:p>
    <w:tbl>
      <w:tblPr>
        <w:tblStyle w:val="Sombreadoclaro-nfasis1"/>
        <w:tblW w:w="0" w:type="auto"/>
        <w:tblLook w:val="04A0" w:firstRow="1" w:lastRow="0" w:firstColumn="1" w:lastColumn="0" w:noHBand="0" w:noVBand="1"/>
      </w:tblPr>
      <w:tblGrid>
        <w:gridCol w:w="3041"/>
        <w:gridCol w:w="3041"/>
        <w:gridCol w:w="3041"/>
      </w:tblGrid>
      <w:tr w:rsidR="001E0560" w:rsidRPr="0069756B" w14:paraId="359443F4" w14:textId="77777777" w:rsidTr="001E05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shd w:val="clear" w:color="auto" w:fill="0F766E"/>
          </w:tcPr>
          <w:p w14:paraId="7B20C79F" w14:textId="77777777" w:rsidR="001E0560" w:rsidRPr="0069756B" w:rsidRDefault="00000000">
            <w:pPr>
              <w:rPr>
                <w:rFonts w:ascii="Arial" w:hAnsi="Arial" w:cs="Arial"/>
                <w:sz w:val="24"/>
                <w:szCs w:val="24"/>
              </w:rPr>
            </w:pPr>
            <w:r w:rsidRPr="0069756B">
              <w:rPr>
                <w:rFonts w:ascii="Arial" w:hAnsi="Arial" w:cs="Arial"/>
                <w:color w:val="FFFFFF"/>
                <w:sz w:val="24"/>
                <w:szCs w:val="24"/>
              </w:rPr>
              <w:t>RPC</w:t>
            </w:r>
          </w:p>
        </w:tc>
        <w:tc>
          <w:tcPr>
            <w:tcW w:w="3041" w:type="dxa"/>
            <w:shd w:val="clear" w:color="auto" w:fill="0F766E"/>
          </w:tcPr>
          <w:p w14:paraId="33970E55" w14:textId="77777777" w:rsidR="001E0560" w:rsidRPr="0069756B"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9756B">
              <w:rPr>
                <w:rFonts w:ascii="Arial" w:hAnsi="Arial" w:cs="Arial"/>
                <w:color w:val="FFFFFF"/>
                <w:sz w:val="24"/>
                <w:szCs w:val="24"/>
              </w:rPr>
              <w:t>Tipo</w:t>
            </w:r>
          </w:p>
        </w:tc>
        <w:tc>
          <w:tcPr>
            <w:tcW w:w="3041" w:type="dxa"/>
            <w:shd w:val="clear" w:color="auto" w:fill="0F766E"/>
          </w:tcPr>
          <w:p w14:paraId="450D9830" w14:textId="77777777" w:rsidR="001E0560" w:rsidRPr="0069756B"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69756B">
              <w:rPr>
                <w:rFonts w:ascii="Arial" w:hAnsi="Arial" w:cs="Arial"/>
                <w:color w:val="FFFFFF"/>
                <w:sz w:val="24"/>
                <w:szCs w:val="24"/>
              </w:rPr>
              <w:t>Descripción</w:t>
            </w:r>
            <w:proofErr w:type="spellEnd"/>
          </w:p>
        </w:tc>
      </w:tr>
      <w:tr w:rsidR="001E0560" w:rsidRPr="0069756B" w14:paraId="75785EFB" w14:textId="77777777" w:rsidTr="001E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3FFAB4E" w14:textId="77777777" w:rsidR="001E0560" w:rsidRPr="0069756B" w:rsidRDefault="00000000">
            <w:pPr>
              <w:rPr>
                <w:rFonts w:ascii="Arial" w:hAnsi="Arial" w:cs="Arial"/>
                <w:sz w:val="24"/>
                <w:szCs w:val="24"/>
              </w:rPr>
            </w:pPr>
            <w:proofErr w:type="spellStart"/>
            <w:r w:rsidRPr="0069756B">
              <w:rPr>
                <w:rFonts w:ascii="Arial" w:hAnsi="Arial" w:cs="Arial"/>
                <w:sz w:val="24"/>
                <w:szCs w:val="24"/>
              </w:rPr>
              <w:t>StoreBlock</w:t>
            </w:r>
            <w:proofErr w:type="spellEnd"/>
          </w:p>
        </w:tc>
        <w:tc>
          <w:tcPr>
            <w:tcW w:w="3041" w:type="dxa"/>
          </w:tcPr>
          <w:p w14:paraId="525B83A3"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56B">
              <w:rPr>
                <w:rFonts w:ascii="Arial" w:hAnsi="Arial" w:cs="Arial"/>
                <w:sz w:val="24"/>
                <w:szCs w:val="24"/>
              </w:rPr>
              <w:t>Client-streaming</w:t>
            </w:r>
          </w:p>
        </w:tc>
        <w:tc>
          <w:tcPr>
            <w:tcW w:w="3041" w:type="dxa"/>
          </w:tcPr>
          <w:p w14:paraId="1BD5D5D0"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69756B">
              <w:rPr>
                <w:rFonts w:ascii="Arial" w:hAnsi="Arial" w:cs="Arial"/>
                <w:sz w:val="24"/>
                <w:szCs w:val="24"/>
              </w:rPr>
              <w:t>Recibir</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chunks de 4MB con pipeline de </w:t>
            </w:r>
            <w:proofErr w:type="spellStart"/>
            <w:r w:rsidRPr="0069756B">
              <w:rPr>
                <w:rFonts w:ascii="Arial" w:hAnsi="Arial" w:cs="Arial"/>
                <w:sz w:val="24"/>
                <w:szCs w:val="24"/>
              </w:rPr>
              <w:t>replicación</w:t>
            </w:r>
            <w:proofErr w:type="spellEnd"/>
          </w:p>
        </w:tc>
      </w:tr>
      <w:tr w:rsidR="001E0560" w:rsidRPr="0069756B" w14:paraId="7F467A25" w14:textId="77777777" w:rsidTr="001E0560">
        <w:tc>
          <w:tcPr>
            <w:cnfStyle w:val="001000000000" w:firstRow="0" w:lastRow="0" w:firstColumn="1" w:lastColumn="0" w:oddVBand="0" w:evenVBand="0" w:oddHBand="0" w:evenHBand="0" w:firstRowFirstColumn="0" w:firstRowLastColumn="0" w:lastRowFirstColumn="0" w:lastRowLastColumn="0"/>
            <w:tcW w:w="3041" w:type="dxa"/>
          </w:tcPr>
          <w:p w14:paraId="25E0BBE5" w14:textId="77777777" w:rsidR="001E0560" w:rsidRPr="0069756B" w:rsidRDefault="00000000">
            <w:pPr>
              <w:rPr>
                <w:rFonts w:ascii="Arial" w:hAnsi="Arial" w:cs="Arial"/>
                <w:sz w:val="24"/>
                <w:szCs w:val="24"/>
              </w:rPr>
            </w:pPr>
            <w:proofErr w:type="spellStart"/>
            <w:r w:rsidRPr="0069756B">
              <w:rPr>
                <w:rFonts w:ascii="Arial" w:hAnsi="Arial" w:cs="Arial"/>
                <w:sz w:val="24"/>
                <w:szCs w:val="24"/>
              </w:rPr>
              <w:t>RetrieveBlock</w:t>
            </w:r>
            <w:proofErr w:type="spellEnd"/>
          </w:p>
        </w:tc>
        <w:tc>
          <w:tcPr>
            <w:tcW w:w="3041" w:type="dxa"/>
          </w:tcPr>
          <w:p w14:paraId="39950BA5" w14:textId="77777777" w:rsidR="001E0560" w:rsidRPr="0069756B"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56B">
              <w:rPr>
                <w:rFonts w:ascii="Arial" w:hAnsi="Arial" w:cs="Arial"/>
                <w:sz w:val="24"/>
                <w:szCs w:val="24"/>
              </w:rPr>
              <w:t>Server-streaming</w:t>
            </w:r>
          </w:p>
        </w:tc>
        <w:tc>
          <w:tcPr>
            <w:tcW w:w="3041" w:type="dxa"/>
          </w:tcPr>
          <w:p w14:paraId="25EC8F69" w14:textId="77777777" w:rsidR="001E0560" w:rsidRPr="0069756B"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69756B">
              <w:rPr>
                <w:rFonts w:ascii="Arial" w:hAnsi="Arial" w:cs="Arial"/>
                <w:sz w:val="24"/>
                <w:szCs w:val="24"/>
              </w:rPr>
              <w:t>Enviar</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w:t>
            </w:r>
            <w:proofErr w:type="spellEnd"/>
            <w:r w:rsidRPr="0069756B">
              <w:rPr>
                <w:rFonts w:ascii="Arial" w:hAnsi="Arial" w:cs="Arial"/>
                <w:sz w:val="24"/>
                <w:szCs w:val="24"/>
              </w:rPr>
              <w:t xml:space="preserve"> al </w:t>
            </w:r>
            <w:proofErr w:type="spellStart"/>
            <w:r w:rsidRPr="0069756B">
              <w:rPr>
                <w:rFonts w:ascii="Arial" w:hAnsi="Arial" w:cs="Arial"/>
                <w:sz w:val="24"/>
                <w:szCs w:val="24"/>
              </w:rPr>
              <w:t>cliente</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chunks de 1MB</w:t>
            </w:r>
          </w:p>
        </w:tc>
      </w:tr>
      <w:tr w:rsidR="001E0560" w:rsidRPr="0069756B" w14:paraId="0720F560" w14:textId="77777777" w:rsidTr="001E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4DC8D6D3" w14:textId="77777777" w:rsidR="001E0560" w:rsidRPr="0069756B" w:rsidRDefault="00000000">
            <w:pPr>
              <w:rPr>
                <w:rFonts w:ascii="Arial" w:hAnsi="Arial" w:cs="Arial"/>
                <w:sz w:val="24"/>
                <w:szCs w:val="24"/>
              </w:rPr>
            </w:pPr>
            <w:proofErr w:type="spellStart"/>
            <w:r w:rsidRPr="0069756B">
              <w:rPr>
                <w:rFonts w:ascii="Arial" w:hAnsi="Arial" w:cs="Arial"/>
                <w:sz w:val="24"/>
                <w:szCs w:val="24"/>
              </w:rPr>
              <w:t>DeleteBlock</w:t>
            </w:r>
            <w:proofErr w:type="spellEnd"/>
          </w:p>
        </w:tc>
        <w:tc>
          <w:tcPr>
            <w:tcW w:w="3041" w:type="dxa"/>
          </w:tcPr>
          <w:p w14:paraId="2CE64062"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56B">
              <w:rPr>
                <w:rFonts w:ascii="Arial" w:hAnsi="Arial" w:cs="Arial"/>
                <w:sz w:val="24"/>
                <w:szCs w:val="24"/>
              </w:rPr>
              <w:t>Unary</w:t>
            </w:r>
          </w:p>
        </w:tc>
        <w:tc>
          <w:tcPr>
            <w:tcW w:w="3041" w:type="dxa"/>
          </w:tcPr>
          <w:p w14:paraId="1840C061"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69756B">
              <w:rPr>
                <w:rFonts w:ascii="Arial" w:hAnsi="Arial" w:cs="Arial"/>
                <w:sz w:val="24"/>
                <w:szCs w:val="24"/>
              </w:rPr>
              <w:t>Eliminar</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w:t>
            </w:r>
            <w:proofErr w:type="spellEnd"/>
            <w:r w:rsidRPr="0069756B">
              <w:rPr>
                <w:rFonts w:ascii="Arial" w:hAnsi="Arial" w:cs="Arial"/>
                <w:sz w:val="24"/>
                <w:szCs w:val="24"/>
              </w:rPr>
              <w:t xml:space="preserve"> del disco</w:t>
            </w:r>
          </w:p>
        </w:tc>
      </w:tr>
    </w:tbl>
    <w:p w14:paraId="167216D4" w14:textId="77777777" w:rsidR="001E0560" w:rsidRPr="0069756B" w:rsidRDefault="001E0560">
      <w:pPr>
        <w:rPr>
          <w:rFonts w:ascii="Arial" w:hAnsi="Arial" w:cs="Arial"/>
          <w:sz w:val="24"/>
          <w:szCs w:val="24"/>
        </w:rPr>
      </w:pPr>
    </w:p>
    <w:p w14:paraId="31E28A46" w14:textId="77777777" w:rsidR="001E0560" w:rsidRPr="0069756B" w:rsidRDefault="001E0560">
      <w:pPr>
        <w:rPr>
          <w:rFonts w:ascii="Arial" w:hAnsi="Arial" w:cs="Arial"/>
          <w:sz w:val="24"/>
          <w:szCs w:val="24"/>
        </w:rPr>
      </w:pPr>
    </w:p>
    <w:p w14:paraId="5ADF6F4D" w14:textId="77777777" w:rsidR="001E0560" w:rsidRPr="0069756B" w:rsidRDefault="00000000">
      <w:pPr>
        <w:pStyle w:val="Ttulo1"/>
        <w:rPr>
          <w:rFonts w:ascii="Arial" w:hAnsi="Arial" w:cs="Arial"/>
          <w:sz w:val="24"/>
          <w:szCs w:val="24"/>
        </w:rPr>
      </w:pPr>
      <w:r w:rsidRPr="0069756B">
        <w:rPr>
          <w:rFonts w:ascii="Arial" w:hAnsi="Arial" w:cs="Arial"/>
          <w:color w:val="1E3A8A"/>
          <w:sz w:val="24"/>
          <w:szCs w:val="24"/>
        </w:rPr>
        <w:lastRenderedPageBreak/>
        <w:t xml:space="preserve">6. </w:t>
      </w:r>
      <w:proofErr w:type="spellStart"/>
      <w:r w:rsidRPr="0069756B">
        <w:rPr>
          <w:rFonts w:ascii="Arial" w:hAnsi="Arial" w:cs="Arial"/>
          <w:color w:val="1E3A8A"/>
          <w:sz w:val="24"/>
          <w:szCs w:val="24"/>
        </w:rPr>
        <w:t>Algoritmos</w:t>
      </w:r>
      <w:proofErr w:type="spellEnd"/>
      <w:r w:rsidRPr="0069756B">
        <w:rPr>
          <w:rFonts w:ascii="Arial" w:hAnsi="Arial" w:cs="Arial"/>
          <w:color w:val="1E3A8A"/>
          <w:sz w:val="24"/>
          <w:szCs w:val="24"/>
        </w:rPr>
        <w:t xml:space="preserve"> de </w:t>
      </w:r>
      <w:proofErr w:type="spellStart"/>
      <w:r w:rsidRPr="0069756B">
        <w:rPr>
          <w:rFonts w:ascii="Arial" w:hAnsi="Arial" w:cs="Arial"/>
          <w:color w:val="1E3A8A"/>
          <w:sz w:val="24"/>
          <w:szCs w:val="24"/>
        </w:rPr>
        <w:t>Particionamiento</w:t>
      </w:r>
      <w:proofErr w:type="spellEnd"/>
      <w:r w:rsidRPr="0069756B">
        <w:rPr>
          <w:rFonts w:ascii="Arial" w:hAnsi="Arial" w:cs="Arial"/>
          <w:color w:val="1E3A8A"/>
          <w:sz w:val="24"/>
          <w:szCs w:val="24"/>
        </w:rPr>
        <w:t xml:space="preserve">, </w:t>
      </w:r>
      <w:proofErr w:type="spellStart"/>
      <w:r w:rsidRPr="0069756B">
        <w:rPr>
          <w:rFonts w:ascii="Arial" w:hAnsi="Arial" w:cs="Arial"/>
          <w:color w:val="1E3A8A"/>
          <w:sz w:val="24"/>
          <w:szCs w:val="24"/>
        </w:rPr>
        <w:t>Distribución</w:t>
      </w:r>
      <w:proofErr w:type="spellEnd"/>
      <w:r w:rsidRPr="0069756B">
        <w:rPr>
          <w:rFonts w:ascii="Arial" w:hAnsi="Arial" w:cs="Arial"/>
          <w:color w:val="1E3A8A"/>
          <w:sz w:val="24"/>
          <w:szCs w:val="24"/>
        </w:rPr>
        <w:t xml:space="preserve"> y </w:t>
      </w:r>
      <w:proofErr w:type="spellStart"/>
      <w:r w:rsidRPr="0069756B">
        <w:rPr>
          <w:rFonts w:ascii="Arial" w:hAnsi="Arial" w:cs="Arial"/>
          <w:color w:val="1E3A8A"/>
          <w:sz w:val="24"/>
          <w:szCs w:val="24"/>
        </w:rPr>
        <w:t>Replicación</w:t>
      </w:r>
      <w:proofErr w:type="spellEnd"/>
    </w:p>
    <w:p w14:paraId="48BDCEF0" w14:textId="77777777" w:rsidR="001E0560" w:rsidRPr="0069756B" w:rsidRDefault="00000000">
      <w:pPr>
        <w:pStyle w:val="Ttulo2"/>
        <w:rPr>
          <w:rFonts w:ascii="Arial" w:hAnsi="Arial" w:cs="Arial"/>
          <w:sz w:val="24"/>
          <w:szCs w:val="24"/>
        </w:rPr>
      </w:pPr>
      <w:r w:rsidRPr="0069756B">
        <w:rPr>
          <w:rFonts w:ascii="Arial" w:hAnsi="Arial" w:cs="Arial"/>
          <w:sz w:val="24"/>
          <w:szCs w:val="24"/>
        </w:rPr>
        <w:t xml:space="preserve">6.1 </w:t>
      </w:r>
      <w:proofErr w:type="spellStart"/>
      <w:r w:rsidRPr="0069756B">
        <w:rPr>
          <w:rFonts w:ascii="Arial" w:hAnsi="Arial" w:cs="Arial"/>
          <w:sz w:val="24"/>
          <w:szCs w:val="24"/>
        </w:rPr>
        <w:t>Particionamiento</w:t>
      </w:r>
      <w:proofErr w:type="spellEnd"/>
      <w:r w:rsidRPr="0069756B">
        <w:rPr>
          <w:rFonts w:ascii="Arial" w:hAnsi="Arial" w:cs="Arial"/>
          <w:sz w:val="24"/>
          <w:szCs w:val="24"/>
        </w:rPr>
        <w:t xml:space="preserve"> de </w:t>
      </w:r>
      <w:proofErr w:type="spellStart"/>
      <w:r w:rsidRPr="0069756B">
        <w:rPr>
          <w:rFonts w:ascii="Arial" w:hAnsi="Arial" w:cs="Arial"/>
          <w:sz w:val="24"/>
          <w:szCs w:val="24"/>
        </w:rPr>
        <w:t>Bloques</w:t>
      </w:r>
      <w:proofErr w:type="spellEnd"/>
    </w:p>
    <w:p w14:paraId="34B8B198" w14:textId="77777777" w:rsidR="001E0560" w:rsidRPr="0069756B" w:rsidRDefault="00000000">
      <w:pPr>
        <w:spacing w:after="120"/>
        <w:rPr>
          <w:rFonts w:ascii="Arial" w:hAnsi="Arial" w:cs="Arial"/>
          <w:sz w:val="24"/>
          <w:szCs w:val="24"/>
        </w:rPr>
      </w:pPr>
      <w:r w:rsidRPr="0069756B">
        <w:rPr>
          <w:rFonts w:ascii="Arial" w:hAnsi="Arial" w:cs="Arial"/>
          <w:sz w:val="24"/>
          <w:szCs w:val="24"/>
        </w:rPr>
        <w:t xml:space="preserve">El </w:t>
      </w:r>
      <w:proofErr w:type="spellStart"/>
      <w:r w:rsidRPr="0069756B">
        <w:rPr>
          <w:rFonts w:ascii="Arial" w:hAnsi="Arial" w:cs="Arial"/>
          <w:sz w:val="24"/>
          <w:szCs w:val="24"/>
        </w:rPr>
        <w:t>cliente</w:t>
      </w:r>
      <w:proofErr w:type="spellEnd"/>
      <w:r w:rsidRPr="0069756B">
        <w:rPr>
          <w:rFonts w:ascii="Arial" w:hAnsi="Arial" w:cs="Arial"/>
          <w:sz w:val="24"/>
          <w:szCs w:val="24"/>
        </w:rPr>
        <w:t xml:space="preserve"> divide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archivo</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bloques</w:t>
      </w:r>
      <w:proofErr w:type="spellEnd"/>
      <w:r w:rsidRPr="0069756B">
        <w:rPr>
          <w:rFonts w:ascii="Arial" w:hAnsi="Arial" w:cs="Arial"/>
          <w:sz w:val="24"/>
          <w:szCs w:val="24"/>
        </w:rPr>
        <w:t xml:space="preserve"> de 64 MB </w:t>
      </w:r>
      <w:proofErr w:type="spellStart"/>
      <w:r w:rsidRPr="0069756B">
        <w:rPr>
          <w:rFonts w:ascii="Arial" w:hAnsi="Arial" w:cs="Arial"/>
          <w:sz w:val="24"/>
          <w:szCs w:val="24"/>
        </w:rPr>
        <w:t>usando</w:t>
      </w:r>
      <w:proofErr w:type="spellEnd"/>
      <w:r w:rsidRPr="0069756B">
        <w:rPr>
          <w:rFonts w:ascii="Arial" w:hAnsi="Arial" w:cs="Arial"/>
          <w:sz w:val="24"/>
          <w:szCs w:val="24"/>
        </w:rPr>
        <w:t xml:space="preserve"> un </w:t>
      </w:r>
      <w:proofErr w:type="spellStart"/>
      <w:r w:rsidRPr="0069756B">
        <w:rPr>
          <w:rFonts w:ascii="Arial" w:hAnsi="Arial" w:cs="Arial"/>
          <w:sz w:val="24"/>
          <w:szCs w:val="24"/>
        </w:rPr>
        <w:t>generador</w:t>
      </w:r>
      <w:proofErr w:type="spellEnd"/>
      <w:r w:rsidRPr="0069756B">
        <w:rPr>
          <w:rFonts w:ascii="Arial" w:hAnsi="Arial" w:cs="Arial"/>
          <w:sz w:val="24"/>
          <w:szCs w:val="24"/>
        </w:rPr>
        <w:t xml:space="preserve"> que lee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archivo</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chunks y </w:t>
      </w:r>
      <w:proofErr w:type="spellStart"/>
      <w:r w:rsidRPr="0069756B">
        <w:rPr>
          <w:rFonts w:ascii="Arial" w:hAnsi="Arial" w:cs="Arial"/>
          <w:sz w:val="24"/>
          <w:szCs w:val="24"/>
        </w:rPr>
        <w:t>calcula</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SHA-256 de </w:t>
      </w:r>
      <w:proofErr w:type="spellStart"/>
      <w:r w:rsidRPr="0069756B">
        <w:rPr>
          <w:rFonts w:ascii="Arial" w:hAnsi="Arial" w:cs="Arial"/>
          <w:sz w:val="24"/>
          <w:szCs w:val="24"/>
        </w:rPr>
        <w:t>cada</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w:t>
      </w:r>
      <w:proofErr w:type="spellEnd"/>
      <w:r w:rsidRPr="0069756B">
        <w:rPr>
          <w:rFonts w:ascii="Arial" w:hAnsi="Arial" w:cs="Arial"/>
          <w:sz w:val="24"/>
          <w:szCs w:val="24"/>
        </w:rPr>
        <w:t>:</w:t>
      </w:r>
    </w:p>
    <w:p w14:paraId="2C81D6FB" w14:textId="77777777" w:rsidR="001E0560" w:rsidRPr="0069756B" w:rsidRDefault="00000000">
      <w:pPr>
        <w:shd w:val="clear" w:color="auto" w:fill="F1F5F9"/>
        <w:spacing w:before="80" w:after="80"/>
        <w:ind w:left="567"/>
        <w:rPr>
          <w:rFonts w:ascii="Arial" w:hAnsi="Arial" w:cs="Arial"/>
          <w:sz w:val="24"/>
          <w:szCs w:val="24"/>
        </w:rPr>
      </w:pPr>
      <w:r w:rsidRPr="0069756B">
        <w:rPr>
          <w:rFonts w:ascii="Arial" w:hAnsi="Arial" w:cs="Arial"/>
          <w:color w:val="1E40AF"/>
          <w:sz w:val="24"/>
          <w:szCs w:val="24"/>
        </w:rPr>
        <w:t xml:space="preserve">def </w:t>
      </w:r>
      <w:proofErr w:type="spellStart"/>
      <w:r w:rsidRPr="0069756B">
        <w:rPr>
          <w:rFonts w:ascii="Arial" w:hAnsi="Arial" w:cs="Arial"/>
          <w:color w:val="1E40AF"/>
          <w:sz w:val="24"/>
          <w:szCs w:val="24"/>
        </w:rPr>
        <w:t>split_</w:t>
      </w:r>
      <w:proofErr w:type="gramStart"/>
      <w:r w:rsidRPr="0069756B">
        <w:rPr>
          <w:rFonts w:ascii="Arial" w:hAnsi="Arial" w:cs="Arial"/>
          <w:color w:val="1E40AF"/>
          <w:sz w:val="24"/>
          <w:szCs w:val="24"/>
        </w:rPr>
        <w:t>file</w:t>
      </w:r>
      <w:proofErr w:type="spellEnd"/>
      <w:r w:rsidRPr="0069756B">
        <w:rPr>
          <w:rFonts w:ascii="Arial" w:hAnsi="Arial" w:cs="Arial"/>
          <w:color w:val="1E40AF"/>
          <w:sz w:val="24"/>
          <w:szCs w:val="24"/>
        </w:rPr>
        <w:t>(</w:t>
      </w:r>
      <w:proofErr w:type="spellStart"/>
      <w:proofErr w:type="gramEnd"/>
      <w:r w:rsidRPr="0069756B">
        <w:rPr>
          <w:rFonts w:ascii="Arial" w:hAnsi="Arial" w:cs="Arial"/>
          <w:color w:val="1E40AF"/>
          <w:sz w:val="24"/>
          <w:szCs w:val="24"/>
        </w:rPr>
        <w:t>filepath</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block_size</w:t>
      </w:r>
      <w:proofErr w:type="spellEnd"/>
      <w:r w:rsidRPr="0069756B">
        <w:rPr>
          <w:rFonts w:ascii="Arial" w:hAnsi="Arial" w:cs="Arial"/>
          <w:color w:val="1E40AF"/>
          <w:sz w:val="24"/>
          <w:szCs w:val="24"/>
        </w:rPr>
        <w:t>=64*1024*1024):</w:t>
      </w:r>
      <w:r w:rsidRPr="0069756B">
        <w:rPr>
          <w:rFonts w:ascii="Arial" w:hAnsi="Arial" w:cs="Arial"/>
          <w:color w:val="1E40AF"/>
          <w:sz w:val="24"/>
          <w:szCs w:val="24"/>
        </w:rPr>
        <w:br/>
        <w:t xml:space="preserve">    with open(</w:t>
      </w:r>
      <w:proofErr w:type="spellStart"/>
      <w:r w:rsidRPr="0069756B">
        <w:rPr>
          <w:rFonts w:ascii="Arial" w:hAnsi="Arial" w:cs="Arial"/>
          <w:color w:val="1E40AF"/>
          <w:sz w:val="24"/>
          <w:szCs w:val="24"/>
        </w:rPr>
        <w:t>filepath</w:t>
      </w:r>
      <w:proofErr w:type="spellEnd"/>
      <w:r w:rsidRPr="0069756B">
        <w:rPr>
          <w:rFonts w:ascii="Arial" w:hAnsi="Arial" w:cs="Arial"/>
          <w:color w:val="1E40AF"/>
          <w:sz w:val="24"/>
          <w:szCs w:val="24"/>
        </w:rPr>
        <w:t>, '</w:t>
      </w:r>
      <w:proofErr w:type="spellStart"/>
      <w:r w:rsidRPr="0069756B">
        <w:rPr>
          <w:rFonts w:ascii="Arial" w:hAnsi="Arial" w:cs="Arial"/>
          <w:color w:val="1E40AF"/>
          <w:sz w:val="24"/>
          <w:szCs w:val="24"/>
        </w:rPr>
        <w:t>rb</w:t>
      </w:r>
      <w:proofErr w:type="spellEnd"/>
      <w:r w:rsidRPr="0069756B">
        <w:rPr>
          <w:rFonts w:ascii="Arial" w:hAnsi="Arial" w:cs="Arial"/>
          <w:color w:val="1E40AF"/>
          <w:sz w:val="24"/>
          <w:szCs w:val="24"/>
        </w:rPr>
        <w:t>') as f:</w:t>
      </w:r>
      <w:r w:rsidRPr="0069756B">
        <w:rPr>
          <w:rFonts w:ascii="Arial" w:hAnsi="Arial" w:cs="Arial"/>
          <w:color w:val="1E40AF"/>
          <w:sz w:val="24"/>
          <w:szCs w:val="24"/>
        </w:rPr>
        <w:br/>
        <w:t xml:space="preserve">        index = 0</w:t>
      </w:r>
      <w:r w:rsidRPr="0069756B">
        <w:rPr>
          <w:rFonts w:ascii="Arial" w:hAnsi="Arial" w:cs="Arial"/>
          <w:color w:val="1E40AF"/>
          <w:sz w:val="24"/>
          <w:szCs w:val="24"/>
        </w:rPr>
        <w:br/>
        <w:t xml:space="preserve">        while True:</w:t>
      </w:r>
      <w:r w:rsidRPr="0069756B">
        <w:rPr>
          <w:rFonts w:ascii="Arial" w:hAnsi="Arial" w:cs="Arial"/>
          <w:color w:val="1E40AF"/>
          <w:sz w:val="24"/>
          <w:szCs w:val="24"/>
        </w:rPr>
        <w:br/>
        <w:t xml:space="preserve">            data = </w:t>
      </w:r>
      <w:proofErr w:type="spellStart"/>
      <w:r w:rsidRPr="0069756B">
        <w:rPr>
          <w:rFonts w:ascii="Arial" w:hAnsi="Arial" w:cs="Arial"/>
          <w:color w:val="1E40AF"/>
          <w:sz w:val="24"/>
          <w:szCs w:val="24"/>
        </w:rPr>
        <w:t>f.read</w:t>
      </w:r>
      <w:proofErr w:type="spellEnd"/>
      <w:r w:rsidRPr="0069756B">
        <w:rPr>
          <w:rFonts w:ascii="Arial" w:hAnsi="Arial" w:cs="Arial"/>
          <w:color w:val="1E40AF"/>
          <w:sz w:val="24"/>
          <w:szCs w:val="24"/>
        </w:rPr>
        <w:t>(</w:t>
      </w:r>
      <w:proofErr w:type="spellStart"/>
      <w:r w:rsidRPr="0069756B">
        <w:rPr>
          <w:rFonts w:ascii="Arial" w:hAnsi="Arial" w:cs="Arial"/>
          <w:color w:val="1E40AF"/>
          <w:sz w:val="24"/>
          <w:szCs w:val="24"/>
        </w:rPr>
        <w:t>block_size</w:t>
      </w:r>
      <w:proofErr w:type="spellEnd"/>
      <w:r w:rsidRPr="0069756B">
        <w:rPr>
          <w:rFonts w:ascii="Arial" w:hAnsi="Arial" w:cs="Arial"/>
          <w:color w:val="1E40AF"/>
          <w:sz w:val="24"/>
          <w:szCs w:val="24"/>
        </w:rPr>
        <w:t>)</w:t>
      </w:r>
      <w:r w:rsidRPr="0069756B">
        <w:rPr>
          <w:rFonts w:ascii="Arial" w:hAnsi="Arial" w:cs="Arial"/>
          <w:color w:val="1E40AF"/>
          <w:sz w:val="24"/>
          <w:szCs w:val="24"/>
        </w:rPr>
        <w:br/>
        <w:t xml:space="preserve">            if not data:</w:t>
      </w:r>
      <w:r w:rsidRPr="0069756B">
        <w:rPr>
          <w:rFonts w:ascii="Arial" w:hAnsi="Arial" w:cs="Arial"/>
          <w:color w:val="1E40AF"/>
          <w:sz w:val="24"/>
          <w:szCs w:val="24"/>
        </w:rPr>
        <w:br/>
        <w:t xml:space="preserve">                break</w:t>
      </w:r>
      <w:r w:rsidRPr="0069756B">
        <w:rPr>
          <w:rFonts w:ascii="Arial" w:hAnsi="Arial" w:cs="Arial"/>
          <w:color w:val="1E40AF"/>
          <w:sz w:val="24"/>
          <w:szCs w:val="24"/>
        </w:rPr>
        <w:br/>
        <w:t xml:space="preserve">            checksum = hashlib.sha256(data).</w:t>
      </w:r>
      <w:proofErr w:type="spellStart"/>
      <w:r w:rsidRPr="0069756B">
        <w:rPr>
          <w:rFonts w:ascii="Arial" w:hAnsi="Arial" w:cs="Arial"/>
          <w:color w:val="1E40AF"/>
          <w:sz w:val="24"/>
          <w:szCs w:val="24"/>
        </w:rPr>
        <w:t>hexdigest</w:t>
      </w:r>
      <w:proofErr w:type="spellEnd"/>
      <w:r w:rsidRPr="0069756B">
        <w:rPr>
          <w:rFonts w:ascii="Arial" w:hAnsi="Arial" w:cs="Arial"/>
          <w:color w:val="1E40AF"/>
          <w:sz w:val="24"/>
          <w:szCs w:val="24"/>
        </w:rPr>
        <w:t>()</w:t>
      </w:r>
      <w:r w:rsidRPr="0069756B">
        <w:rPr>
          <w:rFonts w:ascii="Arial" w:hAnsi="Arial" w:cs="Arial"/>
          <w:color w:val="1E40AF"/>
          <w:sz w:val="24"/>
          <w:szCs w:val="24"/>
        </w:rPr>
        <w:br/>
        <w:t xml:space="preserve">            yield index, data, checksum</w:t>
      </w:r>
      <w:r w:rsidRPr="0069756B">
        <w:rPr>
          <w:rFonts w:ascii="Arial" w:hAnsi="Arial" w:cs="Arial"/>
          <w:color w:val="1E40AF"/>
          <w:sz w:val="24"/>
          <w:szCs w:val="24"/>
        </w:rPr>
        <w:br/>
        <w:t xml:space="preserve">            index += 1</w:t>
      </w:r>
    </w:p>
    <w:p w14:paraId="0C212EF5" w14:textId="77777777" w:rsidR="001E0560" w:rsidRPr="0069756B" w:rsidRDefault="00000000">
      <w:pPr>
        <w:spacing w:after="120"/>
        <w:rPr>
          <w:rFonts w:ascii="Arial" w:hAnsi="Arial" w:cs="Arial"/>
          <w:sz w:val="24"/>
          <w:szCs w:val="24"/>
        </w:rPr>
      </w:pPr>
      <w:r w:rsidRPr="0069756B">
        <w:rPr>
          <w:rFonts w:ascii="Arial" w:hAnsi="Arial" w:cs="Arial"/>
          <w:sz w:val="24"/>
          <w:szCs w:val="24"/>
        </w:rPr>
        <w:t xml:space="preserve">El </w:t>
      </w:r>
      <w:proofErr w:type="spellStart"/>
      <w:r w:rsidRPr="0069756B">
        <w:rPr>
          <w:rFonts w:ascii="Arial" w:hAnsi="Arial" w:cs="Arial"/>
          <w:sz w:val="24"/>
          <w:szCs w:val="24"/>
        </w:rPr>
        <w:t>índice</w:t>
      </w:r>
      <w:proofErr w:type="spellEnd"/>
      <w:r w:rsidRPr="0069756B">
        <w:rPr>
          <w:rFonts w:ascii="Arial" w:hAnsi="Arial" w:cs="Arial"/>
          <w:sz w:val="24"/>
          <w:szCs w:val="24"/>
        </w:rPr>
        <w:t xml:space="preserve"> de </w:t>
      </w:r>
      <w:proofErr w:type="spellStart"/>
      <w:r w:rsidRPr="0069756B">
        <w:rPr>
          <w:rFonts w:ascii="Arial" w:hAnsi="Arial" w:cs="Arial"/>
          <w:sz w:val="24"/>
          <w:szCs w:val="24"/>
        </w:rPr>
        <w:t>cada</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w:t>
      </w:r>
      <w:proofErr w:type="spellEnd"/>
      <w:r w:rsidRPr="0069756B">
        <w:rPr>
          <w:rFonts w:ascii="Arial" w:hAnsi="Arial" w:cs="Arial"/>
          <w:sz w:val="24"/>
          <w:szCs w:val="24"/>
        </w:rPr>
        <w:t xml:space="preserve"> se </w:t>
      </w:r>
      <w:proofErr w:type="spellStart"/>
      <w:r w:rsidRPr="0069756B">
        <w:rPr>
          <w:rFonts w:ascii="Arial" w:hAnsi="Arial" w:cs="Arial"/>
          <w:sz w:val="24"/>
          <w:szCs w:val="24"/>
        </w:rPr>
        <w:t>preserva</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los</w:t>
      </w:r>
      <w:proofErr w:type="spellEnd"/>
      <w:r w:rsidRPr="0069756B">
        <w:rPr>
          <w:rFonts w:ascii="Arial" w:hAnsi="Arial" w:cs="Arial"/>
          <w:sz w:val="24"/>
          <w:szCs w:val="24"/>
        </w:rPr>
        <w:t xml:space="preserve"> </w:t>
      </w:r>
      <w:proofErr w:type="spellStart"/>
      <w:r w:rsidRPr="0069756B">
        <w:rPr>
          <w:rFonts w:ascii="Arial" w:hAnsi="Arial" w:cs="Arial"/>
          <w:sz w:val="24"/>
          <w:szCs w:val="24"/>
        </w:rPr>
        <w:t>metadatos</w:t>
      </w:r>
      <w:proofErr w:type="spellEnd"/>
      <w:r w:rsidRPr="0069756B">
        <w:rPr>
          <w:rFonts w:ascii="Arial" w:hAnsi="Arial" w:cs="Arial"/>
          <w:sz w:val="24"/>
          <w:szCs w:val="24"/>
        </w:rPr>
        <w:t xml:space="preserve"> para </w:t>
      </w:r>
      <w:proofErr w:type="spellStart"/>
      <w:r w:rsidRPr="0069756B">
        <w:rPr>
          <w:rFonts w:ascii="Arial" w:hAnsi="Arial" w:cs="Arial"/>
          <w:sz w:val="24"/>
          <w:szCs w:val="24"/>
        </w:rPr>
        <w:t>garantizar</w:t>
      </w:r>
      <w:proofErr w:type="spellEnd"/>
      <w:r w:rsidRPr="0069756B">
        <w:rPr>
          <w:rFonts w:ascii="Arial" w:hAnsi="Arial" w:cs="Arial"/>
          <w:sz w:val="24"/>
          <w:szCs w:val="24"/>
        </w:rPr>
        <w:t xml:space="preserve"> la </w:t>
      </w:r>
      <w:proofErr w:type="spellStart"/>
      <w:r w:rsidRPr="0069756B">
        <w:rPr>
          <w:rFonts w:ascii="Arial" w:hAnsi="Arial" w:cs="Arial"/>
          <w:sz w:val="24"/>
          <w:szCs w:val="24"/>
        </w:rPr>
        <w:t>reconstrucción</w:t>
      </w:r>
      <w:proofErr w:type="spellEnd"/>
      <w:r w:rsidRPr="0069756B">
        <w:rPr>
          <w:rFonts w:ascii="Arial" w:hAnsi="Arial" w:cs="Arial"/>
          <w:sz w:val="24"/>
          <w:szCs w:val="24"/>
        </w:rPr>
        <w:t xml:space="preserve"> </w:t>
      </w:r>
      <w:proofErr w:type="spellStart"/>
      <w:r w:rsidRPr="0069756B">
        <w:rPr>
          <w:rFonts w:ascii="Arial" w:hAnsi="Arial" w:cs="Arial"/>
          <w:sz w:val="24"/>
          <w:szCs w:val="24"/>
        </w:rPr>
        <w:t>correcta</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GET. El </w:t>
      </w:r>
      <w:proofErr w:type="spellStart"/>
      <w:r w:rsidRPr="0069756B">
        <w:rPr>
          <w:rFonts w:ascii="Arial" w:hAnsi="Arial" w:cs="Arial"/>
          <w:sz w:val="24"/>
          <w:szCs w:val="24"/>
        </w:rPr>
        <w:t>último</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w:t>
      </w:r>
      <w:proofErr w:type="spellEnd"/>
      <w:r w:rsidRPr="0069756B">
        <w:rPr>
          <w:rFonts w:ascii="Arial" w:hAnsi="Arial" w:cs="Arial"/>
          <w:sz w:val="24"/>
          <w:szCs w:val="24"/>
        </w:rPr>
        <w:t xml:space="preserve"> </w:t>
      </w:r>
      <w:proofErr w:type="spellStart"/>
      <w:r w:rsidRPr="0069756B">
        <w:rPr>
          <w:rFonts w:ascii="Arial" w:hAnsi="Arial" w:cs="Arial"/>
          <w:sz w:val="24"/>
          <w:szCs w:val="24"/>
        </w:rPr>
        <w:t>puede</w:t>
      </w:r>
      <w:proofErr w:type="spellEnd"/>
      <w:r w:rsidRPr="0069756B">
        <w:rPr>
          <w:rFonts w:ascii="Arial" w:hAnsi="Arial" w:cs="Arial"/>
          <w:sz w:val="24"/>
          <w:szCs w:val="24"/>
        </w:rPr>
        <w:t xml:space="preserve"> ser </w:t>
      </w:r>
      <w:proofErr w:type="spellStart"/>
      <w:r w:rsidRPr="0069756B">
        <w:rPr>
          <w:rFonts w:ascii="Arial" w:hAnsi="Arial" w:cs="Arial"/>
          <w:sz w:val="24"/>
          <w:szCs w:val="24"/>
        </w:rPr>
        <w:t>menor</w:t>
      </w:r>
      <w:proofErr w:type="spellEnd"/>
      <w:r w:rsidRPr="0069756B">
        <w:rPr>
          <w:rFonts w:ascii="Arial" w:hAnsi="Arial" w:cs="Arial"/>
          <w:sz w:val="24"/>
          <w:szCs w:val="24"/>
        </w:rPr>
        <w:t xml:space="preserve"> que </w:t>
      </w:r>
      <w:proofErr w:type="spellStart"/>
      <w:r w:rsidRPr="0069756B">
        <w:rPr>
          <w:rFonts w:ascii="Arial" w:hAnsi="Arial" w:cs="Arial"/>
          <w:sz w:val="24"/>
          <w:szCs w:val="24"/>
        </w:rPr>
        <w:t>block_size</w:t>
      </w:r>
      <w:proofErr w:type="spellEnd"/>
      <w:r w:rsidRPr="0069756B">
        <w:rPr>
          <w:rFonts w:ascii="Arial" w:hAnsi="Arial" w:cs="Arial"/>
          <w:sz w:val="24"/>
          <w:szCs w:val="24"/>
        </w:rPr>
        <w:t>.</w:t>
      </w:r>
    </w:p>
    <w:p w14:paraId="70132353" w14:textId="77777777" w:rsidR="001E0560" w:rsidRPr="0069756B" w:rsidRDefault="00000000">
      <w:pPr>
        <w:pStyle w:val="Ttulo2"/>
        <w:rPr>
          <w:rFonts w:ascii="Arial" w:hAnsi="Arial" w:cs="Arial"/>
          <w:sz w:val="24"/>
          <w:szCs w:val="24"/>
        </w:rPr>
      </w:pPr>
      <w:r w:rsidRPr="0069756B">
        <w:rPr>
          <w:rFonts w:ascii="Arial" w:hAnsi="Arial" w:cs="Arial"/>
          <w:sz w:val="24"/>
          <w:szCs w:val="24"/>
        </w:rPr>
        <w:t xml:space="preserve">6.2 </w:t>
      </w:r>
      <w:proofErr w:type="spellStart"/>
      <w:r w:rsidRPr="0069756B">
        <w:rPr>
          <w:rFonts w:ascii="Arial" w:hAnsi="Arial" w:cs="Arial"/>
          <w:sz w:val="24"/>
          <w:szCs w:val="24"/>
        </w:rPr>
        <w:t>Distribución</w:t>
      </w:r>
      <w:proofErr w:type="spellEnd"/>
      <w:r w:rsidRPr="0069756B">
        <w:rPr>
          <w:rFonts w:ascii="Arial" w:hAnsi="Arial" w:cs="Arial"/>
          <w:sz w:val="24"/>
          <w:szCs w:val="24"/>
        </w:rPr>
        <w:t xml:space="preserve"> Round-Robin</w:t>
      </w:r>
    </w:p>
    <w:p w14:paraId="293F1B71" w14:textId="77777777" w:rsidR="001E0560" w:rsidRPr="0069756B" w:rsidRDefault="00000000">
      <w:pPr>
        <w:spacing w:after="120"/>
        <w:rPr>
          <w:rFonts w:ascii="Arial" w:hAnsi="Arial" w:cs="Arial"/>
          <w:sz w:val="24"/>
          <w:szCs w:val="24"/>
        </w:rPr>
      </w:pPr>
      <w:r w:rsidRPr="0069756B">
        <w:rPr>
          <w:rFonts w:ascii="Arial" w:hAnsi="Arial" w:cs="Arial"/>
          <w:sz w:val="24"/>
          <w:szCs w:val="24"/>
        </w:rPr>
        <w:t xml:space="preserve">El </w:t>
      </w:r>
      <w:proofErr w:type="spellStart"/>
      <w:r w:rsidRPr="0069756B">
        <w:rPr>
          <w:rFonts w:ascii="Arial" w:hAnsi="Arial" w:cs="Arial"/>
          <w:sz w:val="24"/>
          <w:szCs w:val="24"/>
        </w:rPr>
        <w:t>NameNode</w:t>
      </w:r>
      <w:proofErr w:type="spellEnd"/>
      <w:r w:rsidRPr="0069756B">
        <w:rPr>
          <w:rFonts w:ascii="Arial" w:hAnsi="Arial" w:cs="Arial"/>
          <w:sz w:val="24"/>
          <w:szCs w:val="24"/>
        </w:rPr>
        <w:t xml:space="preserve"> </w:t>
      </w:r>
      <w:proofErr w:type="spellStart"/>
      <w:r w:rsidRPr="0069756B">
        <w:rPr>
          <w:rFonts w:ascii="Arial" w:hAnsi="Arial" w:cs="Arial"/>
          <w:sz w:val="24"/>
          <w:szCs w:val="24"/>
        </w:rPr>
        <w:t>asigna</w:t>
      </w:r>
      <w:proofErr w:type="spellEnd"/>
      <w:r w:rsidRPr="0069756B">
        <w:rPr>
          <w:rFonts w:ascii="Arial" w:hAnsi="Arial" w:cs="Arial"/>
          <w:sz w:val="24"/>
          <w:szCs w:val="24"/>
        </w:rPr>
        <w:t xml:space="preserve"> </w:t>
      </w:r>
      <w:proofErr w:type="spellStart"/>
      <w:r w:rsidRPr="0069756B">
        <w:rPr>
          <w:rFonts w:ascii="Arial" w:hAnsi="Arial" w:cs="Arial"/>
          <w:sz w:val="24"/>
          <w:szCs w:val="24"/>
        </w:rPr>
        <w:t>DataNodes</w:t>
      </w:r>
      <w:proofErr w:type="spellEnd"/>
      <w:r w:rsidRPr="0069756B">
        <w:rPr>
          <w:rFonts w:ascii="Arial" w:hAnsi="Arial" w:cs="Arial"/>
          <w:sz w:val="24"/>
          <w:szCs w:val="24"/>
        </w:rPr>
        <w:t xml:space="preserve"> a </w:t>
      </w:r>
      <w:proofErr w:type="spellStart"/>
      <w:r w:rsidRPr="0069756B">
        <w:rPr>
          <w:rFonts w:ascii="Arial" w:hAnsi="Arial" w:cs="Arial"/>
          <w:sz w:val="24"/>
          <w:szCs w:val="24"/>
        </w:rPr>
        <w:t>cada</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w:t>
      </w:r>
      <w:proofErr w:type="spellEnd"/>
      <w:r w:rsidRPr="0069756B">
        <w:rPr>
          <w:rFonts w:ascii="Arial" w:hAnsi="Arial" w:cs="Arial"/>
          <w:sz w:val="24"/>
          <w:szCs w:val="24"/>
        </w:rPr>
        <w:t xml:space="preserve"> </w:t>
      </w:r>
      <w:proofErr w:type="spellStart"/>
      <w:r w:rsidRPr="0069756B">
        <w:rPr>
          <w:rFonts w:ascii="Arial" w:hAnsi="Arial" w:cs="Arial"/>
          <w:sz w:val="24"/>
          <w:szCs w:val="24"/>
        </w:rPr>
        <w:t>usando</w:t>
      </w:r>
      <w:proofErr w:type="spellEnd"/>
      <w:r w:rsidRPr="0069756B">
        <w:rPr>
          <w:rFonts w:ascii="Arial" w:hAnsi="Arial" w:cs="Arial"/>
          <w:sz w:val="24"/>
          <w:szCs w:val="24"/>
        </w:rPr>
        <w:t xml:space="preserve"> Round-Robin circular, </w:t>
      </w:r>
      <w:proofErr w:type="spellStart"/>
      <w:r w:rsidRPr="0069756B">
        <w:rPr>
          <w:rFonts w:ascii="Arial" w:hAnsi="Arial" w:cs="Arial"/>
          <w:sz w:val="24"/>
          <w:szCs w:val="24"/>
        </w:rPr>
        <w:t>distribuyendo</w:t>
      </w:r>
      <w:proofErr w:type="spellEnd"/>
      <w:r w:rsidRPr="0069756B">
        <w:rPr>
          <w:rFonts w:ascii="Arial" w:hAnsi="Arial" w:cs="Arial"/>
          <w:sz w:val="24"/>
          <w:szCs w:val="24"/>
        </w:rPr>
        <w:t xml:space="preserve"> la carga </w:t>
      </w:r>
      <w:proofErr w:type="spellStart"/>
      <w:r w:rsidRPr="0069756B">
        <w:rPr>
          <w:rFonts w:ascii="Arial" w:hAnsi="Arial" w:cs="Arial"/>
          <w:sz w:val="24"/>
          <w:szCs w:val="24"/>
        </w:rPr>
        <w:t>uniformemente</w:t>
      </w:r>
      <w:proofErr w:type="spellEnd"/>
      <w:r w:rsidRPr="0069756B">
        <w:rPr>
          <w:rFonts w:ascii="Arial" w:hAnsi="Arial" w:cs="Arial"/>
          <w:sz w:val="24"/>
          <w:szCs w:val="24"/>
        </w:rPr>
        <w:t xml:space="preserve"> entre </w:t>
      </w:r>
      <w:proofErr w:type="spellStart"/>
      <w:r w:rsidRPr="0069756B">
        <w:rPr>
          <w:rFonts w:ascii="Arial" w:hAnsi="Arial" w:cs="Arial"/>
          <w:sz w:val="24"/>
          <w:szCs w:val="24"/>
        </w:rPr>
        <w:t>todos</w:t>
      </w:r>
      <w:proofErr w:type="spellEnd"/>
      <w:r w:rsidRPr="0069756B">
        <w:rPr>
          <w:rFonts w:ascii="Arial" w:hAnsi="Arial" w:cs="Arial"/>
          <w:sz w:val="24"/>
          <w:szCs w:val="24"/>
        </w:rPr>
        <w:t xml:space="preserve"> </w:t>
      </w:r>
      <w:proofErr w:type="spellStart"/>
      <w:r w:rsidRPr="0069756B">
        <w:rPr>
          <w:rFonts w:ascii="Arial" w:hAnsi="Arial" w:cs="Arial"/>
          <w:sz w:val="24"/>
          <w:szCs w:val="24"/>
        </w:rPr>
        <w:t>los</w:t>
      </w:r>
      <w:proofErr w:type="spellEnd"/>
      <w:r w:rsidRPr="0069756B">
        <w:rPr>
          <w:rFonts w:ascii="Arial" w:hAnsi="Arial" w:cs="Arial"/>
          <w:sz w:val="24"/>
          <w:szCs w:val="24"/>
        </w:rPr>
        <w:t xml:space="preserve"> </w:t>
      </w:r>
      <w:proofErr w:type="spellStart"/>
      <w:r w:rsidRPr="0069756B">
        <w:rPr>
          <w:rFonts w:ascii="Arial" w:hAnsi="Arial" w:cs="Arial"/>
          <w:sz w:val="24"/>
          <w:szCs w:val="24"/>
        </w:rPr>
        <w:t>nodos</w:t>
      </w:r>
      <w:proofErr w:type="spellEnd"/>
      <w:r w:rsidRPr="0069756B">
        <w:rPr>
          <w:rFonts w:ascii="Arial" w:hAnsi="Arial" w:cs="Arial"/>
          <w:sz w:val="24"/>
          <w:szCs w:val="24"/>
        </w:rPr>
        <w:t xml:space="preserve"> </w:t>
      </w:r>
      <w:proofErr w:type="spellStart"/>
      <w:r w:rsidRPr="0069756B">
        <w:rPr>
          <w:rFonts w:ascii="Arial" w:hAnsi="Arial" w:cs="Arial"/>
          <w:sz w:val="24"/>
          <w:szCs w:val="24"/>
        </w:rPr>
        <w:t>activos</w:t>
      </w:r>
      <w:proofErr w:type="spellEnd"/>
      <w:r w:rsidRPr="0069756B">
        <w:rPr>
          <w:rFonts w:ascii="Arial" w:hAnsi="Arial" w:cs="Arial"/>
          <w:sz w:val="24"/>
          <w:szCs w:val="24"/>
        </w:rPr>
        <w:t>:</w:t>
      </w:r>
    </w:p>
    <w:p w14:paraId="750C944A" w14:textId="77777777" w:rsidR="001E0560" w:rsidRPr="0069756B" w:rsidRDefault="00000000">
      <w:pPr>
        <w:shd w:val="clear" w:color="auto" w:fill="F1F5F9"/>
        <w:spacing w:before="80" w:after="80"/>
        <w:ind w:left="567"/>
        <w:rPr>
          <w:rFonts w:ascii="Arial" w:hAnsi="Arial" w:cs="Arial"/>
          <w:sz w:val="24"/>
          <w:szCs w:val="24"/>
        </w:rPr>
      </w:pPr>
      <w:r w:rsidRPr="0069756B">
        <w:rPr>
          <w:rFonts w:ascii="Arial" w:hAnsi="Arial" w:cs="Arial"/>
          <w:color w:val="1E40AF"/>
          <w:sz w:val="24"/>
          <w:szCs w:val="24"/>
        </w:rPr>
        <w:t xml:space="preserve">def </w:t>
      </w:r>
      <w:proofErr w:type="spellStart"/>
      <w:r w:rsidRPr="0069756B">
        <w:rPr>
          <w:rFonts w:ascii="Arial" w:hAnsi="Arial" w:cs="Arial"/>
          <w:color w:val="1E40AF"/>
          <w:sz w:val="24"/>
          <w:szCs w:val="24"/>
        </w:rPr>
        <w:t>assign_datanodes</w:t>
      </w:r>
      <w:proofErr w:type="spellEnd"/>
      <w:r w:rsidRPr="0069756B">
        <w:rPr>
          <w:rFonts w:ascii="Arial" w:hAnsi="Arial" w:cs="Arial"/>
          <w:color w:val="1E40AF"/>
          <w:sz w:val="24"/>
          <w:szCs w:val="24"/>
        </w:rPr>
        <w:t>(</w:t>
      </w:r>
      <w:proofErr w:type="spellStart"/>
      <w:r w:rsidRPr="0069756B">
        <w:rPr>
          <w:rFonts w:ascii="Arial" w:hAnsi="Arial" w:cs="Arial"/>
          <w:color w:val="1E40AF"/>
          <w:sz w:val="24"/>
          <w:szCs w:val="24"/>
        </w:rPr>
        <w:t>block_count</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replication_factor</w:t>
      </w:r>
      <w:proofErr w:type="spellEnd"/>
      <w:r w:rsidRPr="0069756B">
        <w:rPr>
          <w:rFonts w:ascii="Arial" w:hAnsi="Arial" w:cs="Arial"/>
          <w:color w:val="1E40AF"/>
          <w:sz w:val="24"/>
          <w:szCs w:val="24"/>
        </w:rPr>
        <w:t>=3):</w:t>
      </w:r>
      <w:r w:rsidRPr="0069756B">
        <w:rPr>
          <w:rFonts w:ascii="Arial" w:hAnsi="Arial" w:cs="Arial"/>
          <w:color w:val="1E40AF"/>
          <w:sz w:val="24"/>
          <w:szCs w:val="24"/>
        </w:rPr>
        <w:br/>
        <w:t xml:space="preserve">    </w:t>
      </w:r>
      <w:proofErr w:type="spellStart"/>
      <w:r w:rsidRPr="0069756B">
        <w:rPr>
          <w:rFonts w:ascii="Arial" w:hAnsi="Arial" w:cs="Arial"/>
          <w:color w:val="1E40AF"/>
          <w:sz w:val="24"/>
          <w:szCs w:val="24"/>
        </w:rPr>
        <w:t>active_nodes</w:t>
      </w:r>
      <w:proofErr w:type="spellEnd"/>
      <w:r w:rsidRPr="0069756B">
        <w:rPr>
          <w:rFonts w:ascii="Arial" w:hAnsi="Arial" w:cs="Arial"/>
          <w:color w:val="1E40AF"/>
          <w:sz w:val="24"/>
          <w:szCs w:val="24"/>
        </w:rPr>
        <w:t xml:space="preserve"> = </w:t>
      </w:r>
      <w:proofErr w:type="spellStart"/>
      <w:r w:rsidRPr="0069756B">
        <w:rPr>
          <w:rFonts w:ascii="Arial" w:hAnsi="Arial" w:cs="Arial"/>
          <w:color w:val="1E40AF"/>
          <w:sz w:val="24"/>
          <w:szCs w:val="24"/>
        </w:rPr>
        <w:t>self.store.get_active_datanodes</w:t>
      </w:r>
      <w:proofErr w:type="spellEnd"/>
      <w:r w:rsidRPr="0069756B">
        <w:rPr>
          <w:rFonts w:ascii="Arial" w:hAnsi="Arial" w:cs="Arial"/>
          <w:color w:val="1E40AF"/>
          <w:sz w:val="24"/>
          <w:szCs w:val="24"/>
        </w:rPr>
        <w:t>()</w:t>
      </w:r>
      <w:r w:rsidRPr="0069756B">
        <w:rPr>
          <w:rFonts w:ascii="Arial" w:hAnsi="Arial" w:cs="Arial"/>
          <w:color w:val="1E40AF"/>
          <w:sz w:val="24"/>
          <w:szCs w:val="24"/>
        </w:rPr>
        <w:br/>
        <w:t xml:space="preserve">    assignments = []</w:t>
      </w:r>
      <w:r w:rsidRPr="0069756B">
        <w:rPr>
          <w:rFonts w:ascii="Arial" w:hAnsi="Arial" w:cs="Arial"/>
          <w:color w:val="1E40AF"/>
          <w:sz w:val="24"/>
          <w:szCs w:val="24"/>
        </w:rPr>
        <w:br/>
        <w:t xml:space="preserve">    for </w:t>
      </w:r>
      <w:proofErr w:type="spellStart"/>
      <w:r w:rsidRPr="0069756B">
        <w:rPr>
          <w:rFonts w:ascii="Arial" w:hAnsi="Arial" w:cs="Arial"/>
          <w:color w:val="1E40AF"/>
          <w:sz w:val="24"/>
          <w:szCs w:val="24"/>
        </w:rPr>
        <w:t>i</w:t>
      </w:r>
      <w:proofErr w:type="spellEnd"/>
      <w:r w:rsidRPr="0069756B">
        <w:rPr>
          <w:rFonts w:ascii="Arial" w:hAnsi="Arial" w:cs="Arial"/>
          <w:color w:val="1E40AF"/>
          <w:sz w:val="24"/>
          <w:szCs w:val="24"/>
        </w:rPr>
        <w:t xml:space="preserve"> in range(</w:t>
      </w:r>
      <w:proofErr w:type="spellStart"/>
      <w:r w:rsidRPr="0069756B">
        <w:rPr>
          <w:rFonts w:ascii="Arial" w:hAnsi="Arial" w:cs="Arial"/>
          <w:color w:val="1E40AF"/>
          <w:sz w:val="24"/>
          <w:szCs w:val="24"/>
        </w:rPr>
        <w:t>block_count</w:t>
      </w:r>
      <w:proofErr w:type="spellEnd"/>
      <w:r w:rsidRPr="0069756B">
        <w:rPr>
          <w:rFonts w:ascii="Arial" w:hAnsi="Arial" w:cs="Arial"/>
          <w:color w:val="1E40AF"/>
          <w:sz w:val="24"/>
          <w:szCs w:val="24"/>
        </w:rPr>
        <w:t>):</w:t>
      </w:r>
      <w:r w:rsidRPr="0069756B">
        <w:rPr>
          <w:rFonts w:ascii="Arial" w:hAnsi="Arial" w:cs="Arial"/>
          <w:color w:val="1E40AF"/>
          <w:sz w:val="24"/>
          <w:szCs w:val="24"/>
        </w:rPr>
        <w:br/>
        <w:t xml:space="preserve">        selected = []</w:t>
      </w:r>
      <w:r w:rsidRPr="0069756B">
        <w:rPr>
          <w:rFonts w:ascii="Arial" w:hAnsi="Arial" w:cs="Arial"/>
          <w:color w:val="1E40AF"/>
          <w:sz w:val="24"/>
          <w:szCs w:val="24"/>
        </w:rPr>
        <w:br/>
        <w:t xml:space="preserve">        start = self._</w:t>
      </w:r>
      <w:proofErr w:type="spellStart"/>
      <w:r w:rsidRPr="0069756B">
        <w:rPr>
          <w:rFonts w:ascii="Arial" w:hAnsi="Arial" w:cs="Arial"/>
          <w:color w:val="1E40AF"/>
          <w:sz w:val="24"/>
          <w:szCs w:val="24"/>
        </w:rPr>
        <w:t>rr_counter</w:t>
      </w:r>
      <w:proofErr w:type="spellEnd"/>
      <w:r w:rsidRPr="0069756B">
        <w:rPr>
          <w:rFonts w:ascii="Arial" w:hAnsi="Arial" w:cs="Arial"/>
          <w:color w:val="1E40AF"/>
          <w:sz w:val="24"/>
          <w:szCs w:val="24"/>
        </w:rPr>
        <w:t xml:space="preserve"> % </w:t>
      </w:r>
      <w:proofErr w:type="spellStart"/>
      <w:r w:rsidRPr="0069756B">
        <w:rPr>
          <w:rFonts w:ascii="Arial" w:hAnsi="Arial" w:cs="Arial"/>
          <w:color w:val="1E40AF"/>
          <w:sz w:val="24"/>
          <w:szCs w:val="24"/>
        </w:rPr>
        <w:t>len</w:t>
      </w:r>
      <w:proofErr w:type="spellEnd"/>
      <w:r w:rsidRPr="0069756B">
        <w:rPr>
          <w:rFonts w:ascii="Arial" w:hAnsi="Arial" w:cs="Arial"/>
          <w:color w:val="1E40AF"/>
          <w:sz w:val="24"/>
          <w:szCs w:val="24"/>
        </w:rPr>
        <w:t>(</w:t>
      </w:r>
      <w:proofErr w:type="spellStart"/>
      <w:r w:rsidRPr="0069756B">
        <w:rPr>
          <w:rFonts w:ascii="Arial" w:hAnsi="Arial" w:cs="Arial"/>
          <w:color w:val="1E40AF"/>
          <w:sz w:val="24"/>
          <w:szCs w:val="24"/>
        </w:rPr>
        <w:t>active_nodes</w:t>
      </w:r>
      <w:proofErr w:type="spellEnd"/>
      <w:r w:rsidRPr="0069756B">
        <w:rPr>
          <w:rFonts w:ascii="Arial" w:hAnsi="Arial" w:cs="Arial"/>
          <w:color w:val="1E40AF"/>
          <w:sz w:val="24"/>
          <w:szCs w:val="24"/>
        </w:rPr>
        <w:t>)</w:t>
      </w:r>
      <w:r w:rsidRPr="0069756B">
        <w:rPr>
          <w:rFonts w:ascii="Arial" w:hAnsi="Arial" w:cs="Arial"/>
          <w:color w:val="1E40AF"/>
          <w:sz w:val="24"/>
          <w:szCs w:val="24"/>
        </w:rPr>
        <w:br/>
        <w:t xml:space="preserve">        for j in range(</w:t>
      </w:r>
      <w:proofErr w:type="spellStart"/>
      <w:r w:rsidRPr="0069756B">
        <w:rPr>
          <w:rFonts w:ascii="Arial" w:hAnsi="Arial" w:cs="Arial"/>
          <w:color w:val="1E40AF"/>
          <w:sz w:val="24"/>
          <w:szCs w:val="24"/>
        </w:rPr>
        <w:t>replication_factor</w:t>
      </w:r>
      <w:proofErr w:type="spellEnd"/>
      <w:r w:rsidRPr="0069756B">
        <w:rPr>
          <w:rFonts w:ascii="Arial" w:hAnsi="Arial" w:cs="Arial"/>
          <w:color w:val="1E40AF"/>
          <w:sz w:val="24"/>
          <w:szCs w:val="24"/>
        </w:rPr>
        <w:t>):</w:t>
      </w:r>
      <w:r w:rsidRPr="0069756B">
        <w:rPr>
          <w:rFonts w:ascii="Arial" w:hAnsi="Arial" w:cs="Arial"/>
          <w:color w:val="1E40AF"/>
          <w:sz w:val="24"/>
          <w:szCs w:val="24"/>
        </w:rPr>
        <w:br/>
        <w:t xml:space="preserve">            </w:t>
      </w:r>
      <w:proofErr w:type="spellStart"/>
      <w:r w:rsidRPr="0069756B">
        <w:rPr>
          <w:rFonts w:ascii="Arial" w:hAnsi="Arial" w:cs="Arial"/>
          <w:color w:val="1E40AF"/>
          <w:sz w:val="24"/>
          <w:szCs w:val="24"/>
        </w:rPr>
        <w:t>selected.append</w:t>
      </w:r>
      <w:proofErr w:type="spellEnd"/>
      <w:r w:rsidRPr="0069756B">
        <w:rPr>
          <w:rFonts w:ascii="Arial" w:hAnsi="Arial" w:cs="Arial"/>
          <w:color w:val="1E40AF"/>
          <w:sz w:val="24"/>
          <w:szCs w:val="24"/>
        </w:rPr>
        <w:t>(</w:t>
      </w:r>
      <w:proofErr w:type="spellStart"/>
      <w:r w:rsidRPr="0069756B">
        <w:rPr>
          <w:rFonts w:ascii="Arial" w:hAnsi="Arial" w:cs="Arial"/>
          <w:color w:val="1E40AF"/>
          <w:sz w:val="24"/>
          <w:szCs w:val="24"/>
        </w:rPr>
        <w:t>active_nodes</w:t>
      </w:r>
      <w:proofErr w:type="spellEnd"/>
      <w:r w:rsidRPr="0069756B">
        <w:rPr>
          <w:rFonts w:ascii="Arial" w:hAnsi="Arial" w:cs="Arial"/>
          <w:color w:val="1E40AF"/>
          <w:sz w:val="24"/>
          <w:szCs w:val="24"/>
        </w:rPr>
        <w:t xml:space="preserve">[(start + j) % </w:t>
      </w:r>
      <w:proofErr w:type="spellStart"/>
      <w:r w:rsidRPr="0069756B">
        <w:rPr>
          <w:rFonts w:ascii="Arial" w:hAnsi="Arial" w:cs="Arial"/>
          <w:color w:val="1E40AF"/>
          <w:sz w:val="24"/>
          <w:szCs w:val="24"/>
        </w:rPr>
        <w:t>len</w:t>
      </w:r>
      <w:proofErr w:type="spellEnd"/>
      <w:r w:rsidRPr="0069756B">
        <w:rPr>
          <w:rFonts w:ascii="Arial" w:hAnsi="Arial" w:cs="Arial"/>
          <w:color w:val="1E40AF"/>
          <w:sz w:val="24"/>
          <w:szCs w:val="24"/>
        </w:rPr>
        <w:t>(</w:t>
      </w:r>
      <w:proofErr w:type="spellStart"/>
      <w:r w:rsidRPr="0069756B">
        <w:rPr>
          <w:rFonts w:ascii="Arial" w:hAnsi="Arial" w:cs="Arial"/>
          <w:color w:val="1E40AF"/>
          <w:sz w:val="24"/>
          <w:szCs w:val="24"/>
        </w:rPr>
        <w:t>active_nodes</w:t>
      </w:r>
      <w:proofErr w:type="spellEnd"/>
      <w:r w:rsidRPr="0069756B">
        <w:rPr>
          <w:rFonts w:ascii="Arial" w:hAnsi="Arial" w:cs="Arial"/>
          <w:color w:val="1E40AF"/>
          <w:sz w:val="24"/>
          <w:szCs w:val="24"/>
        </w:rPr>
        <w:t>)])</w:t>
      </w:r>
      <w:r w:rsidRPr="0069756B">
        <w:rPr>
          <w:rFonts w:ascii="Arial" w:hAnsi="Arial" w:cs="Arial"/>
          <w:color w:val="1E40AF"/>
          <w:sz w:val="24"/>
          <w:szCs w:val="24"/>
        </w:rPr>
        <w:br/>
        <w:t xml:space="preserve">        self._</w:t>
      </w:r>
      <w:proofErr w:type="spellStart"/>
      <w:r w:rsidRPr="0069756B">
        <w:rPr>
          <w:rFonts w:ascii="Arial" w:hAnsi="Arial" w:cs="Arial"/>
          <w:color w:val="1E40AF"/>
          <w:sz w:val="24"/>
          <w:szCs w:val="24"/>
        </w:rPr>
        <w:t>rr_counter</w:t>
      </w:r>
      <w:proofErr w:type="spellEnd"/>
      <w:r w:rsidRPr="0069756B">
        <w:rPr>
          <w:rFonts w:ascii="Arial" w:hAnsi="Arial" w:cs="Arial"/>
          <w:color w:val="1E40AF"/>
          <w:sz w:val="24"/>
          <w:szCs w:val="24"/>
        </w:rPr>
        <w:t xml:space="preserve"> += 1</w:t>
      </w:r>
      <w:r w:rsidRPr="0069756B">
        <w:rPr>
          <w:rFonts w:ascii="Arial" w:hAnsi="Arial" w:cs="Arial"/>
          <w:color w:val="1E40AF"/>
          <w:sz w:val="24"/>
          <w:szCs w:val="24"/>
        </w:rPr>
        <w:br/>
        <w:t xml:space="preserve">        </w:t>
      </w:r>
      <w:proofErr w:type="spellStart"/>
      <w:r w:rsidRPr="0069756B">
        <w:rPr>
          <w:rFonts w:ascii="Arial" w:hAnsi="Arial" w:cs="Arial"/>
          <w:color w:val="1E40AF"/>
          <w:sz w:val="24"/>
          <w:szCs w:val="24"/>
        </w:rPr>
        <w:t>assignments.append</w:t>
      </w:r>
      <w:proofErr w:type="spellEnd"/>
      <w:r w:rsidRPr="0069756B">
        <w:rPr>
          <w:rFonts w:ascii="Arial" w:hAnsi="Arial" w:cs="Arial"/>
          <w:color w:val="1E40AF"/>
          <w:sz w:val="24"/>
          <w:szCs w:val="24"/>
        </w:rPr>
        <w:t>(selected)</w:t>
      </w:r>
      <w:r w:rsidRPr="0069756B">
        <w:rPr>
          <w:rFonts w:ascii="Arial" w:hAnsi="Arial" w:cs="Arial"/>
          <w:color w:val="1E40AF"/>
          <w:sz w:val="24"/>
          <w:szCs w:val="24"/>
        </w:rPr>
        <w:br/>
        <w:t xml:space="preserve">    return assignments</w:t>
      </w:r>
    </w:p>
    <w:p w14:paraId="7EA1DDB4" w14:textId="77777777" w:rsidR="001E0560" w:rsidRPr="0069756B" w:rsidRDefault="00000000">
      <w:pPr>
        <w:pStyle w:val="Ttulo2"/>
        <w:rPr>
          <w:rFonts w:ascii="Arial" w:hAnsi="Arial" w:cs="Arial"/>
          <w:sz w:val="24"/>
          <w:szCs w:val="24"/>
        </w:rPr>
      </w:pPr>
      <w:r w:rsidRPr="0069756B">
        <w:rPr>
          <w:rFonts w:ascii="Arial" w:hAnsi="Arial" w:cs="Arial"/>
          <w:sz w:val="24"/>
          <w:szCs w:val="24"/>
        </w:rPr>
        <w:t xml:space="preserve">6.3 Pipeline de </w:t>
      </w:r>
      <w:proofErr w:type="spellStart"/>
      <w:r w:rsidRPr="0069756B">
        <w:rPr>
          <w:rFonts w:ascii="Arial" w:hAnsi="Arial" w:cs="Arial"/>
          <w:sz w:val="24"/>
          <w:szCs w:val="24"/>
        </w:rPr>
        <w:t>Replicación</w:t>
      </w:r>
      <w:proofErr w:type="spellEnd"/>
    </w:p>
    <w:p w14:paraId="22C3484A" w14:textId="77777777" w:rsidR="001E0560" w:rsidRPr="0069756B" w:rsidRDefault="00000000">
      <w:pPr>
        <w:spacing w:after="120"/>
        <w:rPr>
          <w:rFonts w:ascii="Arial" w:hAnsi="Arial" w:cs="Arial"/>
          <w:sz w:val="24"/>
          <w:szCs w:val="24"/>
        </w:rPr>
      </w:pPr>
      <w:r w:rsidRPr="0069756B">
        <w:rPr>
          <w:rFonts w:ascii="Arial" w:hAnsi="Arial" w:cs="Arial"/>
          <w:sz w:val="24"/>
          <w:szCs w:val="24"/>
        </w:rPr>
        <w:t xml:space="preserve">El </w:t>
      </w:r>
      <w:proofErr w:type="spellStart"/>
      <w:r w:rsidRPr="0069756B">
        <w:rPr>
          <w:rFonts w:ascii="Arial" w:hAnsi="Arial" w:cs="Arial"/>
          <w:sz w:val="24"/>
          <w:szCs w:val="24"/>
        </w:rPr>
        <w:t>cliente</w:t>
      </w:r>
      <w:proofErr w:type="spellEnd"/>
      <w:r w:rsidRPr="0069756B">
        <w:rPr>
          <w:rFonts w:ascii="Arial" w:hAnsi="Arial" w:cs="Arial"/>
          <w:sz w:val="24"/>
          <w:szCs w:val="24"/>
        </w:rPr>
        <w:t xml:space="preserve"> </w:t>
      </w:r>
      <w:proofErr w:type="spellStart"/>
      <w:r w:rsidRPr="0069756B">
        <w:rPr>
          <w:rFonts w:ascii="Arial" w:hAnsi="Arial" w:cs="Arial"/>
          <w:sz w:val="24"/>
          <w:szCs w:val="24"/>
        </w:rPr>
        <w:t>envía</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w:t>
      </w:r>
      <w:proofErr w:type="spellEnd"/>
      <w:r w:rsidRPr="0069756B">
        <w:rPr>
          <w:rFonts w:ascii="Arial" w:hAnsi="Arial" w:cs="Arial"/>
          <w:sz w:val="24"/>
          <w:szCs w:val="24"/>
        </w:rPr>
        <w:t xml:space="preserve"> </w:t>
      </w:r>
      <w:proofErr w:type="spellStart"/>
      <w:r w:rsidRPr="0069756B">
        <w:rPr>
          <w:rFonts w:ascii="Arial" w:hAnsi="Arial" w:cs="Arial"/>
          <w:sz w:val="24"/>
          <w:szCs w:val="24"/>
        </w:rPr>
        <w:t>únicamente</w:t>
      </w:r>
      <w:proofErr w:type="spellEnd"/>
      <w:r w:rsidRPr="0069756B">
        <w:rPr>
          <w:rFonts w:ascii="Arial" w:hAnsi="Arial" w:cs="Arial"/>
          <w:sz w:val="24"/>
          <w:szCs w:val="24"/>
        </w:rPr>
        <w:t xml:space="preserve"> al </w:t>
      </w:r>
      <w:proofErr w:type="spellStart"/>
      <w:r w:rsidRPr="0069756B">
        <w:rPr>
          <w:rFonts w:ascii="Arial" w:hAnsi="Arial" w:cs="Arial"/>
          <w:sz w:val="24"/>
          <w:szCs w:val="24"/>
        </w:rPr>
        <w:t>nodo</w:t>
      </w:r>
      <w:proofErr w:type="spellEnd"/>
      <w:r w:rsidRPr="0069756B">
        <w:rPr>
          <w:rFonts w:ascii="Arial" w:hAnsi="Arial" w:cs="Arial"/>
          <w:sz w:val="24"/>
          <w:szCs w:val="24"/>
        </w:rPr>
        <w:t xml:space="preserve"> </w:t>
      </w:r>
      <w:proofErr w:type="spellStart"/>
      <w:r w:rsidRPr="0069756B">
        <w:rPr>
          <w:rFonts w:ascii="Arial" w:hAnsi="Arial" w:cs="Arial"/>
          <w:sz w:val="24"/>
          <w:szCs w:val="24"/>
        </w:rPr>
        <w:t>primario</w:t>
      </w:r>
      <w:proofErr w:type="spellEnd"/>
      <w:r w:rsidRPr="0069756B">
        <w:rPr>
          <w:rFonts w:ascii="Arial" w:hAnsi="Arial" w:cs="Arial"/>
          <w:sz w:val="24"/>
          <w:szCs w:val="24"/>
        </w:rPr>
        <w:t xml:space="preserve">. Ese </w:t>
      </w:r>
      <w:proofErr w:type="spellStart"/>
      <w:r w:rsidRPr="0069756B">
        <w:rPr>
          <w:rFonts w:ascii="Arial" w:hAnsi="Arial" w:cs="Arial"/>
          <w:sz w:val="24"/>
          <w:szCs w:val="24"/>
        </w:rPr>
        <w:t>nodo</w:t>
      </w:r>
      <w:proofErr w:type="spellEnd"/>
      <w:r w:rsidRPr="0069756B">
        <w:rPr>
          <w:rFonts w:ascii="Arial" w:hAnsi="Arial" w:cs="Arial"/>
          <w:sz w:val="24"/>
          <w:szCs w:val="24"/>
        </w:rPr>
        <w:t xml:space="preserve">, al </w:t>
      </w:r>
      <w:proofErr w:type="spellStart"/>
      <w:r w:rsidRPr="0069756B">
        <w:rPr>
          <w:rFonts w:ascii="Arial" w:hAnsi="Arial" w:cs="Arial"/>
          <w:sz w:val="24"/>
          <w:szCs w:val="24"/>
        </w:rPr>
        <w:t>recibir</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bloque</w:t>
      </w:r>
      <w:proofErr w:type="spellEnd"/>
      <w:r w:rsidRPr="0069756B">
        <w:rPr>
          <w:rFonts w:ascii="Arial" w:hAnsi="Arial" w:cs="Arial"/>
          <w:sz w:val="24"/>
          <w:szCs w:val="24"/>
        </w:rPr>
        <w:t xml:space="preserve"> </w:t>
      </w:r>
      <w:proofErr w:type="spellStart"/>
      <w:r w:rsidRPr="0069756B">
        <w:rPr>
          <w:rFonts w:ascii="Arial" w:hAnsi="Arial" w:cs="Arial"/>
          <w:sz w:val="24"/>
          <w:szCs w:val="24"/>
        </w:rPr>
        <w:t>completo</w:t>
      </w:r>
      <w:proofErr w:type="spellEnd"/>
      <w:r w:rsidRPr="0069756B">
        <w:rPr>
          <w:rFonts w:ascii="Arial" w:hAnsi="Arial" w:cs="Arial"/>
          <w:sz w:val="24"/>
          <w:szCs w:val="24"/>
        </w:rPr>
        <w:t xml:space="preserve">, lo </w:t>
      </w:r>
      <w:proofErr w:type="spellStart"/>
      <w:r w:rsidRPr="0069756B">
        <w:rPr>
          <w:rFonts w:ascii="Arial" w:hAnsi="Arial" w:cs="Arial"/>
          <w:sz w:val="24"/>
          <w:szCs w:val="24"/>
        </w:rPr>
        <w:t>reenvía</w:t>
      </w:r>
      <w:proofErr w:type="spellEnd"/>
      <w:r w:rsidRPr="0069756B">
        <w:rPr>
          <w:rFonts w:ascii="Arial" w:hAnsi="Arial" w:cs="Arial"/>
          <w:sz w:val="24"/>
          <w:szCs w:val="24"/>
        </w:rPr>
        <w:t xml:space="preserve"> al </w:t>
      </w:r>
      <w:proofErr w:type="spellStart"/>
      <w:r w:rsidRPr="0069756B">
        <w:rPr>
          <w:rFonts w:ascii="Arial" w:hAnsi="Arial" w:cs="Arial"/>
          <w:sz w:val="24"/>
          <w:szCs w:val="24"/>
        </w:rPr>
        <w:t>siguiente</w:t>
      </w:r>
      <w:proofErr w:type="spellEnd"/>
      <w:r w:rsidRPr="0069756B">
        <w:rPr>
          <w:rFonts w:ascii="Arial" w:hAnsi="Arial" w:cs="Arial"/>
          <w:sz w:val="24"/>
          <w:szCs w:val="24"/>
        </w:rPr>
        <w:t xml:space="preserve"> </w:t>
      </w:r>
      <w:proofErr w:type="spellStart"/>
      <w:r w:rsidRPr="0069756B">
        <w:rPr>
          <w:rFonts w:ascii="Arial" w:hAnsi="Arial" w:cs="Arial"/>
          <w:sz w:val="24"/>
          <w:szCs w:val="24"/>
        </w:rPr>
        <w:t>nodo</w:t>
      </w:r>
      <w:proofErr w:type="spellEnd"/>
      <w:r w:rsidRPr="0069756B">
        <w:rPr>
          <w:rFonts w:ascii="Arial" w:hAnsi="Arial" w:cs="Arial"/>
          <w:sz w:val="24"/>
          <w:szCs w:val="24"/>
        </w:rPr>
        <w:t xml:space="preserve"> del pipeline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paralelo</w:t>
      </w:r>
      <w:proofErr w:type="spellEnd"/>
      <w:r w:rsidRPr="0069756B">
        <w:rPr>
          <w:rFonts w:ascii="Arial" w:hAnsi="Arial" w:cs="Arial"/>
          <w:sz w:val="24"/>
          <w:szCs w:val="24"/>
        </w:rPr>
        <w:t xml:space="preserve">. </w:t>
      </w:r>
      <w:proofErr w:type="spellStart"/>
      <w:r w:rsidRPr="0069756B">
        <w:rPr>
          <w:rFonts w:ascii="Arial" w:hAnsi="Arial" w:cs="Arial"/>
          <w:sz w:val="24"/>
          <w:szCs w:val="24"/>
        </w:rPr>
        <w:t>Esto</w:t>
      </w:r>
      <w:proofErr w:type="spellEnd"/>
      <w:r w:rsidRPr="0069756B">
        <w:rPr>
          <w:rFonts w:ascii="Arial" w:hAnsi="Arial" w:cs="Arial"/>
          <w:sz w:val="24"/>
          <w:szCs w:val="24"/>
        </w:rPr>
        <w:t xml:space="preserve"> </w:t>
      </w:r>
      <w:proofErr w:type="spellStart"/>
      <w:r w:rsidRPr="0069756B">
        <w:rPr>
          <w:rFonts w:ascii="Arial" w:hAnsi="Arial" w:cs="Arial"/>
          <w:sz w:val="24"/>
          <w:szCs w:val="24"/>
        </w:rPr>
        <w:t>minimiza</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ancho de </w:t>
      </w:r>
      <w:proofErr w:type="spellStart"/>
      <w:r w:rsidRPr="0069756B">
        <w:rPr>
          <w:rFonts w:ascii="Arial" w:hAnsi="Arial" w:cs="Arial"/>
          <w:sz w:val="24"/>
          <w:szCs w:val="24"/>
        </w:rPr>
        <w:t>banda</w:t>
      </w:r>
      <w:proofErr w:type="spellEnd"/>
      <w:r w:rsidRPr="0069756B">
        <w:rPr>
          <w:rFonts w:ascii="Arial" w:hAnsi="Arial" w:cs="Arial"/>
          <w:sz w:val="24"/>
          <w:szCs w:val="24"/>
        </w:rPr>
        <w:t xml:space="preserve"> </w:t>
      </w:r>
      <w:proofErr w:type="spellStart"/>
      <w:r w:rsidRPr="0069756B">
        <w:rPr>
          <w:rFonts w:ascii="Arial" w:hAnsi="Arial" w:cs="Arial"/>
          <w:sz w:val="24"/>
          <w:szCs w:val="24"/>
        </w:rPr>
        <w:t>consumido</w:t>
      </w:r>
      <w:proofErr w:type="spellEnd"/>
      <w:r w:rsidRPr="0069756B">
        <w:rPr>
          <w:rFonts w:ascii="Arial" w:hAnsi="Arial" w:cs="Arial"/>
          <w:sz w:val="24"/>
          <w:szCs w:val="24"/>
        </w:rPr>
        <w:t xml:space="preserve"> </w:t>
      </w:r>
      <w:proofErr w:type="spellStart"/>
      <w:r w:rsidRPr="0069756B">
        <w:rPr>
          <w:rFonts w:ascii="Arial" w:hAnsi="Arial" w:cs="Arial"/>
          <w:sz w:val="24"/>
          <w:szCs w:val="24"/>
        </w:rPr>
        <w:t>por</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cliente</w:t>
      </w:r>
      <w:proofErr w:type="spellEnd"/>
      <w:r w:rsidRPr="0069756B">
        <w:rPr>
          <w:rFonts w:ascii="Arial" w:hAnsi="Arial" w:cs="Arial"/>
          <w:sz w:val="24"/>
          <w:szCs w:val="24"/>
        </w:rPr>
        <w:t xml:space="preserve"> (</w:t>
      </w:r>
      <w:proofErr w:type="spellStart"/>
      <w:r w:rsidRPr="0069756B">
        <w:rPr>
          <w:rFonts w:ascii="Arial" w:hAnsi="Arial" w:cs="Arial"/>
          <w:sz w:val="24"/>
          <w:szCs w:val="24"/>
        </w:rPr>
        <w:t>sube</w:t>
      </w:r>
      <w:proofErr w:type="spellEnd"/>
      <w:r w:rsidRPr="0069756B">
        <w:rPr>
          <w:rFonts w:ascii="Arial" w:hAnsi="Arial" w:cs="Arial"/>
          <w:sz w:val="24"/>
          <w:szCs w:val="24"/>
        </w:rPr>
        <w:t xml:space="preserve"> </w:t>
      </w:r>
      <w:proofErr w:type="spellStart"/>
      <w:r w:rsidRPr="0069756B">
        <w:rPr>
          <w:rFonts w:ascii="Arial" w:hAnsi="Arial" w:cs="Arial"/>
          <w:sz w:val="24"/>
          <w:szCs w:val="24"/>
        </w:rPr>
        <w:t>una</w:t>
      </w:r>
      <w:proofErr w:type="spellEnd"/>
      <w:r w:rsidRPr="0069756B">
        <w:rPr>
          <w:rFonts w:ascii="Arial" w:hAnsi="Arial" w:cs="Arial"/>
          <w:sz w:val="24"/>
          <w:szCs w:val="24"/>
        </w:rPr>
        <w:t xml:space="preserve"> </w:t>
      </w:r>
      <w:proofErr w:type="spellStart"/>
      <w:r w:rsidRPr="0069756B">
        <w:rPr>
          <w:rFonts w:ascii="Arial" w:hAnsi="Arial" w:cs="Arial"/>
          <w:sz w:val="24"/>
          <w:szCs w:val="24"/>
        </w:rPr>
        <w:t>vez</w:t>
      </w:r>
      <w:proofErr w:type="spellEnd"/>
      <w:r w:rsidRPr="0069756B">
        <w:rPr>
          <w:rFonts w:ascii="Arial" w:hAnsi="Arial" w:cs="Arial"/>
          <w:sz w:val="24"/>
          <w:szCs w:val="24"/>
        </w:rPr>
        <w:t xml:space="preserve">) y </w:t>
      </w:r>
      <w:proofErr w:type="spellStart"/>
      <w:r w:rsidRPr="0069756B">
        <w:rPr>
          <w:rFonts w:ascii="Arial" w:hAnsi="Arial" w:cs="Arial"/>
          <w:sz w:val="24"/>
          <w:szCs w:val="24"/>
        </w:rPr>
        <w:t>distribuye</w:t>
      </w:r>
      <w:proofErr w:type="spellEnd"/>
      <w:r w:rsidRPr="0069756B">
        <w:rPr>
          <w:rFonts w:ascii="Arial" w:hAnsi="Arial" w:cs="Arial"/>
          <w:sz w:val="24"/>
          <w:szCs w:val="24"/>
        </w:rPr>
        <w:t xml:space="preserve"> la carga de </w:t>
      </w:r>
      <w:proofErr w:type="spellStart"/>
      <w:r w:rsidRPr="0069756B">
        <w:rPr>
          <w:rFonts w:ascii="Arial" w:hAnsi="Arial" w:cs="Arial"/>
          <w:sz w:val="24"/>
          <w:szCs w:val="24"/>
        </w:rPr>
        <w:t>replicación</w:t>
      </w:r>
      <w:proofErr w:type="spellEnd"/>
      <w:r w:rsidRPr="0069756B">
        <w:rPr>
          <w:rFonts w:ascii="Arial" w:hAnsi="Arial" w:cs="Arial"/>
          <w:sz w:val="24"/>
          <w:szCs w:val="24"/>
        </w:rPr>
        <w:t>:</w:t>
      </w:r>
    </w:p>
    <w:p w14:paraId="4485F08E" w14:textId="779E5917" w:rsidR="0069756B" w:rsidRDefault="00000000" w:rsidP="0069756B">
      <w:pPr>
        <w:shd w:val="clear" w:color="auto" w:fill="F1F5F9"/>
        <w:spacing w:before="80" w:after="80"/>
        <w:ind w:left="567"/>
        <w:rPr>
          <w:rFonts w:ascii="Arial" w:hAnsi="Arial" w:cs="Arial"/>
          <w:sz w:val="24"/>
          <w:szCs w:val="24"/>
        </w:rPr>
      </w:pPr>
      <w:r w:rsidRPr="0069756B">
        <w:rPr>
          <w:rFonts w:ascii="Arial" w:hAnsi="Arial" w:cs="Arial"/>
          <w:color w:val="1E40AF"/>
          <w:sz w:val="24"/>
          <w:szCs w:val="24"/>
        </w:rPr>
        <w:t xml:space="preserve"># En datanode/server.py – al </w:t>
      </w:r>
      <w:proofErr w:type="spellStart"/>
      <w:r w:rsidRPr="0069756B">
        <w:rPr>
          <w:rFonts w:ascii="Arial" w:hAnsi="Arial" w:cs="Arial"/>
          <w:color w:val="1E40AF"/>
          <w:sz w:val="24"/>
          <w:szCs w:val="24"/>
        </w:rPr>
        <w:t>recibir</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el</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bloque</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completo</w:t>
      </w:r>
      <w:proofErr w:type="spellEnd"/>
      <w:r w:rsidRPr="0069756B">
        <w:rPr>
          <w:rFonts w:ascii="Arial" w:hAnsi="Arial" w:cs="Arial"/>
          <w:color w:val="1E40AF"/>
          <w:sz w:val="24"/>
          <w:szCs w:val="24"/>
        </w:rPr>
        <w:t>:</w:t>
      </w:r>
      <w:r w:rsidRPr="0069756B">
        <w:rPr>
          <w:rFonts w:ascii="Arial" w:hAnsi="Arial" w:cs="Arial"/>
          <w:color w:val="1E40AF"/>
          <w:sz w:val="24"/>
          <w:szCs w:val="24"/>
        </w:rPr>
        <w:br/>
        <w:t xml:space="preserve">if </w:t>
      </w:r>
      <w:proofErr w:type="spellStart"/>
      <w:r w:rsidRPr="0069756B">
        <w:rPr>
          <w:rFonts w:ascii="Arial" w:hAnsi="Arial" w:cs="Arial"/>
          <w:color w:val="1E40AF"/>
          <w:sz w:val="24"/>
          <w:szCs w:val="24"/>
        </w:rPr>
        <w:t>pipeline_nodes</w:t>
      </w:r>
      <w:proofErr w:type="spellEnd"/>
      <w:r w:rsidRPr="0069756B">
        <w:rPr>
          <w:rFonts w:ascii="Arial" w:hAnsi="Arial" w:cs="Arial"/>
          <w:color w:val="1E40AF"/>
          <w:sz w:val="24"/>
          <w:szCs w:val="24"/>
        </w:rPr>
        <w:t>:</w:t>
      </w:r>
      <w:r w:rsidRPr="0069756B">
        <w:rPr>
          <w:rFonts w:ascii="Arial" w:hAnsi="Arial" w:cs="Arial"/>
          <w:color w:val="1E40AF"/>
          <w:sz w:val="24"/>
          <w:szCs w:val="24"/>
        </w:rPr>
        <w:br/>
      </w:r>
      <w:r w:rsidRPr="0069756B">
        <w:rPr>
          <w:rFonts w:ascii="Arial" w:hAnsi="Arial" w:cs="Arial"/>
          <w:color w:val="1E40AF"/>
          <w:sz w:val="24"/>
          <w:szCs w:val="24"/>
        </w:rPr>
        <w:lastRenderedPageBreak/>
        <w:t xml:space="preserve">    </w:t>
      </w:r>
      <w:proofErr w:type="spellStart"/>
      <w:r w:rsidRPr="0069756B">
        <w:rPr>
          <w:rFonts w:ascii="Arial" w:hAnsi="Arial" w:cs="Arial"/>
          <w:color w:val="1E40AF"/>
          <w:sz w:val="24"/>
          <w:szCs w:val="24"/>
        </w:rPr>
        <w:t>next_node</w:t>
      </w:r>
      <w:proofErr w:type="spellEnd"/>
      <w:r w:rsidRPr="0069756B">
        <w:rPr>
          <w:rFonts w:ascii="Arial" w:hAnsi="Arial" w:cs="Arial"/>
          <w:color w:val="1E40AF"/>
          <w:sz w:val="24"/>
          <w:szCs w:val="24"/>
        </w:rPr>
        <w:t xml:space="preserve"> = </w:t>
      </w:r>
      <w:proofErr w:type="spellStart"/>
      <w:r w:rsidRPr="0069756B">
        <w:rPr>
          <w:rFonts w:ascii="Arial" w:hAnsi="Arial" w:cs="Arial"/>
          <w:color w:val="1E40AF"/>
          <w:sz w:val="24"/>
          <w:szCs w:val="24"/>
        </w:rPr>
        <w:t>pipeline_</w:t>
      </w:r>
      <w:proofErr w:type="gramStart"/>
      <w:r w:rsidRPr="0069756B">
        <w:rPr>
          <w:rFonts w:ascii="Arial" w:hAnsi="Arial" w:cs="Arial"/>
          <w:color w:val="1E40AF"/>
          <w:sz w:val="24"/>
          <w:szCs w:val="24"/>
        </w:rPr>
        <w:t>nodes</w:t>
      </w:r>
      <w:proofErr w:type="spellEnd"/>
      <w:r w:rsidRPr="0069756B">
        <w:rPr>
          <w:rFonts w:ascii="Arial" w:hAnsi="Arial" w:cs="Arial"/>
          <w:color w:val="1E40AF"/>
          <w:sz w:val="24"/>
          <w:szCs w:val="24"/>
        </w:rPr>
        <w:t>[</w:t>
      </w:r>
      <w:proofErr w:type="gramEnd"/>
      <w:r w:rsidRPr="0069756B">
        <w:rPr>
          <w:rFonts w:ascii="Arial" w:hAnsi="Arial" w:cs="Arial"/>
          <w:color w:val="1E40AF"/>
          <w:sz w:val="24"/>
          <w:szCs w:val="24"/>
        </w:rPr>
        <w:t>0]</w:t>
      </w:r>
      <w:r w:rsidRPr="0069756B">
        <w:rPr>
          <w:rFonts w:ascii="Arial" w:hAnsi="Arial" w:cs="Arial"/>
          <w:color w:val="1E40AF"/>
          <w:sz w:val="24"/>
          <w:szCs w:val="24"/>
        </w:rPr>
        <w:br/>
        <w:t xml:space="preserve">    remaining = </w:t>
      </w:r>
      <w:proofErr w:type="spellStart"/>
      <w:r w:rsidRPr="0069756B">
        <w:rPr>
          <w:rFonts w:ascii="Arial" w:hAnsi="Arial" w:cs="Arial"/>
          <w:color w:val="1E40AF"/>
          <w:sz w:val="24"/>
          <w:szCs w:val="24"/>
        </w:rPr>
        <w:t>pipeline_nodes</w:t>
      </w:r>
      <w:proofErr w:type="spellEnd"/>
      <w:r w:rsidRPr="0069756B">
        <w:rPr>
          <w:rFonts w:ascii="Arial" w:hAnsi="Arial" w:cs="Arial"/>
          <w:color w:val="1E40AF"/>
          <w:sz w:val="24"/>
          <w:szCs w:val="24"/>
        </w:rPr>
        <w:t>[1:]</w:t>
      </w:r>
      <w:r w:rsidRPr="0069756B">
        <w:rPr>
          <w:rFonts w:ascii="Arial" w:hAnsi="Arial" w:cs="Arial"/>
          <w:color w:val="1E40AF"/>
          <w:sz w:val="24"/>
          <w:szCs w:val="24"/>
        </w:rPr>
        <w:br/>
        <w:t xml:space="preserve">    </w:t>
      </w:r>
      <w:proofErr w:type="spellStart"/>
      <w:r w:rsidRPr="0069756B">
        <w:rPr>
          <w:rFonts w:ascii="Arial" w:hAnsi="Arial" w:cs="Arial"/>
          <w:color w:val="1E40AF"/>
          <w:sz w:val="24"/>
          <w:szCs w:val="24"/>
        </w:rPr>
        <w:t>self.replication_agent.enqueue_pipeline</w:t>
      </w:r>
      <w:proofErr w:type="spellEnd"/>
      <w:r w:rsidRPr="0069756B">
        <w:rPr>
          <w:rFonts w:ascii="Arial" w:hAnsi="Arial" w:cs="Arial"/>
          <w:color w:val="1E40AF"/>
          <w:sz w:val="24"/>
          <w:szCs w:val="24"/>
        </w:rPr>
        <w:t>(</w:t>
      </w:r>
      <w:r w:rsidRPr="0069756B">
        <w:rPr>
          <w:rFonts w:ascii="Arial" w:hAnsi="Arial" w:cs="Arial"/>
          <w:color w:val="1E40AF"/>
          <w:sz w:val="24"/>
          <w:szCs w:val="24"/>
        </w:rPr>
        <w:br/>
        <w:t xml:space="preserve">        </w:t>
      </w:r>
      <w:proofErr w:type="spellStart"/>
      <w:r w:rsidRPr="0069756B">
        <w:rPr>
          <w:rFonts w:ascii="Arial" w:hAnsi="Arial" w:cs="Arial"/>
          <w:color w:val="1E40AF"/>
          <w:sz w:val="24"/>
          <w:szCs w:val="24"/>
        </w:rPr>
        <w:t>block_id</w:t>
      </w:r>
      <w:proofErr w:type="spellEnd"/>
      <w:r w:rsidRPr="0069756B">
        <w:rPr>
          <w:rFonts w:ascii="Arial" w:hAnsi="Arial" w:cs="Arial"/>
          <w:color w:val="1E40AF"/>
          <w:sz w:val="24"/>
          <w:szCs w:val="24"/>
        </w:rPr>
        <w:t xml:space="preserve">, data, checksum, </w:t>
      </w:r>
      <w:proofErr w:type="spellStart"/>
      <w:r w:rsidRPr="0069756B">
        <w:rPr>
          <w:rFonts w:ascii="Arial" w:hAnsi="Arial" w:cs="Arial"/>
          <w:color w:val="1E40AF"/>
          <w:sz w:val="24"/>
          <w:szCs w:val="24"/>
        </w:rPr>
        <w:t>next_node</w:t>
      </w:r>
      <w:proofErr w:type="spellEnd"/>
      <w:r w:rsidRPr="0069756B">
        <w:rPr>
          <w:rFonts w:ascii="Arial" w:hAnsi="Arial" w:cs="Arial"/>
          <w:color w:val="1E40AF"/>
          <w:sz w:val="24"/>
          <w:szCs w:val="24"/>
        </w:rPr>
        <w:t>, remaining</w:t>
      </w:r>
      <w:r w:rsidRPr="0069756B">
        <w:rPr>
          <w:rFonts w:ascii="Arial" w:hAnsi="Arial" w:cs="Arial"/>
          <w:color w:val="1E40AF"/>
          <w:sz w:val="24"/>
          <w:szCs w:val="24"/>
        </w:rPr>
        <w:br/>
        <w:t xml:space="preserve">    )</w:t>
      </w:r>
    </w:p>
    <w:p w14:paraId="616A589E" w14:textId="77777777" w:rsidR="0069756B" w:rsidRPr="0069756B" w:rsidRDefault="0069756B" w:rsidP="0069756B">
      <w:pPr>
        <w:pStyle w:val="Ttulo1"/>
        <w:rPr>
          <w:rFonts w:ascii="Arial" w:hAnsi="Arial" w:cs="Arial"/>
          <w:sz w:val="24"/>
          <w:szCs w:val="24"/>
        </w:rPr>
      </w:pPr>
      <w:r w:rsidRPr="0069756B">
        <w:rPr>
          <w:rFonts w:ascii="Arial" w:hAnsi="Arial" w:cs="Arial"/>
          <w:color w:val="1E3A8A"/>
          <w:sz w:val="24"/>
          <w:szCs w:val="24"/>
        </w:rPr>
        <w:t xml:space="preserve">7. </w:t>
      </w:r>
      <w:proofErr w:type="spellStart"/>
      <w:r w:rsidRPr="0069756B">
        <w:rPr>
          <w:rFonts w:ascii="Arial" w:hAnsi="Arial" w:cs="Arial"/>
          <w:color w:val="1E3A8A"/>
          <w:sz w:val="24"/>
          <w:szCs w:val="24"/>
        </w:rPr>
        <w:t>Entorno</w:t>
      </w:r>
      <w:proofErr w:type="spellEnd"/>
      <w:r w:rsidRPr="0069756B">
        <w:rPr>
          <w:rFonts w:ascii="Arial" w:hAnsi="Arial" w:cs="Arial"/>
          <w:color w:val="1E3A8A"/>
          <w:sz w:val="24"/>
          <w:szCs w:val="24"/>
        </w:rPr>
        <w:t xml:space="preserve"> de </w:t>
      </w:r>
      <w:proofErr w:type="spellStart"/>
      <w:r w:rsidRPr="0069756B">
        <w:rPr>
          <w:rFonts w:ascii="Arial" w:hAnsi="Arial" w:cs="Arial"/>
          <w:color w:val="1E3A8A"/>
          <w:sz w:val="24"/>
          <w:szCs w:val="24"/>
        </w:rPr>
        <w:t>Ejecución</w:t>
      </w:r>
      <w:proofErr w:type="spellEnd"/>
    </w:p>
    <w:p w14:paraId="6B951509" w14:textId="77777777" w:rsidR="001E0560" w:rsidRPr="0069756B" w:rsidRDefault="00000000">
      <w:pPr>
        <w:pStyle w:val="Ttulo2"/>
        <w:rPr>
          <w:rFonts w:ascii="Arial" w:hAnsi="Arial" w:cs="Arial"/>
          <w:sz w:val="24"/>
          <w:szCs w:val="24"/>
        </w:rPr>
      </w:pPr>
      <w:r w:rsidRPr="0069756B">
        <w:rPr>
          <w:rFonts w:ascii="Arial" w:hAnsi="Arial" w:cs="Arial"/>
          <w:sz w:val="24"/>
          <w:szCs w:val="24"/>
        </w:rPr>
        <w:t>7.1 Docker</w:t>
      </w:r>
    </w:p>
    <w:p w14:paraId="5154EFFB" w14:textId="77777777" w:rsidR="001E0560" w:rsidRPr="0069756B" w:rsidRDefault="00000000">
      <w:pPr>
        <w:spacing w:after="120"/>
        <w:rPr>
          <w:rFonts w:ascii="Arial" w:hAnsi="Arial" w:cs="Arial"/>
          <w:sz w:val="24"/>
          <w:szCs w:val="24"/>
        </w:rPr>
      </w:pPr>
      <w:proofErr w:type="spellStart"/>
      <w:r w:rsidRPr="0069756B">
        <w:rPr>
          <w:rFonts w:ascii="Arial" w:hAnsi="Arial" w:cs="Arial"/>
          <w:sz w:val="24"/>
          <w:szCs w:val="24"/>
        </w:rPr>
        <w:t>Cada</w:t>
      </w:r>
      <w:proofErr w:type="spellEnd"/>
      <w:r w:rsidRPr="0069756B">
        <w:rPr>
          <w:rFonts w:ascii="Arial" w:hAnsi="Arial" w:cs="Arial"/>
          <w:sz w:val="24"/>
          <w:szCs w:val="24"/>
        </w:rPr>
        <w:t xml:space="preserve"> </w:t>
      </w:r>
      <w:proofErr w:type="spellStart"/>
      <w:r w:rsidRPr="0069756B">
        <w:rPr>
          <w:rFonts w:ascii="Arial" w:hAnsi="Arial" w:cs="Arial"/>
          <w:sz w:val="24"/>
          <w:szCs w:val="24"/>
        </w:rPr>
        <w:t>componente</w:t>
      </w:r>
      <w:proofErr w:type="spellEnd"/>
      <w:r w:rsidRPr="0069756B">
        <w:rPr>
          <w:rFonts w:ascii="Arial" w:hAnsi="Arial" w:cs="Arial"/>
          <w:sz w:val="24"/>
          <w:szCs w:val="24"/>
        </w:rPr>
        <w:t xml:space="preserve"> </w:t>
      </w:r>
      <w:proofErr w:type="spellStart"/>
      <w:r w:rsidRPr="0069756B">
        <w:rPr>
          <w:rFonts w:ascii="Arial" w:hAnsi="Arial" w:cs="Arial"/>
          <w:sz w:val="24"/>
          <w:szCs w:val="24"/>
        </w:rPr>
        <w:t>tiene</w:t>
      </w:r>
      <w:proofErr w:type="spellEnd"/>
      <w:r w:rsidRPr="0069756B">
        <w:rPr>
          <w:rFonts w:ascii="Arial" w:hAnsi="Arial" w:cs="Arial"/>
          <w:sz w:val="24"/>
          <w:szCs w:val="24"/>
        </w:rPr>
        <w:t xml:space="preserve"> </w:t>
      </w:r>
      <w:proofErr w:type="spellStart"/>
      <w:r w:rsidRPr="0069756B">
        <w:rPr>
          <w:rFonts w:ascii="Arial" w:hAnsi="Arial" w:cs="Arial"/>
          <w:sz w:val="24"/>
          <w:szCs w:val="24"/>
        </w:rPr>
        <w:t>su</w:t>
      </w:r>
      <w:proofErr w:type="spellEnd"/>
      <w:r w:rsidRPr="0069756B">
        <w:rPr>
          <w:rFonts w:ascii="Arial" w:hAnsi="Arial" w:cs="Arial"/>
          <w:sz w:val="24"/>
          <w:szCs w:val="24"/>
        </w:rPr>
        <w:t xml:space="preserve"> </w:t>
      </w:r>
      <w:proofErr w:type="spellStart"/>
      <w:r w:rsidRPr="0069756B">
        <w:rPr>
          <w:rFonts w:ascii="Arial" w:hAnsi="Arial" w:cs="Arial"/>
          <w:sz w:val="24"/>
          <w:szCs w:val="24"/>
        </w:rPr>
        <w:t>propio</w:t>
      </w:r>
      <w:proofErr w:type="spellEnd"/>
      <w:r w:rsidRPr="0069756B">
        <w:rPr>
          <w:rFonts w:ascii="Arial" w:hAnsi="Arial" w:cs="Arial"/>
          <w:sz w:val="24"/>
          <w:szCs w:val="24"/>
        </w:rPr>
        <w:t xml:space="preserve"> </w:t>
      </w:r>
      <w:proofErr w:type="spellStart"/>
      <w:r w:rsidRPr="0069756B">
        <w:rPr>
          <w:rFonts w:ascii="Arial" w:hAnsi="Arial" w:cs="Arial"/>
          <w:sz w:val="24"/>
          <w:szCs w:val="24"/>
        </w:rPr>
        <w:t>Dockerfile</w:t>
      </w:r>
      <w:proofErr w:type="spellEnd"/>
      <w:r w:rsidRPr="0069756B">
        <w:rPr>
          <w:rFonts w:ascii="Arial" w:hAnsi="Arial" w:cs="Arial"/>
          <w:sz w:val="24"/>
          <w:szCs w:val="24"/>
        </w:rPr>
        <w:t xml:space="preserve"> </w:t>
      </w:r>
      <w:proofErr w:type="spellStart"/>
      <w:r w:rsidRPr="0069756B">
        <w:rPr>
          <w:rFonts w:ascii="Arial" w:hAnsi="Arial" w:cs="Arial"/>
          <w:sz w:val="24"/>
          <w:szCs w:val="24"/>
        </w:rPr>
        <w:t>basado</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python:3.11-slim. Los stubs </w:t>
      </w:r>
      <w:proofErr w:type="spellStart"/>
      <w:r w:rsidRPr="0069756B">
        <w:rPr>
          <w:rFonts w:ascii="Arial" w:hAnsi="Arial" w:cs="Arial"/>
          <w:sz w:val="24"/>
          <w:szCs w:val="24"/>
        </w:rPr>
        <w:t>gRPC</w:t>
      </w:r>
      <w:proofErr w:type="spellEnd"/>
      <w:r w:rsidRPr="0069756B">
        <w:rPr>
          <w:rFonts w:ascii="Arial" w:hAnsi="Arial" w:cs="Arial"/>
          <w:sz w:val="24"/>
          <w:szCs w:val="24"/>
        </w:rPr>
        <w:t xml:space="preserve"> se </w:t>
      </w:r>
      <w:proofErr w:type="spellStart"/>
      <w:r w:rsidRPr="0069756B">
        <w:rPr>
          <w:rFonts w:ascii="Arial" w:hAnsi="Arial" w:cs="Arial"/>
          <w:sz w:val="24"/>
          <w:szCs w:val="24"/>
        </w:rPr>
        <w:t>generan</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tiempo</w:t>
      </w:r>
      <w:proofErr w:type="spellEnd"/>
      <w:r w:rsidRPr="0069756B">
        <w:rPr>
          <w:rFonts w:ascii="Arial" w:hAnsi="Arial" w:cs="Arial"/>
          <w:sz w:val="24"/>
          <w:szCs w:val="24"/>
        </w:rPr>
        <w:t xml:space="preserve"> de build </w:t>
      </w:r>
      <w:proofErr w:type="spellStart"/>
      <w:r w:rsidRPr="0069756B">
        <w:rPr>
          <w:rFonts w:ascii="Arial" w:hAnsi="Arial" w:cs="Arial"/>
          <w:sz w:val="24"/>
          <w:szCs w:val="24"/>
        </w:rPr>
        <w:t>dentro</w:t>
      </w:r>
      <w:proofErr w:type="spellEnd"/>
      <w:r w:rsidRPr="0069756B">
        <w:rPr>
          <w:rFonts w:ascii="Arial" w:hAnsi="Arial" w:cs="Arial"/>
          <w:sz w:val="24"/>
          <w:szCs w:val="24"/>
        </w:rPr>
        <w:t xml:space="preserve"> del </w:t>
      </w:r>
      <w:proofErr w:type="spellStart"/>
      <w:r w:rsidRPr="0069756B">
        <w:rPr>
          <w:rFonts w:ascii="Arial" w:hAnsi="Arial" w:cs="Arial"/>
          <w:sz w:val="24"/>
          <w:szCs w:val="24"/>
        </w:rPr>
        <w:t>contenedor</w:t>
      </w:r>
      <w:proofErr w:type="spellEnd"/>
      <w:r w:rsidRPr="0069756B">
        <w:rPr>
          <w:rFonts w:ascii="Arial" w:hAnsi="Arial" w:cs="Arial"/>
          <w:sz w:val="24"/>
          <w:szCs w:val="24"/>
        </w:rPr>
        <w:t xml:space="preserve">. Docker Compose </w:t>
      </w:r>
      <w:proofErr w:type="spellStart"/>
      <w:r w:rsidRPr="0069756B">
        <w:rPr>
          <w:rFonts w:ascii="Arial" w:hAnsi="Arial" w:cs="Arial"/>
          <w:sz w:val="24"/>
          <w:szCs w:val="24"/>
        </w:rPr>
        <w:t>orquesta</w:t>
      </w:r>
      <w:proofErr w:type="spellEnd"/>
      <w:r w:rsidRPr="0069756B">
        <w:rPr>
          <w:rFonts w:ascii="Arial" w:hAnsi="Arial" w:cs="Arial"/>
          <w:sz w:val="24"/>
          <w:szCs w:val="24"/>
        </w:rPr>
        <w:t xml:space="preserve"> </w:t>
      </w:r>
      <w:proofErr w:type="spellStart"/>
      <w:r w:rsidRPr="0069756B">
        <w:rPr>
          <w:rFonts w:ascii="Arial" w:hAnsi="Arial" w:cs="Arial"/>
          <w:sz w:val="24"/>
          <w:szCs w:val="24"/>
        </w:rPr>
        <w:t>los</w:t>
      </w:r>
      <w:proofErr w:type="spellEnd"/>
      <w:r w:rsidRPr="0069756B">
        <w:rPr>
          <w:rFonts w:ascii="Arial" w:hAnsi="Arial" w:cs="Arial"/>
          <w:sz w:val="24"/>
          <w:szCs w:val="24"/>
        </w:rPr>
        <w:t xml:space="preserve"> 4 </w:t>
      </w:r>
      <w:proofErr w:type="spellStart"/>
      <w:r w:rsidRPr="0069756B">
        <w:rPr>
          <w:rFonts w:ascii="Arial" w:hAnsi="Arial" w:cs="Arial"/>
          <w:sz w:val="24"/>
          <w:szCs w:val="24"/>
        </w:rPr>
        <w:t>servicios</w:t>
      </w:r>
      <w:proofErr w:type="spellEnd"/>
      <w:r w:rsidRPr="0069756B">
        <w:rPr>
          <w:rFonts w:ascii="Arial" w:hAnsi="Arial" w:cs="Arial"/>
          <w:sz w:val="24"/>
          <w:szCs w:val="24"/>
        </w:rPr>
        <w:t xml:space="preserve"> con </w:t>
      </w:r>
      <w:proofErr w:type="spellStart"/>
      <w:r w:rsidRPr="0069756B">
        <w:rPr>
          <w:rFonts w:ascii="Arial" w:hAnsi="Arial" w:cs="Arial"/>
          <w:sz w:val="24"/>
          <w:szCs w:val="24"/>
        </w:rPr>
        <w:t>healthchecks</w:t>
      </w:r>
      <w:proofErr w:type="spellEnd"/>
      <w:r w:rsidRPr="0069756B">
        <w:rPr>
          <w:rFonts w:ascii="Arial" w:hAnsi="Arial" w:cs="Arial"/>
          <w:sz w:val="24"/>
          <w:szCs w:val="24"/>
        </w:rPr>
        <w:t xml:space="preserve"> y </w:t>
      </w:r>
      <w:proofErr w:type="spellStart"/>
      <w:r w:rsidRPr="0069756B">
        <w:rPr>
          <w:rFonts w:ascii="Arial" w:hAnsi="Arial" w:cs="Arial"/>
          <w:sz w:val="24"/>
          <w:szCs w:val="24"/>
        </w:rPr>
        <w:t>depends_on</w:t>
      </w:r>
      <w:proofErr w:type="spellEnd"/>
      <w:r w:rsidRPr="0069756B">
        <w:rPr>
          <w:rFonts w:ascii="Arial" w:hAnsi="Arial" w:cs="Arial"/>
          <w:sz w:val="24"/>
          <w:szCs w:val="24"/>
        </w:rPr>
        <w:t xml:space="preserve"> </w:t>
      </w:r>
      <w:proofErr w:type="spellStart"/>
      <w:r w:rsidRPr="0069756B">
        <w:rPr>
          <w:rFonts w:ascii="Arial" w:hAnsi="Arial" w:cs="Arial"/>
          <w:sz w:val="24"/>
          <w:szCs w:val="24"/>
        </w:rPr>
        <w:t>condicionado</w:t>
      </w:r>
      <w:proofErr w:type="spellEnd"/>
      <w:r w:rsidRPr="0069756B">
        <w:rPr>
          <w:rFonts w:ascii="Arial" w:hAnsi="Arial" w:cs="Arial"/>
          <w:sz w:val="24"/>
          <w:szCs w:val="24"/>
        </w:rPr>
        <w:t xml:space="preserve"> (</w:t>
      </w:r>
      <w:proofErr w:type="spellStart"/>
      <w:r w:rsidRPr="0069756B">
        <w:rPr>
          <w:rFonts w:ascii="Arial" w:hAnsi="Arial" w:cs="Arial"/>
          <w:sz w:val="24"/>
          <w:szCs w:val="24"/>
        </w:rPr>
        <w:t>DataNodes</w:t>
      </w:r>
      <w:proofErr w:type="spellEnd"/>
      <w:r w:rsidRPr="0069756B">
        <w:rPr>
          <w:rFonts w:ascii="Arial" w:hAnsi="Arial" w:cs="Arial"/>
          <w:sz w:val="24"/>
          <w:szCs w:val="24"/>
        </w:rPr>
        <w:t xml:space="preserve"> </w:t>
      </w:r>
      <w:proofErr w:type="spellStart"/>
      <w:r w:rsidRPr="0069756B">
        <w:rPr>
          <w:rFonts w:ascii="Arial" w:hAnsi="Arial" w:cs="Arial"/>
          <w:sz w:val="24"/>
          <w:szCs w:val="24"/>
        </w:rPr>
        <w:t>esperan</w:t>
      </w:r>
      <w:proofErr w:type="spellEnd"/>
      <w:r w:rsidRPr="0069756B">
        <w:rPr>
          <w:rFonts w:ascii="Arial" w:hAnsi="Arial" w:cs="Arial"/>
          <w:sz w:val="24"/>
          <w:szCs w:val="24"/>
        </w:rPr>
        <w:t xml:space="preserve"> a que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NameNode</w:t>
      </w:r>
      <w:proofErr w:type="spellEnd"/>
      <w:r w:rsidRPr="0069756B">
        <w:rPr>
          <w:rFonts w:ascii="Arial" w:hAnsi="Arial" w:cs="Arial"/>
          <w:sz w:val="24"/>
          <w:szCs w:val="24"/>
        </w:rPr>
        <w:t xml:space="preserve"> </w:t>
      </w:r>
      <w:proofErr w:type="spellStart"/>
      <w:r w:rsidRPr="0069756B">
        <w:rPr>
          <w:rFonts w:ascii="Arial" w:hAnsi="Arial" w:cs="Arial"/>
          <w:sz w:val="24"/>
          <w:szCs w:val="24"/>
        </w:rPr>
        <w:t>esté</w:t>
      </w:r>
      <w:proofErr w:type="spellEnd"/>
      <w:r w:rsidRPr="0069756B">
        <w:rPr>
          <w:rFonts w:ascii="Arial" w:hAnsi="Arial" w:cs="Arial"/>
          <w:sz w:val="24"/>
          <w:szCs w:val="24"/>
        </w:rPr>
        <w:t xml:space="preserve"> healthy).</w:t>
      </w:r>
    </w:p>
    <w:p w14:paraId="428757CF" w14:textId="77777777" w:rsidR="001E0560" w:rsidRPr="0069756B" w:rsidRDefault="00000000">
      <w:pPr>
        <w:pStyle w:val="Ttulo2"/>
        <w:rPr>
          <w:rFonts w:ascii="Arial" w:hAnsi="Arial" w:cs="Arial"/>
          <w:sz w:val="24"/>
          <w:szCs w:val="24"/>
        </w:rPr>
      </w:pPr>
      <w:r w:rsidRPr="0069756B">
        <w:rPr>
          <w:rFonts w:ascii="Arial" w:hAnsi="Arial" w:cs="Arial"/>
          <w:sz w:val="24"/>
          <w:szCs w:val="24"/>
        </w:rPr>
        <w:t xml:space="preserve">7.2 </w:t>
      </w:r>
      <w:proofErr w:type="spellStart"/>
      <w:r w:rsidRPr="0069756B">
        <w:rPr>
          <w:rFonts w:ascii="Arial" w:hAnsi="Arial" w:cs="Arial"/>
          <w:sz w:val="24"/>
          <w:szCs w:val="24"/>
        </w:rPr>
        <w:t>Despliegue</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AWS EC2</w:t>
      </w:r>
    </w:p>
    <w:p w14:paraId="5D40820E" w14:textId="77777777" w:rsidR="001E0560" w:rsidRPr="0069756B" w:rsidRDefault="00000000">
      <w:pPr>
        <w:spacing w:after="120"/>
        <w:rPr>
          <w:rFonts w:ascii="Arial" w:hAnsi="Arial" w:cs="Arial"/>
          <w:sz w:val="24"/>
          <w:szCs w:val="24"/>
        </w:rPr>
      </w:pPr>
      <w:r w:rsidRPr="0069756B">
        <w:rPr>
          <w:rFonts w:ascii="Arial" w:hAnsi="Arial" w:cs="Arial"/>
          <w:sz w:val="24"/>
          <w:szCs w:val="24"/>
        </w:rPr>
        <w:t xml:space="preserve">El </w:t>
      </w:r>
      <w:proofErr w:type="spellStart"/>
      <w:r w:rsidRPr="0069756B">
        <w:rPr>
          <w:rFonts w:ascii="Arial" w:hAnsi="Arial" w:cs="Arial"/>
          <w:sz w:val="24"/>
          <w:szCs w:val="24"/>
        </w:rPr>
        <w:t>sistema</w:t>
      </w:r>
      <w:proofErr w:type="spellEnd"/>
      <w:r w:rsidRPr="0069756B">
        <w:rPr>
          <w:rFonts w:ascii="Arial" w:hAnsi="Arial" w:cs="Arial"/>
          <w:sz w:val="24"/>
          <w:szCs w:val="24"/>
        </w:rPr>
        <w:t xml:space="preserve"> </w:t>
      </w:r>
      <w:proofErr w:type="spellStart"/>
      <w:r w:rsidRPr="0069756B">
        <w:rPr>
          <w:rFonts w:ascii="Arial" w:hAnsi="Arial" w:cs="Arial"/>
          <w:sz w:val="24"/>
          <w:szCs w:val="24"/>
        </w:rPr>
        <w:t>fue</w:t>
      </w:r>
      <w:proofErr w:type="spellEnd"/>
      <w:r w:rsidRPr="0069756B">
        <w:rPr>
          <w:rFonts w:ascii="Arial" w:hAnsi="Arial" w:cs="Arial"/>
          <w:sz w:val="24"/>
          <w:szCs w:val="24"/>
        </w:rPr>
        <w:t xml:space="preserve"> </w:t>
      </w:r>
      <w:proofErr w:type="spellStart"/>
      <w:r w:rsidRPr="0069756B">
        <w:rPr>
          <w:rFonts w:ascii="Arial" w:hAnsi="Arial" w:cs="Arial"/>
          <w:sz w:val="24"/>
          <w:szCs w:val="24"/>
        </w:rPr>
        <w:t>desplegado</w:t>
      </w:r>
      <w:proofErr w:type="spellEnd"/>
      <w:r w:rsidRPr="0069756B">
        <w:rPr>
          <w:rFonts w:ascii="Arial" w:hAnsi="Arial" w:cs="Arial"/>
          <w:sz w:val="24"/>
          <w:szCs w:val="24"/>
        </w:rPr>
        <w:t xml:space="preserve"> y </w:t>
      </w:r>
      <w:proofErr w:type="spellStart"/>
      <w:r w:rsidRPr="0069756B">
        <w:rPr>
          <w:rFonts w:ascii="Arial" w:hAnsi="Arial" w:cs="Arial"/>
          <w:sz w:val="24"/>
          <w:szCs w:val="24"/>
        </w:rPr>
        <w:t>probado</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4 </w:t>
      </w:r>
      <w:proofErr w:type="spellStart"/>
      <w:r w:rsidRPr="0069756B">
        <w:rPr>
          <w:rFonts w:ascii="Arial" w:hAnsi="Arial" w:cs="Arial"/>
          <w:sz w:val="24"/>
          <w:szCs w:val="24"/>
        </w:rPr>
        <w:t>instancias</w:t>
      </w:r>
      <w:proofErr w:type="spellEnd"/>
      <w:r w:rsidRPr="0069756B">
        <w:rPr>
          <w:rFonts w:ascii="Arial" w:hAnsi="Arial" w:cs="Arial"/>
          <w:sz w:val="24"/>
          <w:szCs w:val="24"/>
        </w:rPr>
        <w:t xml:space="preserve"> EC2 </w:t>
      </w:r>
      <w:proofErr w:type="spellStart"/>
      <w:r w:rsidRPr="0069756B">
        <w:rPr>
          <w:rFonts w:ascii="Arial" w:hAnsi="Arial" w:cs="Arial"/>
          <w:sz w:val="24"/>
          <w:szCs w:val="24"/>
        </w:rPr>
        <w:t>independientes</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us-east-1, </w:t>
      </w:r>
      <w:proofErr w:type="spellStart"/>
      <w:r w:rsidRPr="0069756B">
        <w:rPr>
          <w:rFonts w:ascii="Arial" w:hAnsi="Arial" w:cs="Arial"/>
          <w:sz w:val="24"/>
          <w:szCs w:val="24"/>
        </w:rPr>
        <w:t>cada</w:t>
      </w:r>
      <w:proofErr w:type="spellEnd"/>
      <w:r w:rsidRPr="0069756B">
        <w:rPr>
          <w:rFonts w:ascii="Arial" w:hAnsi="Arial" w:cs="Arial"/>
          <w:sz w:val="24"/>
          <w:szCs w:val="24"/>
        </w:rPr>
        <w:t xml:space="preserve"> </w:t>
      </w:r>
      <w:proofErr w:type="spellStart"/>
      <w:r w:rsidRPr="0069756B">
        <w:rPr>
          <w:rFonts w:ascii="Arial" w:hAnsi="Arial" w:cs="Arial"/>
          <w:sz w:val="24"/>
          <w:szCs w:val="24"/>
        </w:rPr>
        <w:t>una</w:t>
      </w:r>
      <w:proofErr w:type="spellEnd"/>
      <w:r w:rsidRPr="0069756B">
        <w:rPr>
          <w:rFonts w:ascii="Arial" w:hAnsi="Arial" w:cs="Arial"/>
          <w:sz w:val="24"/>
          <w:szCs w:val="24"/>
        </w:rPr>
        <w:t xml:space="preserve"> </w:t>
      </w:r>
      <w:proofErr w:type="spellStart"/>
      <w:r w:rsidRPr="0069756B">
        <w:rPr>
          <w:rFonts w:ascii="Arial" w:hAnsi="Arial" w:cs="Arial"/>
          <w:sz w:val="24"/>
          <w:szCs w:val="24"/>
        </w:rPr>
        <w:t>ejecutando</w:t>
      </w:r>
      <w:proofErr w:type="spellEnd"/>
      <w:r w:rsidRPr="0069756B">
        <w:rPr>
          <w:rFonts w:ascii="Arial" w:hAnsi="Arial" w:cs="Arial"/>
          <w:sz w:val="24"/>
          <w:szCs w:val="24"/>
        </w:rPr>
        <w:t xml:space="preserve"> </w:t>
      </w:r>
      <w:proofErr w:type="spellStart"/>
      <w:r w:rsidRPr="0069756B">
        <w:rPr>
          <w:rFonts w:ascii="Arial" w:hAnsi="Arial" w:cs="Arial"/>
          <w:sz w:val="24"/>
          <w:szCs w:val="24"/>
        </w:rPr>
        <w:t>su</w:t>
      </w:r>
      <w:proofErr w:type="spellEnd"/>
      <w:r w:rsidRPr="0069756B">
        <w:rPr>
          <w:rFonts w:ascii="Arial" w:hAnsi="Arial" w:cs="Arial"/>
          <w:sz w:val="24"/>
          <w:szCs w:val="24"/>
        </w:rPr>
        <w:t xml:space="preserve"> </w:t>
      </w:r>
      <w:proofErr w:type="spellStart"/>
      <w:r w:rsidRPr="0069756B">
        <w:rPr>
          <w:rFonts w:ascii="Arial" w:hAnsi="Arial" w:cs="Arial"/>
          <w:sz w:val="24"/>
          <w:szCs w:val="24"/>
        </w:rPr>
        <w:t>servicio</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un </w:t>
      </w:r>
      <w:proofErr w:type="spellStart"/>
      <w:r w:rsidRPr="0069756B">
        <w:rPr>
          <w:rFonts w:ascii="Arial" w:hAnsi="Arial" w:cs="Arial"/>
          <w:sz w:val="24"/>
          <w:szCs w:val="24"/>
        </w:rPr>
        <w:t>contenedor</w:t>
      </w:r>
      <w:proofErr w:type="spellEnd"/>
      <w:r w:rsidRPr="0069756B">
        <w:rPr>
          <w:rFonts w:ascii="Arial" w:hAnsi="Arial" w:cs="Arial"/>
          <w:sz w:val="24"/>
          <w:szCs w:val="24"/>
        </w:rPr>
        <w:t xml:space="preserve"> Docker con </w:t>
      </w:r>
      <w:proofErr w:type="spellStart"/>
      <w:r w:rsidRPr="0069756B">
        <w:rPr>
          <w:rFonts w:ascii="Arial" w:hAnsi="Arial" w:cs="Arial"/>
          <w:sz w:val="24"/>
          <w:szCs w:val="24"/>
        </w:rPr>
        <w:t>los</w:t>
      </w:r>
      <w:proofErr w:type="spellEnd"/>
      <w:r w:rsidRPr="0069756B">
        <w:rPr>
          <w:rFonts w:ascii="Arial" w:hAnsi="Arial" w:cs="Arial"/>
          <w:sz w:val="24"/>
          <w:szCs w:val="24"/>
        </w:rPr>
        <w:t xml:space="preserve"> </w:t>
      </w:r>
      <w:proofErr w:type="spellStart"/>
      <w:r w:rsidRPr="0069756B">
        <w:rPr>
          <w:rFonts w:ascii="Arial" w:hAnsi="Arial" w:cs="Arial"/>
          <w:sz w:val="24"/>
          <w:szCs w:val="24"/>
        </w:rPr>
        <w:t>puertos</w:t>
      </w:r>
      <w:proofErr w:type="spellEnd"/>
      <w:r w:rsidRPr="0069756B">
        <w:rPr>
          <w:rFonts w:ascii="Arial" w:hAnsi="Arial" w:cs="Arial"/>
          <w:sz w:val="24"/>
          <w:szCs w:val="24"/>
        </w:rPr>
        <w:t xml:space="preserve"> </w:t>
      </w:r>
      <w:proofErr w:type="spellStart"/>
      <w:r w:rsidRPr="0069756B">
        <w:rPr>
          <w:rFonts w:ascii="Arial" w:hAnsi="Arial" w:cs="Arial"/>
          <w:sz w:val="24"/>
          <w:szCs w:val="24"/>
        </w:rPr>
        <w:t>correspondientes</w:t>
      </w:r>
      <w:proofErr w:type="spellEnd"/>
      <w:r w:rsidRPr="0069756B">
        <w:rPr>
          <w:rFonts w:ascii="Arial" w:hAnsi="Arial" w:cs="Arial"/>
          <w:sz w:val="24"/>
          <w:szCs w:val="24"/>
        </w:rPr>
        <w:t xml:space="preserve"> </w:t>
      </w:r>
      <w:proofErr w:type="spellStart"/>
      <w:r w:rsidRPr="0069756B">
        <w:rPr>
          <w:rFonts w:ascii="Arial" w:hAnsi="Arial" w:cs="Arial"/>
          <w:sz w:val="24"/>
          <w:szCs w:val="24"/>
        </w:rPr>
        <w:t>expuestos</w:t>
      </w:r>
      <w:proofErr w:type="spellEnd"/>
      <w:r w:rsidRPr="0069756B">
        <w:rPr>
          <w:rFonts w:ascii="Arial" w:hAnsi="Arial" w:cs="Arial"/>
          <w:sz w:val="24"/>
          <w:szCs w:val="24"/>
        </w:rPr>
        <w:t xml:space="preserve">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Security Group </w:t>
      </w:r>
      <w:proofErr w:type="spellStart"/>
      <w:r w:rsidRPr="0069756B">
        <w:rPr>
          <w:rFonts w:ascii="Arial" w:hAnsi="Arial" w:cs="Arial"/>
          <w:sz w:val="24"/>
          <w:szCs w:val="24"/>
        </w:rPr>
        <w:t>proyecto_dfs</w:t>
      </w:r>
      <w:proofErr w:type="spellEnd"/>
      <w:r w:rsidRPr="0069756B">
        <w:rPr>
          <w:rFonts w:ascii="Arial" w:hAnsi="Arial" w:cs="Arial"/>
          <w:sz w:val="24"/>
          <w:szCs w:val="24"/>
        </w:rPr>
        <w:t>.</w:t>
      </w:r>
    </w:p>
    <w:p w14:paraId="0ECA3578" w14:textId="77777777" w:rsidR="001E0560" w:rsidRPr="0069756B" w:rsidRDefault="00000000">
      <w:pPr>
        <w:jc w:val="center"/>
        <w:rPr>
          <w:rFonts w:ascii="Arial" w:hAnsi="Arial" w:cs="Arial"/>
          <w:sz w:val="24"/>
          <w:szCs w:val="24"/>
        </w:rPr>
      </w:pPr>
      <w:r w:rsidRPr="0069756B">
        <w:rPr>
          <w:rFonts w:ascii="Arial" w:hAnsi="Arial" w:cs="Arial"/>
          <w:noProof/>
          <w:sz w:val="24"/>
          <w:szCs w:val="24"/>
        </w:rPr>
        <w:drawing>
          <wp:inline distT="0" distB="0" distL="0" distR="0" wp14:anchorId="01159EF3" wp14:editId="5F6DD1B7">
            <wp:extent cx="4175760" cy="4175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pliegue_aws_1779611278515.png"/>
                    <pic:cNvPicPr/>
                  </pic:nvPicPr>
                  <pic:blipFill>
                    <a:blip r:embed="rId10"/>
                    <a:stretch>
                      <a:fillRect/>
                    </a:stretch>
                  </pic:blipFill>
                  <pic:spPr>
                    <a:xfrm>
                      <a:off x="0" y="0"/>
                      <a:ext cx="4176221" cy="4176221"/>
                    </a:xfrm>
                    <a:prstGeom prst="rect">
                      <a:avLst/>
                    </a:prstGeom>
                  </pic:spPr>
                </pic:pic>
              </a:graphicData>
            </a:graphic>
          </wp:inline>
        </w:drawing>
      </w:r>
    </w:p>
    <w:p w14:paraId="76EAF37D" w14:textId="131343F5" w:rsidR="001E0560" w:rsidRPr="0069756B" w:rsidRDefault="00000000" w:rsidP="0069756B">
      <w:pPr>
        <w:jc w:val="center"/>
        <w:rPr>
          <w:rFonts w:ascii="Arial" w:hAnsi="Arial" w:cs="Arial"/>
          <w:sz w:val="24"/>
          <w:szCs w:val="24"/>
        </w:rPr>
      </w:pPr>
      <w:proofErr w:type="spellStart"/>
      <w:r w:rsidRPr="0069756B">
        <w:rPr>
          <w:rFonts w:ascii="Arial" w:hAnsi="Arial" w:cs="Arial"/>
          <w:i/>
          <w:color w:val="64748B"/>
          <w:sz w:val="24"/>
          <w:szCs w:val="24"/>
        </w:rPr>
        <w:t>Figura</w:t>
      </w:r>
      <w:proofErr w:type="spellEnd"/>
      <w:r w:rsidRPr="0069756B">
        <w:rPr>
          <w:rFonts w:ascii="Arial" w:hAnsi="Arial" w:cs="Arial"/>
          <w:i/>
          <w:color w:val="64748B"/>
          <w:sz w:val="24"/>
          <w:szCs w:val="24"/>
        </w:rPr>
        <w:t xml:space="preserve"> 5. </w:t>
      </w:r>
      <w:proofErr w:type="spellStart"/>
      <w:r w:rsidRPr="0069756B">
        <w:rPr>
          <w:rFonts w:ascii="Arial" w:hAnsi="Arial" w:cs="Arial"/>
          <w:i/>
          <w:color w:val="64748B"/>
          <w:sz w:val="24"/>
          <w:szCs w:val="24"/>
        </w:rPr>
        <w:t>Despliegue</w:t>
      </w:r>
      <w:proofErr w:type="spellEnd"/>
      <w:r w:rsidRPr="0069756B">
        <w:rPr>
          <w:rFonts w:ascii="Arial" w:hAnsi="Arial" w:cs="Arial"/>
          <w:i/>
          <w:color w:val="64748B"/>
          <w:sz w:val="24"/>
          <w:szCs w:val="24"/>
        </w:rPr>
        <w:t xml:space="preserve"> </w:t>
      </w:r>
      <w:proofErr w:type="spellStart"/>
      <w:r w:rsidRPr="0069756B">
        <w:rPr>
          <w:rFonts w:ascii="Arial" w:hAnsi="Arial" w:cs="Arial"/>
          <w:i/>
          <w:color w:val="64748B"/>
          <w:sz w:val="24"/>
          <w:szCs w:val="24"/>
        </w:rPr>
        <w:t>en</w:t>
      </w:r>
      <w:proofErr w:type="spellEnd"/>
      <w:r w:rsidRPr="0069756B">
        <w:rPr>
          <w:rFonts w:ascii="Arial" w:hAnsi="Arial" w:cs="Arial"/>
          <w:i/>
          <w:color w:val="64748B"/>
          <w:sz w:val="24"/>
          <w:szCs w:val="24"/>
        </w:rPr>
        <w:t xml:space="preserve"> AWS EC2 – 4 </w:t>
      </w:r>
      <w:proofErr w:type="spellStart"/>
      <w:r w:rsidRPr="0069756B">
        <w:rPr>
          <w:rFonts w:ascii="Arial" w:hAnsi="Arial" w:cs="Arial"/>
          <w:i/>
          <w:color w:val="64748B"/>
          <w:sz w:val="24"/>
          <w:szCs w:val="24"/>
        </w:rPr>
        <w:t>instancias</w:t>
      </w:r>
      <w:proofErr w:type="spellEnd"/>
      <w:r w:rsidRPr="0069756B">
        <w:rPr>
          <w:rFonts w:ascii="Arial" w:hAnsi="Arial" w:cs="Arial"/>
          <w:i/>
          <w:color w:val="64748B"/>
          <w:sz w:val="24"/>
          <w:szCs w:val="24"/>
        </w:rPr>
        <w:t xml:space="preserve"> </w:t>
      </w:r>
      <w:proofErr w:type="spellStart"/>
      <w:r w:rsidRPr="0069756B">
        <w:rPr>
          <w:rFonts w:ascii="Arial" w:hAnsi="Arial" w:cs="Arial"/>
          <w:i/>
          <w:color w:val="64748B"/>
          <w:sz w:val="24"/>
          <w:szCs w:val="24"/>
        </w:rPr>
        <w:t>independientes</w:t>
      </w:r>
      <w:proofErr w:type="spellEnd"/>
      <w:r w:rsidRPr="0069756B">
        <w:rPr>
          <w:rFonts w:ascii="Arial" w:hAnsi="Arial" w:cs="Arial"/>
          <w:i/>
          <w:color w:val="64748B"/>
          <w:sz w:val="24"/>
          <w:szCs w:val="24"/>
        </w:rPr>
        <w:t xml:space="preserve"> </w:t>
      </w:r>
      <w:proofErr w:type="spellStart"/>
      <w:r w:rsidRPr="0069756B">
        <w:rPr>
          <w:rFonts w:ascii="Arial" w:hAnsi="Arial" w:cs="Arial"/>
          <w:i/>
          <w:color w:val="64748B"/>
          <w:sz w:val="24"/>
          <w:szCs w:val="24"/>
        </w:rPr>
        <w:t>en</w:t>
      </w:r>
      <w:proofErr w:type="spellEnd"/>
      <w:r w:rsidRPr="0069756B">
        <w:rPr>
          <w:rFonts w:ascii="Arial" w:hAnsi="Arial" w:cs="Arial"/>
          <w:i/>
          <w:color w:val="64748B"/>
          <w:sz w:val="24"/>
          <w:szCs w:val="24"/>
        </w:rPr>
        <w:t xml:space="preserve"> us-east-1</w:t>
      </w:r>
    </w:p>
    <w:tbl>
      <w:tblPr>
        <w:tblStyle w:val="Sombreadoclaro-nfasis1"/>
        <w:tblW w:w="0" w:type="auto"/>
        <w:tblLook w:val="04A0" w:firstRow="1" w:lastRow="0" w:firstColumn="1" w:lastColumn="0" w:noHBand="0" w:noVBand="1"/>
      </w:tblPr>
      <w:tblGrid>
        <w:gridCol w:w="2280"/>
        <w:gridCol w:w="2280"/>
        <w:gridCol w:w="2280"/>
        <w:gridCol w:w="2280"/>
      </w:tblGrid>
      <w:tr w:rsidR="001E0560" w:rsidRPr="0069756B" w14:paraId="56CB28A7" w14:textId="77777777" w:rsidTr="001E05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shd w:val="clear" w:color="auto" w:fill="1E3A8A"/>
          </w:tcPr>
          <w:p w14:paraId="2E8BFB6C" w14:textId="77777777" w:rsidR="001E0560" w:rsidRPr="0069756B" w:rsidRDefault="00000000">
            <w:pPr>
              <w:rPr>
                <w:rFonts w:ascii="Arial" w:hAnsi="Arial" w:cs="Arial"/>
                <w:sz w:val="24"/>
                <w:szCs w:val="24"/>
              </w:rPr>
            </w:pPr>
            <w:proofErr w:type="spellStart"/>
            <w:r w:rsidRPr="0069756B">
              <w:rPr>
                <w:rFonts w:ascii="Arial" w:hAnsi="Arial" w:cs="Arial"/>
                <w:color w:val="FFFFFF"/>
                <w:sz w:val="24"/>
                <w:szCs w:val="24"/>
              </w:rPr>
              <w:lastRenderedPageBreak/>
              <w:t>Instancia</w:t>
            </w:r>
            <w:proofErr w:type="spellEnd"/>
          </w:p>
        </w:tc>
        <w:tc>
          <w:tcPr>
            <w:tcW w:w="2280" w:type="dxa"/>
            <w:shd w:val="clear" w:color="auto" w:fill="1E3A8A"/>
          </w:tcPr>
          <w:p w14:paraId="4B391F32" w14:textId="77777777" w:rsidR="001E0560" w:rsidRPr="0069756B"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9756B">
              <w:rPr>
                <w:rFonts w:ascii="Arial" w:hAnsi="Arial" w:cs="Arial"/>
                <w:color w:val="FFFFFF"/>
                <w:sz w:val="24"/>
                <w:szCs w:val="24"/>
              </w:rPr>
              <w:t>Tipo</w:t>
            </w:r>
          </w:p>
        </w:tc>
        <w:tc>
          <w:tcPr>
            <w:tcW w:w="2280" w:type="dxa"/>
            <w:shd w:val="clear" w:color="auto" w:fill="1E3A8A"/>
          </w:tcPr>
          <w:p w14:paraId="696EAD82" w14:textId="77777777" w:rsidR="001E0560" w:rsidRPr="0069756B"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9756B">
              <w:rPr>
                <w:rFonts w:ascii="Arial" w:hAnsi="Arial" w:cs="Arial"/>
                <w:color w:val="FFFFFF"/>
                <w:sz w:val="24"/>
                <w:szCs w:val="24"/>
              </w:rPr>
              <w:t xml:space="preserve">IP </w:t>
            </w:r>
            <w:proofErr w:type="spellStart"/>
            <w:r w:rsidRPr="0069756B">
              <w:rPr>
                <w:rFonts w:ascii="Arial" w:hAnsi="Arial" w:cs="Arial"/>
                <w:color w:val="FFFFFF"/>
                <w:sz w:val="24"/>
                <w:szCs w:val="24"/>
              </w:rPr>
              <w:t>Privada</w:t>
            </w:r>
            <w:proofErr w:type="spellEnd"/>
          </w:p>
        </w:tc>
        <w:tc>
          <w:tcPr>
            <w:tcW w:w="2280" w:type="dxa"/>
            <w:shd w:val="clear" w:color="auto" w:fill="1E3A8A"/>
          </w:tcPr>
          <w:p w14:paraId="56034717" w14:textId="77777777" w:rsidR="001E0560" w:rsidRPr="0069756B"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69756B">
              <w:rPr>
                <w:rFonts w:ascii="Arial" w:hAnsi="Arial" w:cs="Arial"/>
                <w:color w:val="FFFFFF"/>
                <w:sz w:val="24"/>
                <w:szCs w:val="24"/>
              </w:rPr>
              <w:t>Servicio</w:t>
            </w:r>
            <w:proofErr w:type="spellEnd"/>
          </w:p>
        </w:tc>
      </w:tr>
      <w:tr w:rsidR="001E0560" w:rsidRPr="0069756B" w14:paraId="37780B7F" w14:textId="77777777" w:rsidTr="001E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4AE36CB4" w14:textId="77777777" w:rsidR="001E0560" w:rsidRPr="0069756B" w:rsidRDefault="00000000">
            <w:pPr>
              <w:rPr>
                <w:rFonts w:ascii="Arial" w:hAnsi="Arial" w:cs="Arial"/>
                <w:sz w:val="24"/>
                <w:szCs w:val="24"/>
              </w:rPr>
            </w:pPr>
            <w:proofErr w:type="spellStart"/>
            <w:r w:rsidRPr="0069756B">
              <w:rPr>
                <w:rFonts w:ascii="Arial" w:hAnsi="Arial" w:cs="Arial"/>
                <w:sz w:val="24"/>
                <w:szCs w:val="24"/>
              </w:rPr>
              <w:t>NameNode</w:t>
            </w:r>
            <w:proofErr w:type="spellEnd"/>
          </w:p>
        </w:tc>
        <w:tc>
          <w:tcPr>
            <w:tcW w:w="2280" w:type="dxa"/>
          </w:tcPr>
          <w:p w14:paraId="11CE0DA9"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56B">
              <w:rPr>
                <w:rFonts w:ascii="Arial" w:hAnsi="Arial" w:cs="Arial"/>
                <w:sz w:val="24"/>
                <w:szCs w:val="24"/>
              </w:rPr>
              <w:t>t</w:t>
            </w:r>
            <w:proofErr w:type="gramStart"/>
            <w:r w:rsidRPr="0069756B">
              <w:rPr>
                <w:rFonts w:ascii="Arial" w:hAnsi="Arial" w:cs="Arial"/>
                <w:sz w:val="24"/>
                <w:szCs w:val="24"/>
              </w:rPr>
              <w:t>3.small</w:t>
            </w:r>
            <w:proofErr w:type="gramEnd"/>
          </w:p>
        </w:tc>
        <w:tc>
          <w:tcPr>
            <w:tcW w:w="2280" w:type="dxa"/>
          </w:tcPr>
          <w:p w14:paraId="28EEBED3"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56B">
              <w:rPr>
                <w:rFonts w:ascii="Arial" w:hAnsi="Arial" w:cs="Arial"/>
                <w:sz w:val="24"/>
                <w:szCs w:val="24"/>
              </w:rPr>
              <w:t>172.31.0.165</w:t>
            </w:r>
          </w:p>
        </w:tc>
        <w:tc>
          <w:tcPr>
            <w:tcW w:w="2280" w:type="dxa"/>
          </w:tcPr>
          <w:p w14:paraId="6A1B617E"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69756B">
              <w:rPr>
                <w:rFonts w:ascii="Arial" w:hAnsi="Arial" w:cs="Arial"/>
                <w:sz w:val="24"/>
                <w:szCs w:val="24"/>
              </w:rPr>
              <w:t>gRPC</w:t>
            </w:r>
            <w:proofErr w:type="spellEnd"/>
            <w:r w:rsidRPr="0069756B">
              <w:rPr>
                <w:rFonts w:ascii="Arial" w:hAnsi="Arial" w:cs="Arial"/>
                <w:sz w:val="24"/>
                <w:szCs w:val="24"/>
              </w:rPr>
              <w:t xml:space="preserve"> :50051</w:t>
            </w:r>
          </w:p>
        </w:tc>
      </w:tr>
      <w:tr w:rsidR="001E0560" w:rsidRPr="0069756B" w14:paraId="6E6046C6" w14:textId="77777777" w:rsidTr="001E0560">
        <w:tc>
          <w:tcPr>
            <w:cnfStyle w:val="001000000000" w:firstRow="0" w:lastRow="0" w:firstColumn="1" w:lastColumn="0" w:oddVBand="0" w:evenVBand="0" w:oddHBand="0" w:evenHBand="0" w:firstRowFirstColumn="0" w:firstRowLastColumn="0" w:lastRowFirstColumn="0" w:lastRowLastColumn="0"/>
            <w:tcW w:w="2280" w:type="dxa"/>
          </w:tcPr>
          <w:p w14:paraId="135DD01F" w14:textId="77777777" w:rsidR="001E0560" w:rsidRPr="0069756B" w:rsidRDefault="00000000">
            <w:pPr>
              <w:rPr>
                <w:rFonts w:ascii="Arial" w:hAnsi="Arial" w:cs="Arial"/>
                <w:sz w:val="24"/>
                <w:szCs w:val="24"/>
              </w:rPr>
            </w:pPr>
            <w:proofErr w:type="spellStart"/>
            <w:r w:rsidRPr="0069756B">
              <w:rPr>
                <w:rFonts w:ascii="Arial" w:hAnsi="Arial" w:cs="Arial"/>
                <w:sz w:val="24"/>
                <w:szCs w:val="24"/>
              </w:rPr>
              <w:t>DataNode</w:t>
            </w:r>
            <w:proofErr w:type="spellEnd"/>
            <w:r w:rsidRPr="0069756B">
              <w:rPr>
                <w:rFonts w:ascii="Arial" w:hAnsi="Arial" w:cs="Arial"/>
                <w:sz w:val="24"/>
                <w:szCs w:val="24"/>
              </w:rPr>
              <w:t xml:space="preserve"> 1</w:t>
            </w:r>
          </w:p>
        </w:tc>
        <w:tc>
          <w:tcPr>
            <w:tcW w:w="2280" w:type="dxa"/>
          </w:tcPr>
          <w:p w14:paraId="1105E598" w14:textId="2E9254DA" w:rsidR="001E0560" w:rsidRPr="0069756B"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56B">
              <w:rPr>
                <w:rFonts w:ascii="Arial" w:hAnsi="Arial" w:cs="Arial"/>
                <w:sz w:val="24"/>
                <w:szCs w:val="24"/>
              </w:rPr>
              <w:t>t</w:t>
            </w:r>
            <w:proofErr w:type="gramStart"/>
            <w:r w:rsidRPr="0069756B">
              <w:rPr>
                <w:rFonts w:ascii="Arial" w:hAnsi="Arial" w:cs="Arial"/>
                <w:sz w:val="24"/>
                <w:szCs w:val="24"/>
              </w:rPr>
              <w:t>3.</w:t>
            </w:r>
            <w:r w:rsidR="0069756B">
              <w:rPr>
                <w:rFonts w:ascii="Arial" w:hAnsi="Arial" w:cs="Arial"/>
                <w:sz w:val="24"/>
                <w:szCs w:val="24"/>
              </w:rPr>
              <w:t>medium</w:t>
            </w:r>
            <w:proofErr w:type="gramEnd"/>
          </w:p>
        </w:tc>
        <w:tc>
          <w:tcPr>
            <w:tcW w:w="2280" w:type="dxa"/>
          </w:tcPr>
          <w:p w14:paraId="2A45B1C4" w14:textId="77777777" w:rsidR="001E0560" w:rsidRPr="0069756B"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56B">
              <w:rPr>
                <w:rFonts w:ascii="Arial" w:hAnsi="Arial" w:cs="Arial"/>
                <w:sz w:val="24"/>
                <w:szCs w:val="24"/>
              </w:rPr>
              <w:t>172.31.5.1</w:t>
            </w:r>
          </w:p>
        </w:tc>
        <w:tc>
          <w:tcPr>
            <w:tcW w:w="2280" w:type="dxa"/>
          </w:tcPr>
          <w:p w14:paraId="4EC172DC" w14:textId="77777777" w:rsidR="001E0560" w:rsidRPr="0069756B"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69756B">
              <w:rPr>
                <w:rFonts w:ascii="Arial" w:hAnsi="Arial" w:cs="Arial"/>
                <w:sz w:val="24"/>
                <w:szCs w:val="24"/>
              </w:rPr>
              <w:t>gRPC</w:t>
            </w:r>
            <w:proofErr w:type="spellEnd"/>
            <w:r w:rsidRPr="0069756B">
              <w:rPr>
                <w:rFonts w:ascii="Arial" w:hAnsi="Arial" w:cs="Arial"/>
                <w:sz w:val="24"/>
                <w:szCs w:val="24"/>
              </w:rPr>
              <w:t xml:space="preserve"> :50061</w:t>
            </w:r>
          </w:p>
        </w:tc>
      </w:tr>
      <w:tr w:rsidR="001E0560" w:rsidRPr="0069756B" w14:paraId="5E2BA1DF" w14:textId="77777777" w:rsidTr="001E0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7E88067F" w14:textId="77777777" w:rsidR="001E0560" w:rsidRPr="0069756B" w:rsidRDefault="00000000">
            <w:pPr>
              <w:rPr>
                <w:rFonts w:ascii="Arial" w:hAnsi="Arial" w:cs="Arial"/>
                <w:sz w:val="24"/>
                <w:szCs w:val="24"/>
              </w:rPr>
            </w:pPr>
            <w:proofErr w:type="spellStart"/>
            <w:r w:rsidRPr="0069756B">
              <w:rPr>
                <w:rFonts w:ascii="Arial" w:hAnsi="Arial" w:cs="Arial"/>
                <w:sz w:val="24"/>
                <w:szCs w:val="24"/>
              </w:rPr>
              <w:t>DataNode</w:t>
            </w:r>
            <w:proofErr w:type="spellEnd"/>
            <w:r w:rsidRPr="0069756B">
              <w:rPr>
                <w:rFonts w:ascii="Arial" w:hAnsi="Arial" w:cs="Arial"/>
                <w:sz w:val="24"/>
                <w:szCs w:val="24"/>
              </w:rPr>
              <w:t xml:space="preserve"> 2</w:t>
            </w:r>
          </w:p>
        </w:tc>
        <w:tc>
          <w:tcPr>
            <w:tcW w:w="2280" w:type="dxa"/>
          </w:tcPr>
          <w:p w14:paraId="436E3DFB" w14:textId="6C6E6EC9" w:rsidR="001E0560" w:rsidRPr="0069756B" w:rsidRDefault="0069756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t</w:t>
            </w:r>
            <w:proofErr w:type="gramStart"/>
            <w:r w:rsidRPr="0069756B">
              <w:rPr>
                <w:rFonts w:ascii="Arial" w:hAnsi="Arial" w:cs="Arial"/>
                <w:sz w:val="24"/>
                <w:szCs w:val="24"/>
              </w:rPr>
              <w:t>3.</w:t>
            </w:r>
            <w:r>
              <w:rPr>
                <w:rFonts w:ascii="Arial" w:hAnsi="Arial" w:cs="Arial"/>
                <w:sz w:val="24"/>
                <w:szCs w:val="24"/>
              </w:rPr>
              <w:t>medium</w:t>
            </w:r>
            <w:proofErr w:type="gramEnd"/>
          </w:p>
        </w:tc>
        <w:tc>
          <w:tcPr>
            <w:tcW w:w="2280" w:type="dxa"/>
          </w:tcPr>
          <w:p w14:paraId="774CAC28"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56B">
              <w:rPr>
                <w:rFonts w:ascii="Arial" w:hAnsi="Arial" w:cs="Arial"/>
                <w:sz w:val="24"/>
                <w:szCs w:val="24"/>
              </w:rPr>
              <w:t>172.31.9.175</w:t>
            </w:r>
          </w:p>
        </w:tc>
        <w:tc>
          <w:tcPr>
            <w:tcW w:w="2280" w:type="dxa"/>
          </w:tcPr>
          <w:p w14:paraId="537582E6" w14:textId="77777777" w:rsidR="001E0560" w:rsidRPr="0069756B"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69756B">
              <w:rPr>
                <w:rFonts w:ascii="Arial" w:hAnsi="Arial" w:cs="Arial"/>
                <w:sz w:val="24"/>
                <w:szCs w:val="24"/>
              </w:rPr>
              <w:t>gRPC</w:t>
            </w:r>
            <w:proofErr w:type="spellEnd"/>
            <w:r w:rsidRPr="0069756B">
              <w:rPr>
                <w:rFonts w:ascii="Arial" w:hAnsi="Arial" w:cs="Arial"/>
                <w:sz w:val="24"/>
                <w:szCs w:val="24"/>
              </w:rPr>
              <w:t xml:space="preserve"> :50062</w:t>
            </w:r>
          </w:p>
        </w:tc>
      </w:tr>
      <w:tr w:rsidR="001E0560" w:rsidRPr="0069756B" w14:paraId="41869571" w14:textId="77777777" w:rsidTr="001E0560">
        <w:tc>
          <w:tcPr>
            <w:cnfStyle w:val="001000000000" w:firstRow="0" w:lastRow="0" w:firstColumn="1" w:lastColumn="0" w:oddVBand="0" w:evenVBand="0" w:oddHBand="0" w:evenHBand="0" w:firstRowFirstColumn="0" w:firstRowLastColumn="0" w:lastRowFirstColumn="0" w:lastRowLastColumn="0"/>
            <w:tcW w:w="2280" w:type="dxa"/>
          </w:tcPr>
          <w:p w14:paraId="4AEDCC91" w14:textId="77777777" w:rsidR="001E0560" w:rsidRPr="0069756B" w:rsidRDefault="00000000">
            <w:pPr>
              <w:rPr>
                <w:rFonts w:ascii="Arial" w:hAnsi="Arial" w:cs="Arial"/>
                <w:sz w:val="24"/>
                <w:szCs w:val="24"/>
              </w:rPr>
            </w:pPr>
            <w:proofErr w:type="spellStart"/>
            <w:r w:rsidRPr="0069756B">
              <w:rPr>
                <w:rFonts w:ascii="Arial" w:hAnsi="Arial" w:cs="Arial"/>
                <w:sz w:val="24"/>
                <w:szCs w:val="24"/>
              </w:rPr>
              <w:t>DataNode</w:t>
            </w:r>
            <w:proofErr w:type="spellEnd"/>
            <w:r w:rsidRPr="0069756B">
              <w:rPr>
                <w:rFonts w:ascii="Arial" w:hAnsi="Arial" w:cs="Arial"/>
                <w:sz w:val="24"/>
                <w:szCs w:val="24"/>
              </w:rPr>
              <w:t xml:space="preserve"> 3</w:t>
            </w:r>
          </w:p>
        </w:tc>
        <w:tc>
          <w:tcPr>
            <w:tcW w:w="2280" w:type="dxa"/>
          </w:tcPr>
          <w:p w14:paraId="1FCDA760" w14:textId="38CF49D1" w:rsidR="001E0560" w:rsidRPr="0069756B" w:rsidRDefault="0069756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t</w:t>
            </w:r>
            <w:proofErr w:type="gramStart"/>
            <w:r w:rsidRPr="0069756B">
              <w:rPr>
                <w:rFonts w:ascii="Arial" w:hAnsi="Arial" w:cs="Arial"/>
                <w:sz w:val="24"/>
                <w:szCs w:val="24"/>
              </w:rPr>
              <w:t>3.</w:t>
            </w:r>
            <w:r>
              <w:rPr>
                <w:rFonts w:ascii="Arial" w:hAnsi="Arial" w:cs="Arial"/>
                <w:sz w:val="24"/>
                <w:szCs w:val="24"/>
              </w:rPr>
              <w:t>medium</w:t>
            </w:r>
            <w:proofErr w:type="gramEnd"/>
          </w:p>
        </w:tc>
        <w:tc>
          <w:tcPr>
            <w:tcW w:w="2280" w:type="dxa"/>
          </w:tcPr>
          <w:p w14:paraId="2F9AD967" w14:textId="77777777" w:rsidR="001E0560" w:rsidRPr="0069756B"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56B">
              <w:rPr>
                <w:rFonts w:ascii="Arial" w:hAnsi="Arial" w:cs="Arial"/>
                <w:sz w:val="24"/>
                <w:szCs w:val="24"/>
              </w:rPr>
              <w:t>172.31.9.76</w:t>
            </w:r>
          </w:p>
        </w:tc>
        <w:tc>
          <w:tcPr>
            <w:tcW w:w="2280" w:type="dxa"/>
          </w:tcPr>
          <w:p w14:paraId="629321DA" w14:textId="77777777" w:rsidR="001E0560" w:rsidRPr="0069756B"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69756B">
              <w:rPr>
                <w:rFonts w:ascii="Arial" w:hAnsi="Arial" w:cs="Arial"/>
                <w:sz w:val="24"/>
                <w:szCs w:val="24"/>
              </w:rPr>
              <w:t>gRPC</w:t>
            </w:r>
            <w:proofErr w:type="spellEnd"/>
            <w:r w:rsidRPr="0069756B">
              <w:rPr>
                <w:rFonts w:ascii="Arial" w:hAnsi="Arial" w:cs="Arial"/>
                <w:sz w:val="24"/>
                <w:szCs w:val="24"/>
              </w:rPr>
              <w:t xml:space="preserve"> :50063</w:t>
            </w:r>
          </w:p>
        </w:tc>
      </w:tr>
    </w:tbl>
    <w:p w14:paraId="59656C9F" w14:textId="1BAFD4BA" w:rsidR="001E0560" w:rsidRPr="0069756B" w:rsidRDefault="001E0560">
      <w:pPr>
        <w:rPr>
          <w:rFonts w:ascii="Arial" w:hAnsi="Arial" w:cs="Arial"/>
          <w:sz w:val="24"/>
          <w:szCs w:val="24"/>
        </w:rPr>
      </w:pPr>
    </w:p>
    <w:p w14:paraId="2304F24B" w14:textId="77777777" w:rsidR="001E0560" w:rsidRPr="0069756B" w:rsidRDefault="00000000">
      <w:pPr>
        <w:pStyle w:val="Ttulo1"/>
        <w:rPr>
          <w:rFonts w:ascii="Arial" w:hAnsi="Arial" w:cs="Arial"/>
          <w:sz w:val="24"/>
          <w:szCs w:val="24"/>
        </w:rPr>
      </w:pPr>
      <w:r w:rsidRPr="0069756B">
        <w:rPr>
          <w:rFonts w:ascii="Arial" w:hAnsi="Arial" w:cs="Arial"/>
          <w:color w:val="1E3A8A"/>
          <w:sz w:val="24"/>
          <w:szCs w:val="24"/>
        </w:rPr>
        <w:t xml:space="preserve">8. </w:t>
      </w:r>
      <w:proofErr w:type="spellStart"/>
      <w:r w:rsidRPr="0069756B">
        <w:rPr>
          <w:rFonts w:ascii="Arial" w:hAnsi="Arial" w:cs="Arial"/>
          <w:color w:val="1E3A8A"/>
          <w:sz w:val="24"/>
          <w:szCs w:val="24"/>
        </w:rPr>
        <w:t>Pruebas</w:t>
      </w:r>
      <w:proofErr w:type="spellEnd"/>
      <w:r w:rsidRPr="0069756B">
        <w:rPr>
          <w:rFonts w:ascii="Arial" w:hAnsi="Arial" w:cs="Arial"/>
          <w:color w:val="1E3A8A"/>
          <w:sz w:val="24"/>
          <w:szCs w:val="24"/>
        </w:rPr>
        <w:t xml:space="preserve"> y </w:t>
      </w:r>
      <w:proofErr w:type="spellStart"/>
      <w:r w:rsidRPr="0069756B">
        <w:rPr>
          <w:rFonts w:ascii="Arial" w:hAnsi="Arial" w:cs="Arial"/>
          <w:color w:val="1E3A8A"/>
          <w:sz w:val="24"/>
          <w:szCs w:val="24"/>
        </w:rPr>
        <w:t>Análisis</w:t>
      </w:r>
      <w:proofErr w:type="spellEnd"/>
      <w:r w:rsidRPr="0069756B">
        <w:rPr>
          <w:rFonts w:ascii="Arial" w:hAnsi="Arial" w:cs="Arial"/>
          <w:color w:val="1E3A8A"/>
          <w:sz w:val="24"/>
          <w:szCs w:val="24"/>
        </w:rPr>
        <w:t xml:space="preserve"> de </w:t>
      </w:r>
      <w:proofErr w:type="spellStart"/>
      <w:r w:rsidRPr="0069756B">
        <w:rPr>
          <w:rFonts w:ascii="Arial" w:hAnsi="Arial" w:cs="Arial"/>
          <w:color w:val="1E3A8A"/>
          <w:sz w:val="24"/>
          <w:szCs w:val="24"/>
        </w:rPr>
        <w:t>Resultados</w:t>
      </w:r>
      <w:proofErr w:type="spellEnd"/>
    </w:p>
    <w:p w14:paraId="0FCFFB9E" w14:textId="77777777" w:rsidR="001E0560" w:rsidRPr="0069756B" w:rsidRDefault="00000000">
      <w:pPr>
        <w:pStyle w:val="Ttulo2"/>
        <w:rPr>
          <w:rFonts w:ascii="Arial" w:hAnsi="Arial" w:cs="Arial"/>
          <w:sz w:val="24"/>
          <w:szCs w:val="24"/>
        </w:rPr>
      </w:pPr>
      <w:r w:rsidRPr="0069756B">
        <w:rPr>
          <w:rFonts w:ascii="Arial" w:hAnsi="Arial" w:cs="Arial"/>
          <w:sz w:val="24"/>
          <w:szCs w:val="24"/>
        </w:rPr>
        <w:t xml:space="preserve">8.1 </w:t>
      </w:r>
      <w:proofErr w:type="spellStart"/>
      <w:r w:rsidRPr="0069756B">
        <w:rPr>
          <w:rFonts w:ascii="Arial" w:hAnsi="Arial" w:cs="Arial"/>
          <w:sz w:val="24"/>
          <w:szCs w:val="24"/>
        </w:rPr>
        <w:t>Prueba</w:t>
      </w:r>
      <w:proofErr w:type="spellEnd"/>
      <w:r w:rsidRPr="0069756B">
        <w:rPr>
          <w:rFonts w:ascii="Arial" w:hAnsi="Arial" w:cs="Arial"/>
          <w:sz w:val="24"/>
          <w:szCs w:val="24"/>
        </w:rPr>
        <w:t xml:space="preserve"> 1: </w:t>
      </w:r>
      <w:proofErr w:type="spellStart"/>
      <w:r w:rsidRPr="0069756B">
        <w:rPr>
          <w:rFonts w:ascii="Arial" w:hAnsi="Arial" w:cs="Arial"/>
          <w:sz w:val="24"/>
          <w:szCs w:val="24"/>
        </w:rPr>
        <w:t>Autenticación</w:t>
      </w:r>
      <w:proofErr w:type="spellEnd"/>
      <w:r w:rsidRPr="0069756B">
        <w:rPr>
          <w:rFonts w:ascii="Arial" w:hAnsi="Arial" w:cs="Arial"/>
          <w:sz w:val="24"/>
          <w:szCs w:val="24"/>
        </w:rPr>
        <w:t xml:space="preserve"> y Namespace</w:t>
      </w:r>
    </w:p>
    <w:p w14:paraId="38F4A41B" w14:textId="77777777" w:rsidR="001E0560" w:rsidRPr="0069756B" w:rsidRDefault="00000000">
      <w:pPr>
        <w:spacing w:after="120"/>
        <w:rPr>
          <w:rFonts w:ascii="Arial" w:hAnsi="Arial" w:cs="Arial"/>
          <w:sz w:val="24"/>
          <w:szCs w:val="24"/>
        </w:rPr>
      </w:pPr>
      <w:proofErr w:type="spellStart"/>
      <w:r w:rsidRPr="0069756B">
        <w:rPr>
          <w:rFonts w:ascii="Arial" w:hAnsi="Arial" w:cs="Arial"/>
          <w:sz w:val="24"/>
          <w:szCs w:val="24"/>
        </w:rPr>
        <w:t>Verificación</w:t>
      </w:r>
      <w:proofErr w:type="spellEnd"/>
      <w:r w:rsidRPr="0069756B">
        <w:rPr>
          <w:rFonts w:ascii="Arial" w:hAnsi="Arial" w:cs="Arial"/>
          <w:sz w:val="24"/>
          <w:szCs w:val="24"/>
        </w:rPr>
        <w:t xml:space="preserve"> de </w:t>
      </w:r>
      <w:proofErr w:type="spellStart"/>
      <w:r w:rsidRPr="0069756B">
        <w:rPr>
          <w:rFonts w:ascii="Arial" w:hAnsi="Arial" w:cs="Arial"/>
          <w:sz w:val="24"/>
          <w:szCs w:val="24"/>
        </w:rPr>
        <w:t>registro</w:t>
      </w:r>
      <w:proofErr w:type="spellEnd"/>
      <w:r w:rsidRPr="0069756B">
        <w:rPr>
          <w:rFonts w:ascii="Arial" w:hAnsi="Arial" w:cs="Arial"/>
          <w:sz w:val="24"/>
          <w:szCs w:val="24"/>
        </w:rPr>
        <w:t xml:space="preserve"> de </w:t>
      </w:r>
      <w:proofErr w:type="spellStart"/>
      <w:r w:rsidRPr="0069756B">
        <w:rPr>
          <w:rFonts w:ascii="Arial" w:hAnsi="Arial" w:cs="Arial"/>
          <w:sz w:val="24"/>
          <w:szCs w:val="24"/>
        </w:rPr>
        <w:t>usuario</w:t>
      </w:r>
      <w:proofErr w:type="spellEnd"/>
      <w:r w:rsidRPr="0069756B">
        <w:rPr>
          <w:rFonts w:ascii="Arial" w:hAnsi="Arial" w:cs="Arial"/>
          <w:sz w:val="24"/>
          <w:szCs w:val="24"/>
        </w:rPr>
        <w:t xml:space="preserve">, </w:t>
      </w:r>
      <w:proofErr w:type="spellStart"/>
      <w:r w:rsidRPr="0069756B">
        <w:rPr>
          <w:rFonts w:ascii="Arial" w:hAnsi="Arial" w:cs="Arial"/>
          <w:sz w:val="24"/>
          <w:szCs w:val="24"/>
        </w:rPr>
        <w:t>autenticación</w:t>
      </w:r>
      <w:proofErr w:type="spellEnd"/>
      <w:r w:rsidRPr="0069756B">
        <w:rPr>
          <w:rFonts w:ascii="Arial" w:hAnsi="Arial" w:cs="Arial"/>
          <w:sz w:val="24"/>
          <w:szCs w:val="24"/>
        </w:rPr>
        <w:t xml:space="preserve"> JWT y </w:t>
      </w:r>
      <w:proofErr w:type="spellStart"/>
      <w:r w:rsidRPr="0069756B">
        <w:rPr>
          <w:rFonts w:ascii="Arial" w:hAnsi="Arial" w:cs="Arial"/>
          <w:sz w:val="24"/>
          <w:szCs w:val="24"/>
        </w:rPr>
        <w:t>creación</w:t>
      </w:r>
      <w:proofErr w:type="spellEnd"/>
      <w:r w:rsidRPr="0069756B">
        <w:rPr>
          <w:rFonts w:ascii="Arial" w:hAnsi="Arial" w:cs="Arial"/>
          <w:sz w:val="24"/>
          <w:szCs w:val="24"/>
        </w:rPr>
        <w:t xml:space="preserve"> de </w:t>
      </w:r>
      <w:proofErr w:type="spellStart"/>
      <w:r w:rsidRPr="0069756B">
        <w:rPr>
          <w:rFonts w:ascii="Arial" w:hAnsi="Arial" w:cs="Arial"/>
          <w:sz w:val="24"/>
          <w:szCs w:val="24"/>
        </w:rPr>
        <w:t>directorios</w:t>
      </w:r>
      <w:proofErr w:type="spellEnd"/>
      <w:r w:rsidRPr="0069756B">
        <w:rPr>
          <w:rFonts w:ascii="Arial" w:hAnsi="Arial" w:cs="Arial"/>
          <w:sz w:val="24"/>
          <w:szCs w:val="24"/>
        </w:rPr>
        <w:t xml:space="preserve"> </w:t>
      </w:r>
      <w:proofErr w:type="spellStart"/>
      <w:r w:rsidRPr="0069756B">
        <w:rPr>
          <w:rFonts w:ascii="Arial" w:hAnsi="Arial" w:cs="Arial"/>
          <w:sz w:val="24"/>
          <w:szCs w:val="24"/>
        </w:rPr>
        <w:t>virtuales</w:t>
      </w:r>
      <w:proofErr w:type="spellEnd"/>
      <w:r w:rsidRPr="0069756B">
        <w:rPr>
          <w:rFonts w:ascii="Arial" w:hAnsi="Arial" w:cs="Arial"/>
          <w:sz w:val="24"/>
          <w:szCs w:val="24"/>
        </w:rPr>
        <w:t>.</w:t>
      </w:r>
    </w:p>
    <w:p w14:paraId="1C487322" w14:textId="77777777" w:rsidR="001E0560" w:rsidRPr="0069756B" w:rsidRDefault="00000000">
      <w:pPr>
        <w:shd w:val="clear" w:color="auto" w:fill="F1F5F9"/>
        <w:spacing w:before="80" w:after="80"/>
        <w:ind w:left="567"/>
        <w:rPr>
          <w:rFonts w:ascii="Arial" w:hAnsi="Arial" w:cs="Arial"/>
          <w:sz w:val="24"/>
          <w:szCs w:val="24"/>
        </w:rPr>
      </w:pPr>
      <w:r w:rsidRPr="0069756B">
        <w:rPr>
          <w:rFonts w:ascii="Arial" w:hAnsi="Arial" w:cs="Arial"/>
          <w:color w:val="1E40AF"/>
          <w:sz w:val="24"/>
          <w:szCs w:val="24"/>
        </w:rPr>
        <w:t>$ python cli.py register andres pass123</w:t>
      </w:r>
      <w:r w:rsidRPr="0069756B">
        <w:rPr>
          <w:rFonts w:ascii="Arial" w:hAnsi="Arial" w:cs="Arial"/>
          <w:color w:val="1E40AF"/>
          <w:sz w:val="24"/>
          <w:szCs w:val="24"/>
        </w:rPr>
        <w:br/>
      </w:r>
      <w:proofErr w:type="spellStart"/>
      <w:r w:rsidRPr="0069756B">
        <w:rPr>
          <w:rFonts w:ascii="Arial" w:hAnsi="Arial" w:cs="Arial"/>
          <w:color w:val="1E40AF"/>
          <w:sz w:val="24"/>
          <w:szCs w:val="24"/>
        </w:rPr>
        <w:t>Usuario</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registrado</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exitosamente</w:t>
      </w:r>
      <w:proofErr w:type="spellEnd"/>
      <w:r w:rsidRPr="0069756B">
        <w:rPr>
          <w:rFonts w:ascii="Arial" w:hAnsi="Arial" w:cs="Arial"/>
          <w:color w:val="1E40AF"/>
          <w:sz w:val="24"/>
          <w:szCs w:val="24"/>
        </w:rPr>
        <w:br/>
      </w:r>
      <w:r w:rsidRPr="0069756B">
        <w:rPr>
          <w:rFonts w:ascii="Arial" w:hAnsi="Arial" w:cs="Arial"/>
          <w:color w:val="1E40AF"/>
          <w:sz w:val="24"/>
          <w:szCs w:val="24"/>
        </w:rPr>
        <w:br/>
        <w:t>$ python cli.py login andres pass123</w:t>
      </w:r>
      <w:r w:rsidRPr="0069756B">
        <w:rPr>
          <w:rFonts w:ascii="Arial" w:hAnsi="Arial" w:cs="Arial"/>
          <w:color w:val="1E40AF"/>
          <w:sz w:val="24"/>
          <w:szCs w:val="24"/>
        </w:rPr>
        <w:br/>
      </w:r>
      <w:proofErr w:type="spellStart"/>
      <w:r w:rsidRPr="0069756B">
        <w:rPr>
          <w:rFonts w:ascii="Arial" w:hAnsi="Arial" w:cs="Arial"/>
          <w:color w:val="1E40AF"/>
          <w:sz w:val="24"/>
          <w:szCs w:val="24"/>
        </w:rPr>
        <w:t>Autenticación</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exitosa</w:t>
      </w:r>
      <w:proofErr w:type="spellEnd"/>
      <w:r w:rsidRPr="0069756B">
        <w:rPr>
          <w:rFonts w:ascii="Arial" w:hAnsi="Arial" w:cs="Arial"/>
          <w:color w:val="1E40AF"/>
          <w:sz w:val="24"/>
          <w:szCs w:val="24"/>
        </w:rPr>
        <w:br/>
      </w:r>
      <w:r w:rsidRPr="0069756B">
        <w:rPr>
          <w:rFonts w:ascii="Arial" w:hAnsi="Arial" w:cs="Arial"/>
          <w:color w:val="1E40AF"/>
          <w:sz w:val="24"/>
          <w:szCs w:val="24"/>
        </w:rPr>
        <w:br/>
        <w:t xml:space="preserve">$ python cli.py </w:t>
      </w:r>
      <w:proofErr w:type="spellStart"/>
      <w:r w:rsidRPr="0069756B">
        <w:rPr>
          <w:rFonts w:ascii="Arial" w:hAnsi="Arial" w:cs="Arial"/>
          <w:color w:val="1E40AF"/>
          <w:sz w:val="24"/>
          <w:szCs w:val="24"/>
        </w:rPr>
        <w:t>mkdir</w:t>
      </w:r>
      <w:proofErr w:type="spellEnd"/>
      <w:r w:rsidRPr="0069756B">
        <w:rPr>
          <w:rFonts w:ascii="Arial" w:hAnsi="Arial" w:cs="Arial"/>
          <w:color w:val="1E40AF"/>
          <w:sz w:val="24"/>
          <w:szCs w:val="24"/>
        </w:rPr>
        <w:t xml:space="preserve"> /test</w:t>
      </w:r>
      <w:r w:rsidRPr="0069756B">
        <w:rPr>
          <w:rFonts w:ascii="Arial" w:hAnsi="Arial" w:cs="Arial"/>
          <w:color w:val="1E40AF"/>
          <w:sz w:val="24"/>
          <w:szCs w:val="24"/>
        </w:rPr>
        <w:br/>
        <w:t xml:space="preserve">Directorio </w:t>
      </w:r>
      <w:proofErr w:type="spellStart"/>
      <w:r w:rsidRPr="0069756B">
        <w:rPr>
          <w:rFonts w:ascii="Arial" w:hAnsi="Arial" w:cs="Arial"/>
          <w:color w:val="1E40AF"/>
          <w:sz w:val="24"/>
          <w:szCs w:val="24"/>
        </w:rPr>
        <w:t>creado</w:t>
      </w:r>
      <w:proofErr w:type="spellEnd"/>
      <w:r w:rsidRPr="0069756B">
        <w:rPr>
          <w:rFonts w:ascii="Arial" w:hAnsi="Arial" w:cs="Arial"/>
          <w:color w:val="1E40AF"/>
          <w:sz w:val="24"/>
          <w:szCs w:val="24"/>
        </w:rPr>
        <w:br/>
      </w:r>
      <w:r w:rsidRPr="0069756B">
        <w:rPr>
          <w:rFonts w:ascii="Arial" w:hAnsi="Arial" w:cs="Arial"/>
          <w:color w:val="1E40AF"/>
          <w:sz w:val="24"/>
          <w:szCs w:val="24"/>
        </w:rPr>
        <w:br/>
        <w:t>$ python cli.py ls /</w:t>
      </w:r>
      <w:r w:rsidRPr="0069756B">
        <w:rPr>
          <w:rFonts w:ascii="Arial" w:hAnsi="Arial" w:cs="Arial"/>
          <w:color w:val="1E40AF"/>
          <w:sz w:val="24"/>
          <w:szCs w:val="24"/>
        </w:rPr>
        <w:br/>
      </w:r>
      <w:proofErr w:type="gramStart"/>
      <w:r w:rsidRPr="0069756B">
        <w:rPr>
          <w:rFonts w:ascii="Arial" w:hAnsi="Arial" w:cs="Arial"/>
          <w:color w:val="1E40AF"/>
          <w:sz w:val="24"/>
          <w:szCs w:val="24"/>
        </w:rPr>
        <w:t>d  /</w:t>
      </w:r>
      <w:proofErr w:type="gramEnd"/>
      <w:r w:rsidRPr="0069756B">
        <w:rPr>
          <w:rFonts w:ascii="Arial" w:hAnsi="Arial" w:cs="Arial"/>
          <w:color w:val="1E40AF"/>
          <w:sz w:val="24"/>
          <w:szCs w:val="24"/>
        </w:rPr>
        <w:t>test/</w:t>
      </w:r>
    </w:p>
    <w:p w14:paraId="2275923B" w14:textId="0B7D8733" w:rsidR="001E0560" w:rsidRPr="0069756B" w:rsidRDefault="00000000">
      <w:pPr>
        <w:rPr>
          <w:rFonts w:ascii="Arial" w:hAnsi="Arial" w:cs="Arial"/>
          <w:sz w:val="24"/>
          <w:szCs w:val="24"/>
        </w:rPr>
      </w:pPr>
      <w:r w:rsidRPr="0069756B">
        <w:rPr>
          <w:rFonts w:ascii="Arial" w:hAnsi="Arial" w:cs="Arial"/>
          <w:b/>
          <w:color w:val="16A34A"/>
          <w:sz w:val="24"/>
          <w:szCs w:val="24"/>
        </w:rPr>
        <w:t xml:space="preserve">PASS – </w:t>
      </w:r>
      <w:proofErr w:type="spellStart"/>
      <w:r w:rsidRPr="0069756B">
        <w:rPr>
          <w:rFonts w:ascii="Arial" w:hAnsi="Arial" w:cs="Arial"/>
          <w:b/>
          <w:color w:val="16A34A"/>
          <w:sz w:val="24"/>
          <w:szCs w:val="24"/>
        </w:rPr>
        <w:t>Autenticación</w:t>
      </w:r>
      <w:proofErr w:type="spellEnd"/>
      <w:r w:rsidRPr="0069756B">
        <w:rPr>
          <w:rFonts w:ascii="Arial" w:hAnsi="Arial" w:cs="Arial"/>
          <w:b/>
          <w:color w:val="16A34A"/>
          <w:sz w:val="24"/>
          <w:szCs w:val="24"/>
        </w:rPr>
        <w:t xml:space="preserve"> JWT y namespace </w:t>
      </w:r>
      <w:proofErr w:type="spellStart"/>
      <w:r w:rsidRPr="0069756B">
        <w:rPr>
          <w:rFonts w:ascii="Arial" w:hAnsi="Arial" w:cs="Arial"/>
          <w:b/>
          <w:color w:val="16A34A"/>
          <w:sz w:val="24"/>
          <w:szCs w:val="24"/>
        </w:rPr>
        <w:t>operativos</w:t>
      </w:r>
      <w:proofErr w:type="spellEnd"/>
    </w:p>
    <w:p w14:paraId="1377A1BA" w14:textId="77777777" w:rsidR="001E0560" w:rsidRPr="0069756B" w:rsidRDefault="00000000">
      <w:pPr>
        <w:ind w:left="567"/>
        <w:rPr>
          <w:rFonts w:ascii="Arial" w:hAnsi="Arial" w:cs="Arial"/>
          <w:sz w:val="24"/>
          <w:szCs w:val="24"/>
        </w:rPr>
      </w:pPr>
      <w:r w:rsidRPr="0069756B">
        <w:rPr>
          <w:rFonts w:ascii="Arial" w:hAnsi="Arial" w:cs="Arial"/>
          <w:color w:val="1E40AF"/>
          <w:sz w:val="24"/>
          <w:szCs w:val="24"/>
        </w:rPr>
        <w:t xml:space="preserve">JWT </w:t>
      </w:r>
      <w:proofErr w:type="spellStart"/>
      <w:r w:rsidRPr="0069756B">
        <w:rPr>
          <w:rFonts w:ascii="Arial" w:hAnsi="Arial" w:cs="Arial"/>
          <w:color w:val="1E40AF"/>
          <w:sz w:val="24"/>
          <w:szCs w:val="24"/>
        </w:rPr>
        <w:t>generado</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correctamente</w:t>
      </w:r>
      <w:proofErr w:type="spellEnd"/>
      <w:r w:rsidRPr="0069756B">
        <w:rPr>
          <w:rFonts w:ascii="Arial" w:hAnsi="Arial" w:cs="Arial"/>
          <w:color w:val="1E40AF"/>
          <w:sz w:val="24"/>
          <w:szCs w:val="24"/>
        </w:rPr>
        <w:t xml:space="preserve">. Namespace virtual </w:t>
      </w:r>
      <w:proofErr w:type="spellStart"/>
      <w:r w:rsidRPr="0069756B">
        <w:rPr>
          <w:rFonts w:ascii="Arial" w:hAnsi="Arial" w:cs="Arial"/>
          <w:color w:val="1E40AF"/>
          <w:sz w:val="24"/>
          <w:szCs w:val="24"/>
        </w:rPr>
        <w:t>funcional</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por</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usuario</w:t>
      </w:r>
      <w:proofErr w:type="spellEnd"/>
      <w:r w:rsidRPr="0069756B">
        <w:rPr>
          <w:rFonts w:ascii="Arial" w:hAnsi="Arial" w:cs="Arial"/>
          <w:color w:val="1E40AF"/>
          <w:sz w:val="24"/>
          <w:szCs w:val="24"/>
        </w:rPr>
        <w:t>.</w:t>
      </w:r>
    </w:p>
    <w:p w14:paraId="6F840A33" w14:textId="77777777" w:rsidR="001E0560" w:rsidRPr="0069756B" w:rsidRDefault="001E0560">
      <w:pPr>
        <w:rPr>
          <w:rFonts w:ascii="Arial" w:hAnsi="Arial" w:cs="Arial"/>
          <w:sz w:val="24"/>
          <w:szCs w:val="24"/>
        </w:rPr>
      </w:pPr>
    </w:p>
    <w:p w14:paraId="3788381F" w14:textId="77777777" w:rsidR="001E0560" w:rsidRPr="0069756B" w:rsidRDefault="00000000">
      <w:pPr>
        <w:pStyle w:val="Ttulo2"/>
        <w:rPr>
          <w:rFonts w:ascii="Arial" w:hAnsi="Arial" w:cs="Arial"/>
          <w:sz w:val="24"/>
          <w:szCs w:val="24"/>
        </w:rPr>
      </w:pPr>
      <w:r w:rsidRPr="0069756B">
        <w:rPr>
          <w:rFonts w:ascii="Arial" w:hAnsi="Arial" w:cs="Arial"/>
          <w:sz w:val="24"/>
          <w:szCs w:val="24"/>
        </w:rPr>
        <w:t xml:space="preserve">8.2 </w:t>
      </w:r>
      <w:proofErr w:type="spellStart"/>
      <w:r w:rsidRPr="0069756B">
        <w:rPr>
          <w:rFonts w:ascii="Arial" w:hAnsi="Arial" w:cs="Arial"/>
          <w:sz w:val="24"/>
          <w:szCs w:val="24"/>
        </w:rPr>
        <w:t>Prueba</w:t>
      </w:r>
      <w:proofErr w:type="spellEnd"/>
      <w:r w:rsidRPr="0069756B">
        <w:rPr>
          <w:rFonts w:ascii="Arial" w:hAnsi="Arial" w:cs="Arial"/>
          <w:sz w:val="24"/>
          <w:szCs w:val="24"/>
        </w:rPr>
        <w:t xml:space="preserve"> 2: PUT con </w:t>
      </w:r>
      <w:proofErr w:type="spellStart"/>
      <w:r w:rsidRPr="0069756B">
        <w:rPr>
          <w:rFonts w:ascii="Arial" w:hAnsi="Arial" w:cs="Arial"/>
          <w:sz w:val="24"/>
          <w:szCs w:val="24"/>
        </w:rPr>
        <w:t>Replicación</w:t>
      </w:r>
      <w:proofErr w:type="spellEnd"/>
      <w:r w:rsidRPr="0069756B">
        <w:rPr>
          <w:rFonts w:ascii="Arial" w:hAnsi="Arial" w:cs="Arial"/>
          <w:sz w:val="24"/>
          <w:szCs w:val="24"/>
        </w:rPr>
        <w:t xml:space="preserve"> Pipeline</w:t>
      </w:r>
    </w:p>
    <w:p w14:paraId="7FDDBED2" w14:textId="77777777" w:rsidR="001E0560" w:rsidRPr="0069756B" w:rsidRDefault="00000000">
      <w:pPr>
        <w:spacing w:after="120"/>
        <w:rPr>
          <w:rFonts w:ascii="Arial" w:hAnsi="Arial" w:cs="Arial"/>
          <w:sz w:val="24"/>
          <w:szCs w:val="24"/>
        </w:rPr>
      </w:pPr>
      <w:proofErr w:type="spellStart"/>
      <w:r w:rsidRPr="0069756B">
        <w:rPr>
          <w:rFonts w:ascii="Arial" w:hAnsi="Arial" w:cs="Arial"/>
          <w:sz w:val="24"/>
          <w:szCs w:val="24"/>
        </w:rPr>
        <w:t>Creación</w:t>
      </w:r>
      <w:proofErr w:type="spellEnd"/>
      <w:r w:rsidRPr="0069756B">
        <w:rPr>
          <w:rFonts w:ascii="Arial" w:hAnsi="Arial" w:cs="Arial"/>
          <w:sz w:val="24"/>
          <w:szCs w:val="24"/>
        </w:rPr>
        <w:t xml:space="preserve"> de </w:t>
      </w:r>
      <w:proofErr w:type="spellStart"/>
      <w:r w:rsidRPr="0069756B">
        <w:rPr>
          <w:rFonts w:ascii="Arial" w:hAnsi="Arial" w:cs="Arial"/>
          <w:sz w:val="24"/>
          <w:szCs w:val="24"/>
        </w:rPr>
        <w:t>archivo</w:t>
      </w:r>
      <w:proofErr w:type="spellEnd"/>
      <w:r w:rsidRPr="0069756B">
        <w:rPr>
          <w:rFonts w:ascii="Arial" w:hAnsi="Arial" w:cs="Arial"/>
          <w:sz w:val="24"/>
          <w:szCs w:val="24"/>
        </w:rPr>
        <w:t xml:space="preserve"> de </w:t>
      </w:r>
      <w:proofErr w:type="spellStart"/>
      <w:r w:rsidRPr="0069756B">
        <w:rPr>
          <w:rFonts w:ascii="Arial" w:hAnsi="Arial" w:cs="Arial"/>
          <w:sz w:val="24"/>
          <w:szCs w:val="24"/>
        </w:rPr>
        <w:t>prueba</w:t>
      </w:r>
      <w:proofErr w:type="spellEnd"/>
      <w:r w:rsidRPr="0069756B">
        <w:rPr>
          <w:rFonts w:ascii="Arial" w:hAnsi="Arial" w:cs="Arial"/>
          <w:sz w:val="24"/>
          <w:szCs w:val="24"/>
        </w:rPr>
        <w:t xml:space="preserve"> de 5 MB y </w:t>
      </w:r>
      <w:proofErr w:type="spellStart"/>
      <w:r w:rsidRPr="0069756B">
        <w:rPr>
          <w:rFonts w:ascii="Arial" w:hAnsi="Arial" w:cs="Arial"/>
          <w:sz w:val="24"/>
          <w:szCs w:val="24"/>
        </w:rPr>
        <w:t>subida</w:t>
      </w:r>
      <w:proofErr w:type="spellEnd"/>
      <w:r w:rsidRPr="0069756B">
        <w:rPr>
          <w:rFonts w:ascii="Arial" w:hAnsi="Arial" w:cs="Arial"/>
          <w:sz w:val="24"/>
          <w:szCs w:val="24"/>
        </w:rPr>
        <w:t xml:space="preserve"> al DFS con </w:t>
      </w:r>
      <w:proofErr w:type="spellStart"/>
      <w:r w:rsidRPr="0069756B">
        <w:rPr>
          <w:rFonts w:ascii="Arial" w:hAnsi="Arial" w:cs="Arial"/>
          <w:sz w:val="24"/>
          <w:szCs w:val="24"/>
        </w:rPr>
        <w:t>replicación</w:t>
      </w:r>
      <w:proofErr w:type="spellEnd"/>
      <w:r w:rsidRPr="0069756B">
        <w:rPr>
          <w:rFonts w:ascii="Arial" w:hAnsi="Arial" w:cs="Arial"/>
          <w:sz w:val="24"/>
          <w:szCs w:val="24"/>
        </w:rPr>
        <w:t xml:space="preserve"> </w:t>
      </w:r>
      <w:proofErr w:type="spellStart"/>
      <w:r w:rsidRPr="0069756B">
        <w:rPr>
          <w:rFonts w:ascii="Arial" w:hAnsi="Arial" w:cs="Arial"/>
          <w:sz w:val="24"/>
          <w:szCs w:val="24"/>
        </w:rPr>
        <w:t>automática</w:t>
      </w:r>
      <w:proofErr w:type="spellEnd"/>
      <w:r w:rsidRPr="0069756B">
        <w:rPr>
          <w:rFonts w:ascii="Arial" w:hAnsi="Arial" w:cs="Arial"/>
          <w:sz w:val="24"/>
          <w:szCs w:val="24"/>
        </w:rPr>
        <w:t>.</w:t>
      </w:r>
    </w:p>
    <w:p w14:paraId="78EE7C04" w14:textId="77777777" w:rsidR="001E0560" w:rsidRPr="0069756B" w:rsidRDefault="00000000">
      <w:pPr>
        <w:shd w:val="clear" w:color="auto" w:fill="F1F5F9"/>
        <w:spacing w:before="80" w:after="80"/>
        <w:ind w:left="567"/>
        <w:rPr>
          <w:rFonts w:ascii="Arial" w:hAnsi="Arial" w:cs="Arial"/>
          <w:sz w:val="24"/>
          <w:szCs w:val="24"/>
        </w:rPr>
      </w:pPr>
      <w:r w:rsidRPr="0069756B">
        <w:rPr>
          <w:rFonts w:ascii="Arial" w:hAnsi="Arial" w:cs="Arial"/>
          <w:color w:val="1E40AF"/>
          <w:sz w:val="24"/>
          <w:szCs w:val="24"/>
        </w:rPr>
        <w:t>$ dd if=/dev/</w:t>
      </w:r>
      <w:proofErr w:type="spellStart"/>
      <w:r w:rsidRPr="0069756B">
        <w:rPr>
          <w:rFonts w:ascii="Arial" w:hAnsi="Arial" w:cs="Arial"/>
          <w:color w:val="1E40AF"/>
          <w:sz w:val="24"/>
          <w:szCs w:val="24"/>
        </w:rPr>
        <w:t>urandom</w:t>
      </w:r>
      <w:proofErr w:type="spellEnd"/>
      <w:r w:rsidRPr="0069756B">
        <w:rPr>
          <w:rFonts w:ascii="Arial" w:hAnsi="Arial" w:cs="Arial"/>
          <w:color w:val="1E40AF"/>
          <w:sz w:val="24"/>
          <w:szCs w:val="24"/>
        </w:rPr>
        <w:t xml:space="preserve"> of=/</w:t>
      </w:r>
      <w:proofErr w:type="spellStart"/>
      <w:r w:rsidRPr="0069756B">
        <w:rPr>
          <w:rFonts w:ascii="Arial" w:hAnsi="Arial" w:cs="Arial"/>
          <w:color w:val="1E40AF"/>
          <w:sz w:val="24"/>
          <w:szCs w:val="24"/>
        </w:rPr>
        <w:t>tmp</w:t>
      </w:r>
      <w:proofErr w:type="spellEnd"/>
      <w:r w:rsidRPr="0069756B">
        <w:rPr>
          <w:rFonts w:ascii="Arial" w:hAnsi="Arial" w:cs="Arial"/>
          <w:color w:val="1E40AF"/>
          <w:sz w:val="24"/>
          <w:szCs w:val="24"/>
        </w:rPr>
        <w:t>/</w:t>
      </w:r>
      <w:proofErr w:type="spellStart"/>
      <w:r w:rsidRPr="0069756B">
        <w:rPr>
          <w:rFonts w:ascii="Arial" w:hAnsi="Arial" w:cs="Arial"/>
          <w:color w:val="1E40AF"/>
          <w:sz w:val="24"/>
          <w:szCs w:val="24"/>
        </w:rPr>
        <w:t>test.bin</w:t>
      </w:r>
      <w:proofErr w:type="spellEnd"/>
      <w:r w:rsidRPr="0069756B">
        <w:rPr>
          <w:rFonts w:ascii="Arial" w:hAnsi="Arial" w:cs="Arial"/>
          <w:color w:val="1E40AF"/>
          <w:sz w:val="24"/>
          <w:szCs w:val="24"/>
        </w:rPr>
        <w:t xml:space="preserve"> bs=1M count=5</w:t>
      </w:r>
      <w:r w:rsidRPr="0069756B">
        <w:rPr>
          <w:rFonts w:ascii="Arial" w:hAnsi="Arial" w:cs="Arial"/>
          <w:color w:val="1E40AF"/>
          <w:sz w:val="24"/>
          <w:szCs w:val="24"/>
        </w:rPr>
        <w:br/>
        <w:t>5+0 records in | 5242880 bytes (5.2 MB) copied</w:t>
      </w:r>
      <w:r w:rsidRPr="0069756B">
        <w:rPr>
          <w:rFonts w:ascii="Arial" w:hAnsi="Arial" w:cs="Arial"/>
          <w:color w:val="1E40AF"/>
          <w:sz w:val="24"/>
          <w:szCs w:val="24"/>
        </w:rPr>
        <w:br/>
      </w:r>
      <w:r w:rsidRPr="0069756B">
        <w:rPr>
          <w:rFonts w:ascii="Arial" w:hAnsi="Arial" w:cs="Arial"/>
          <w:color w:val="1E40AF"/>
          <w:sz w:val="24"/>
          <w:szCs w:val="24"/>
        </w:rPr>
        <w:br/>
        <w:t>$ python cli.py put /</w:t>
      </w:r>
      <w:proofErr w:type="spellStart"/>
      <w:r w:rsidRPr="0069756B">
        <w:rPr>
          <w:rFonts w:ascii="Arial" w:hAnsi="Arial" w:cs="Arial"/>
          <w:color w:val="1E40AF"/>
          <w:sz w:val="24"/>
          <w:szCs w:val="24"/>
        </w:rPr>
        <w:t>tmp</w:t>
      </w:r>
      <w:proofErr w:type="spellEnd"/>
      <w:r w:rsidRPr="0069756B">
        <w:rPr>
          <w:rFonts w:ascii="Arial" w:hAnsi="Arial" w:cs="Arial"/>
          <w:color w:val="1E40AF"/>
          <w:sz w:val="24"/>
          <w:szCs w:val="24"/>
        </w:rPr>
        <w:t>/</w:t>
      </w:r>
      <w:proofErr w:type="spellStart"/>
      <w:r w:rsidRPr="0069756B">
        <w:rPr>
          <w:rFonts w:ascii="Arial" w:hAnsi="Arial" w:cs="Arial"/>
          <w:color w:val="1E40AF"/>
          <w:sz w:val="24"/>
          <w:szCs w:val="24"/>
        </w:rPr>
        <w:t>test.bin</w:t>
      </w:r>
      <w:proofErr w:type="spellEnd"/>
      <w:r w:rsidRPr="0069756B">
        <w:rPr>
          <w:rFonts w:ascii="Arial" w:hAnsi="Arial" w:cs="Arial"/>
          <w:color w:val="1E40AF"/>
          <w:sz w:val="24"/>
          <w:szCs w:val="24"/>
        </w:rPr>
        <w:t xml:space="preserve"> /test/</w:t>
      </w:r>
      <w:proofErr w:type="spellStart"/>
      <w:r w:rsidRPr="0069756B">
        <w:rPr>
          <w:rFonts w:ascii="Arial" w:hAnsi="Arial" w:cs="Arial"/>
          <w:color w:val="1E40AF"/>
          <w:sz w:val="24"/>
          <w:szCs w:val="24"/>
        </w:rPr>
        <w:t>test.bin</w:t>
      </w:r>
      <w:proofErr w:type="spellEnd"/>
      <w:r w:rsidRPr="0069756B">
        <w:rPr>
          <w:rFonts w:ascii="Arial" w:hAnsi="Arial" w:cs="Arial"/>
          <w:color w:val="1E40AF"/>
          <w:sz w:val="24"/>
          <w:szCs w:val="24"/>
        </w:rPr>
        <w:br/>
      </w:r>
      <w:proofErr w:type="spellStart"/>
      <w:r w:rsidRPr="0069756B">
        <w:rPr>
          <w:rFonts w:ascii="Arial" w:hAnsi="Arial" w:cs="Arial"/>
          <w:color w:val="1E40AF"/>
          <w:sz w:val="24"/>
          <w:szCs w:val="24"/>
        </w:rPr>
        <w:t>Subiendo</w:t>
      </w:r>
      <w:proofErr w:type="spellEnd"/>
      <w:r w:rsidRPr="0069756B">
        <w:rPr>
          <w:rFonts w:ascii="Arial" w:hAnsi="Arial" w:cs="Arial"/>
          <w:color w:val="1E40AF"/>
          <w:sz w:val="24"/>
          <w:szCs w:val="24"/>
        </w:rPr>
        <w:t>: /</w:t>
      </w:r>
      <w:proofErr w:type="spellStart"/>
      <w:r w:rsidRPr="0069756B">
        <w:rPr>
          <w:rFonts w:ascii="Arial" w:hAnsi="Arial" w:cs="Arial"/>
          <w:color w:val="1E40AF"/>
          <w:sz w:val="24"/>
          <w:szCs w:val="24"/>
        </w:rPr>
        <w:t>tmp</w:t>
      </w:r>
      <w:proofErr w:type="spellEnd"/>
      <w:r w:rsidRPr="0069756B">
        <w:rPr>
          <w:rFonts w:ascii="Arial" w:hAnsi="Arial" w:cs="Arial"/>
          <w:color w:val="1E40AF"/>
          <w:sz w:val="24"/>
          <w:szCs w:val="24"/>
        </w:rPr>
        <w:t>/</w:t>
      </w:r>
      <w:proofErr w:type="spellStart"/>
      <w:r w:rsidRPr="0069756B">
        <w:rPr>
          <w:rFonts w:ascii="Arial" w:hAnsi="Arial" w:cs="Arial"/>
          <w:color w:val="1E40AF"/>
          <w:sz w:val="24"/>
          <w:szCs w:val="24"/>
        </w:rPr>
        <w:t>test.bin</w:t>
      </w:r>
      <w:proofErr w:type="spellEnd"/>
      <w:r w:rsidRPr="0069756B">
        <w:rPr>
          <w:rFonts w:ascii="Arial" w:hAnsi="Arial" w:cs="Arial"/>
          <w:color w:val="1E40AF"/>
          <w:sz w:val="24"/>
          <w:szCs w:val="24"/>
        </w:rPr>
        <w:t xml:space="preserve"> (5.0 MB, 1 </w:t>
      </w:r>
      <w:proofErr w:type="spellStart"/>
      <w:r w:rsidRPr="0069756B">
        <w:rPr>
          <w:rFonts w:ascii="Arial" w:hAnsi="Arial" w:cs="Arial"/>
          <w:color w:val="1E40AF"/>
          <w:sz w:val="24"/>
          <w:szCs w:val="24"/>
        </w:rPr>
        <w:t>bloque</w:t>
      </w:r>
      <w:proofErr w:type="spellEnd"/>
      <w:r w:rsidRPr="0069756B">
        <w:rPr>
          <w:rFonts w:ascii="Arial" w:hAnsi="Arial" w:cs="Arial"/>
          <w:color w:val="1E40AF"/>
          <w:sz w:val="24"/>
          <w:szCs w:val="24"/>
        </w:rPr>
        <w:t>(s))</w:t>
      </w:r>
      <w:r w:rsidRPr="0069756B">
        <w:rPr>
          <w:rFonts w:ascii="Arial" w:hAnsi="Arial" w:cs="Arial"/>
          <w:color w:val="1E40AF"/>
          <w:sz w:val="24"/>
          <w:szCs w:val="24"/>
        </w:rPr>
        <w:br/>
        <w:t xml:space="preserve">  → /test/</w:t>
      </w:r>
      <w:proofErr w:type="spellStart"/>
      <w:r w:rsidRPr="0069756B">
        <w:rPr>
          <w:rFonts w:ascii="Arial" w:hAnsi="Arial" w:cs="Arial"/>
          <w:color w:val="1E40AF"/>
          <w:sz w:val="24"/>
          <w:szCs w:val="24"/>
        </w:rPr>
        <w:t>test.bin</w:t>
      </w:r>
      <w:proofErr w:type="spellEnd"/>
      <w:r w:rsidRPr="0069756B">
        <w:rPr>
          <w:rFonts w:ascii="Arial" w:hAnsi="Arial" w:cs="Arial"/>
          <w:color w:val="1E40AF"/>
          <w:sz w:val="24"/>
          <w:szCs w:val="24"/>
        </w:rPr>
        <w:br/>
        <w:t xml:space="preserve">  </w:t>
      </w:r>
      <w:proofErr w:type="spellStart"/>
      <w:r w:rsidRPr="0069756B">
        <w:rPr>
          <w:rFonts w:ascii="Arial" w:hAnsi="Arial" w:cs="Arial"/>
          <w:color w:val="1E40AF"/>
          <w:sz w:val="24"/>
          <w:szCs w:val="24"/>
        </w:rPr>
        <w:t>Bloque</w:t>
      </w:r>
      <w:proofErr w:type="spellEnd"/>
      <w:r w:rsidRPr="0069756B">
        <w:rPr>
          <w:rFonts w:ascii="Arial" w:hAnsi="Arial" w:cs="Arial"/>
          <w:color w:val="1E40AF"/>
          <w:sz w:val="24"/>
          <w:szCs w:val="24"/>
        </w:rPr>
        <w:t xml:space="preserve"> 1/1: 5.0 MB → dn2 (pipeline: ['dn3', 'dn1']) ... OK</w:t>
      </w:r>
      <w:r w:rsidRPr="0069756B">
        <w:rPr>
          <w:rFonts w:ascii="Arial" w:hAnsi="Arial" w:cs="Arial"/>
          <w:color w:val="1E40AF"/>
          <w:sz w:val="24"/>
          <w:szCs w:val="24"/>
        </w:rPr>
        <w:br/>
      </w:r>
      <w:r w:rsidRPr="0069756B">
        <w:rPr>
          <w:rFonts w:ascii="Arial" w:hAnsi="Arial" w:cs="Arial"/>
          <w:color w:val="1E40AF"/>
          <w:sz w:val="24"/>
          <w:szCs w:val="24"/>
        </w:rPr>
        <w:br/>
      </w:r>
      <w:r w:rsidRPr="0069756B">
        <w:rPr>
          <w:rFonts w:ascii="Segoe UI Symbol" w:hAnsi="Segoe UI Symbol" w:cs="Segoe UI Symbol"/>
          <w:color w:val="1E40AF"/>
          <w:sz w:val="24"/>
          <w:szCs w:val="24"/>
        </w:rPr>
        <w:t>✓</w:t>
      </w:r>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Archivo</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subido</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exitosamente</w:t>
      </w:r>
      <w:proofErr w:type="spellEnd"/>
      <w:r w:rsidRPr="0069756B">
        <w:rPr>
          <w:rFonts w:ascii="Arial" w:hAnsi="Arial" w:cs="Arial"/>
          <w:color w:val="1E40AF"/>
          <w:sz w:val="24"/>
          <w:szCs w:val="24"/>
        </w:rPr>
        <w:t>: /test/</w:t>
      </w:r>
      <w:proofErr w:type="spellStart"/>
      <w:r w:rsidRPr="0069756B">
        <w:rPr>
          <w:rFonts w:ascii="Arial" w:hAnsi="Arial" w:cs="Arial"/>
          <w:color w:val="1E40AF"/>
          <w:sz w:val="24"/>
          <w:szCs w:val="24"/>
        </w:rPr>
        <w:t>test.bin</w:t>
      </w:r>
      <w:proofErr w:type="spellEnd"/>
      <w:r w:rsidRPr="0069756B">
        <w:rPr>
          <w:rFonts w:ascii="Arial" w:hAnsi="Arial" w:cs="Arial"/>
          <w:color w:val="1E40AF"/>
          <w:sz w:val="24"/>
          <w:szCs w:val="24"/>
        </w:rPr>
        <w:br/>
        <w:t xml:space="preserve">  1/1 </w:t>
      </w:r>
      <w:proofErr w:type="spellStart"/>
      <w:r w:rsidRPr="0069756B">
        <w:rPr>
          <w:rFonts w:ascii="Arial" w:hAnsi="Arial" w:cs="Arial"/>
          <w:color w:val="1E40AF"/>
          <w:sz w:val="24"/>
          <w:szCs w:val="24"/>
        </w:rPr>
        <w:t>bloques</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confirmados</w:t>
      </w:r>
      <w:proofErr w:type="spellEnd"/>
      <w:r w:rsidRPr="0069756B">
        <w:rPr>
          <w:rFonts w:ascii="Arial" w:hAnsi="Arial" w:cs="Arial"/>
          <w:color w:val="1E40AF"/>
          <w:sz w:val="24"/>
          <w:szCs w:val="24"/>
        </w:rPr>
        <w:t xml:space="preserve"> | </w:t>
      </w:r>
      <w:proofErr w:type="spellStart"/>
      <w:r w:rsidRPr="0069756B">
        <w:rPr>
          <w:rFonts w:ascii="Arial" w:hAnsi="Arial" w:cs="Arial"/>
          <w:color w:val="1E40AF"/>
          <w:sz w:val="24"/>
          <w:szCs w:val="24"/>
        </w:rPr>
        <w:t>file_id</w:t>
      </w:r>
      <w:proofErr w:type="spellEnd"/>
      <w:r w:rsidRPr="0069756B">
        <w:rPr>
          <w:rFonts w:ascii="Arial" w:hAnsi="Arial" w:cs="Arial"/>
          <w:color w:val="1E40AF"/>
          <w:sz w:val="24"/>
          <w:szCs w:val="24"/>
        </w:rPr>
        <w:t>=548492e7-9f9c-4ee3-8bc0-22b4d939a86c</w:t>
      </w:r>
    </w:p>
    <w:p w14:paraId="70189DDC" w14:textId="61A3F011" w:rsidR="001E0560" w:rsidRPr="0069756B" w:rsidRDefault="00000000">
      <w:pPr>
        <w:rPr>
          <w:rFonts w:ascii="Arial" w:hAnsi="Arial" w:cs="Arial"/>
          <w:sz w:val="24"/>
          <w:szCs w:val="24"/>
        </w:rPr>
      </w:pPr>
      <w:r w:rsidRPr="0069756B">
        <w:rPr>
          <w:rFonts w:ascii="Arial" w:hAnsi="Arial" w:cs="Arial"/>
          <w:b/>
          <w:color w:val="16A34A"/>
          <w:sz w:val="24"/>
          <w:szCs w:val="24"/>
        </w:rPr>
        <w:lastRenderedPageBreak/>
        <w:t xml:space="preserve">PASS – </w:t>
      </w:r>
      <w:proofErr w:type="spellStart"/>
      <w:r w:rsidRPr="0069756B">
        <w:rPr>
          <w:rFonts w:ascii="Arial" w:hAnsi="Arial" w:cs="Arial"/>
          <w:b/>
          <w:color w:val="16A34A"/>
          <w:sz w:val="24"/>
          <w:szCs w:val="24"/>
        </w:rPr>
        <w:t>Replicación</w:t>
      </w:r>
      <w:proofErr w:type="spellEnd"/>
      <w:r w:rsidRPr="0069756B">
        <w:rPr>
          <w:rFonts w:ascii="Arial" w:hAnsi="Arial" w:cs="Arial"/>
          <w:b/>
          <w:color w:val="16A34A"/>
          <w:sz w:val="24"/>
          <w:szCs w:val="24"/>
        </w:rPr>
        <w:t xml:space="preserve"> pipeline dn2 → dn3 → dn1 </w:t>
      </w:r>
      <w:proofErr w:type="spellStart"/>
      <w:r w:rsidRPr="0069756B">
        <w:rPr>
          <w:rFonts w:ascii="Arial" w:hAnsi="Arial" w:cs="Arial"/>
          <w:b/>
          <w:color w:val="16A34A"/>
          <w:sz w:val="24"/>
          <w:szCs w:val="24"/>
        </w:rPr>
        <w:t>completada</w:t>
      </w:r>
      <w:proofErr w:type="spellEnd"/>
    </w:p>
    <w:p w14:paraId="7B6CFD3A" w14:textId="77777777" w:rsidR="001E0560" w:rsidRPr="0069756B" w:rsidRDefault="00000000">
      <w:pPr>
        <w:ind w:left="567"/>
        <w:rPr>
          <w:rFonts w:ascii="Arial" w:hAnsi="Arial" w:cs="Arial"/>
          <w:sz w:val="24"/>
          <w:szCs w:val="24"/>
        </w:rPr>
      </w:pPr>
      <w:proofErr w:type="spellStart"/>
      <w:r w:rsidRPr="0069756B">
        <w:rPr>
          <w:rFonts w:ascii="Arial" w:hAnsi="Arial" w:cs="Arial"/>
          <w:color w:val="1E40AF"/>
          <w:sz w:val="24"/>
          <w:szCs w:val="24"/>
        </w:rPr>
        <w:t>Bloque</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replicado</w:t>
      </w:r>
      <w:proofErr w:type="spellEnd"/>
      <w:r w:rsidRPr="0069756B">
        <w:rPr>
          <w:rFonts w:ascii="Arial" w:hAnsi="Arial" w:cs="Arial"/>
          <w:color w:val="1E40AF"/>
          <w:sz w:val="24"/>
          <w:szCs w:val="24"/>
        </w:rPr>
        <w:t xml:space="preserve"> a </w:t>
      </w:r>
      <w:proofErr w:type="spellStart"/>
      <w:r w:rsidRPr="0069756B">
        <w:rPr>
          <w:rFonts w:ascii="Arial" w:hAnsi="Arial" w:cs="Arial"/>
          <w:color w:val="1E40AF"/>
          <w:sz w:val="24"/>
          <w:szCs w:val="24"/>
        </w:rPr>
        <w:t>los</w:t>
      </w:r>
      <w:proofErr w:type="spellEnd"/>
      <w:r w:rsidRPr="0069756B">
        <w:rPr>
          <w:rFonts w:ascii="Arial" w:hAnsi="Arial" w:cs="Arial"/>
          <w:color w:val="1E40AF"/>
          <w:sz w:val="24"/>
          <w:szCs w:val="24"/>
        </w:rPr>
        <w:t xml:space="preserve"> 3 </w:t>
      </w:r>
      <w:proofErr w:type="spellStart"/>
      <w:r w:rsidRPr="0069756B">
        <w:rPr>
          <w:rFonts w:ascii="Arial" w:hAnsi="Arial" w:cs="Arial"/>
          <w:color w:val="1E40AF"/>
          <w:sz w:val="24"/>
          <w:szCs w:val="24"/>
        </w:rPr>
        <w:t>DataNodes</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file_id</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registrado</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en</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NameNode</w:t>
      </w:r>
      <w:proofErr w:type="spellEnd"/>
      <w:r w:rsidRPr="0069756B">
        <w:rPr>
          <w:rFonts w:ascii="Arial" w:hAnsi="Arial" w:cs="Arial"/>
          <w:color w:val="1E40AF"/>
          <w:sz w:val="24"/>
          <w:szCs w:val="24"/>
        </w:rPr>
        <w:t>.</w:t>
      </w:r>
    </w:p>
    <w:p w14:paraId="1F3B8119" w14:textId="77777777" w:rsidR="001E0560" w:rsidRPr="0069756B" w:rsidRDefault="001E0560">
      <w:pPr>
        <w:rPr>
          <w:rFonts w:ascii="Arial" w:hAnsi="Arial" w:cs="Arial"/>
          <w:sz w:val="24"/>
          <w:szCs w:val="24"/>
        </w:rPr>
      </w:pPr>
    </w:p>
    <w:p w14:paraId="48D46CA1" w14:textId="77777777" w:rsidR="001E0560" w:rsidRPr="0069756B" w:rsidRDefault="00000000">
      <w:pPr>
        <w:pStyle w:val="Ttulo2"/>
        <w:rPr>
          <w:rFonts w:ascii="Arial" w:hAnsi="Arial" w:cs="Arial"/>
          <w:sz w:val="24"/>
          <w:szCs w:val="24"/>
        </w:rPr>
      </w:pPr>
      <w:r w:rsidRPr="0069756B">
        <w:rPr>
          <w:rFonts w:ascii="Arial" w:hAnsi="Arial" w:cs="Arial"/>
          <w:sz w:val="24"/>
          <w:szCs w:val="24"/>
        </w:rPr>
        <w:t xml:space="preserve">8.3 </w:t>
      </w:r>
      <w:proofErr w:type="spellStart"/>
      <w:r w:rsidRPr="0069756B">
        <w:rPr>
          <w:rFonts w:ascii="Arial" w:hAnsi="Arial" w:cs="Arial"/>
          <w:sz w:val="24"/>
          <w:szCs w:val="24"/>
        </w:rPr>
        <w:t>Prueba</w:t>
      </w:r>
      <w:proofErr w:type="spellEnd"/>
      <w:r w:rsidRPr="0069756B">
        <w:rPr>
          <w:rFonts w:ascii="Arial" w:hAnsi="Arial" w:cs="Arial"/>
          <w:sz w:val="24"/>
          <w:szCs w:val="24"/>
        </w:rPr>
        <w:t xml:space="preserve"> 3: GET y </w:t>
      </w:r>
      <w:proofErr w:type="spellStart"/>
      <w:r w:rsidRPr="0069756B">
        <w:rPr>
          <w:rFonts w:ascii="Arial" w:hAnsi="Arial" w:cs="Arial"/>
          <w:sz w:val="24"/>
          <w:szCs w:val="24"/>
        </w:rPr>
        <w:t>Verificación</w:t>
      </w:r>
      <w:proofErr w:type="spellEnd"/>
      <w:r w:rsidRPr="0069756B">
        <w:rPr>
          <w:rFonts w:ascii="Arial" w:hAnsi="Arial" w:cs="Arial"/>
          <w:sz w:val="24"/>
          <w:szCs w:val="24"/>
        </w:rPr>
        <w:t xml:space="preserve"> de </w:t>
      </w:r>
      <w:proofErr w:type="spellStart"/>
      <w:r w:rsidRPr="0069756B">
        <w:rPr>
          <w:rFonts w:ascii="Arial" w:hAnsi="Arial" w:cs="Arial"/>
          <w:sz w:val="24"/>
          <w:szCs w:val="24"/>
        </w:rPr>
        <w:t>Integridad</w:t>
      </w:r>
      <w:proofErr w:type="spellEnd"/>
      <w:r w:rsidRPr="0069756B">
        <w:rPr>
          <w:rFonts w:ascii="Arial" w:hAnsi="Arial" w:cs="Arial"/>
          <w:sz w:val="24"/>
          <w:szCs w:val="24"/>
        </w:rPr>
        <w:t xml:space="preserve"> SHA-256</w:t>
      </w:r>
    </w:p>
    <w:p w14:paraId="18584072" w14:textId="77777777" w:rsidR="001E0560" w:rsidRPr="0069756B" w:rsidRDefault="00000000">
      <w:pPr>
        <w:spacing w:after="120"/>
        <w:rPr>
          <w:rFonts w:ascii="Arial" w:hAnsi="Arial" w:cs="Arial"/>
          <w:sz w:val="24"/>
          <w:szCs w:val="24"/>
        </w:rPr>
      </w:pPr>
      <w:proofErr w:type="spellStart"/>
      <w:r w:rsidRPr="0069756B">
        <w:rPr>
          <w:rFonts w:ascii="Arial" w:hAnsi="Arial" w:cs="Arial"/>
          <w:sz w:val="24"/>
          <w:szCs w:val="24"/>
        </w:rPr>
        <w:t>Descarga</w:t>
      </w:r>
      <w:proofErr w:type="spellEnd"/>
      <w:r w:rsidRPr="0069756B">
        <w:rPr>
          <w:rFonts w:ascii="Arial" w:hAnsi="Arial" w:cs="Arial"/>
          <w:sz w:val="24"/>
          <w:szCs w:val="24"/>
        </w:rPr>
        <w:t xml:space="preserve"> del </w:t>
      </w:r>
      <w:proofErr w:type="spellStart"/>
      <w:r w:rsidRPr="0069756B">
        <w:rPr>
          <w:rFonts w:ascii="Arial" w:hAnsi="Arial" w:cs="Arial"/>
          <w:sz w:val="24"/>
          <w:szCs w:val="24"/>
        </w:rPr>
        <w:t>archivo</w:t>
      </w:r>
      <w:proofErr w:type="spellEnd"/>
      <w:r w:rsidRPr="0069756B">
        <w:rPr>
          <w:rFonts w:ascii="Arial" w:hAnsi="Arial" w:cs="Arial"/>
          <w:sz w:val="24"/>
          <w:szCs w:val="24"/>
        </w:rPr>
        <w:t xml:space="preserve"> y </w:t>
      </w:r>
      <w:proofErr w:type="spellStart"/>
      <w:r w:rsidRPr="0069756B">
        <w:rPr>
          <w:rFonts w:ascii="Arial" w:hAnsi="Arial" w:cs="Arial"/>
          <w:sz w:val="24"/>
          <w:szCs w:val="24"/>
        </w:rPr>
        <w:t>verificación</w:t>
      </w:r>
      <w:proofErr w:type="spellEnd"/>
      <w:r w:rsidRPr="0069756B">
        <w:rPr>
          <w:rFonts w:ascii="Arial" w:hAnsi="Arial" w:cs="Arial"/>
          <w:sz w:val="24"/>
          <w:szCs w:val="24"/>
        </w:rPr>
        <w:t xml:space="preserve"> de </w:t>
      </w:r>
      <w:proofErr w:type="spellStart"/>
      <w:r w:rsidRPr="0069756B">
        <w:rPr>
          <w:rFonts w:ascii="Arial" w:hAnsi="Arial" w:cs="Arial"/>
          <w:sz w:val="24"/>
          <w:szCs w:val="24"/>
        </w:rPr>
        <w:t>integridad</w:t>
      </w:r>
      <w:proofErr w:type="spellEnd"/>
      <w:r w:rsidRPr="0069756B">
        <w:rPr>
          <w:rFonts w:ascii="Arial" w:hAnsi="Arial" w:cs="Arial"/>
          <w:sz w:val="24"/>
          <w:szCs w:val="24"/>
        </w:rPr>
        <w:t xml:space="preserve"> con SHA-256.</w:t>
      </w:r>
    </w:p>
    <w:p w14:paraId="0CAD14BB" w14:textId="77777777" w:rsidR="001E0560" w:rsidRPr="0069756B" w:rsidRDefault="00000000">
      <w:pPr>
        <w:shd w:val="clear" w:color="auto" w:fill="F1F5F9"/>
        <w:spacing w:before="80" w:after="80"/>
        <w:ind w:left="567"/>
        <w:rPr>
          <w:rFonts w:ascii="Arial" w:hAnsi="Arial" w:cs="Arial"/>
          <w:sz w:val="24"/>
          <w:szCs w:val="24"/>
        </w:rPr>
      </w:pPr>
      <w:r w:rsidRPr="0069756B">
        <w:rPr>
          <w:rFonts w:ascii="Arial" w:hAnsi="Arial" w:cs="Arial"/>
          <w:color w:val="1E40AF"/>
          <w:sz w:val="24"/>
          <w:szCs w:val="24"/>
        </w:rPr>
        <w:t>$ python cli.py get /test/</w:t>
      </w:r>
      <w:proofErr w:type="spellStart"/>
      <w:r w:rsidRPr="0069756B">
        <w:rPr>
          <w:rFonts w:ascii="Arial" w:hAnsi="Arial" w:cs="Arial"/>
          <w:color w:val="1E40AF"/>
          <w:sz w:val="24"/>
          <w:szCs w:val="24"/>
        </w:rPr>
        <w:t>test.bin</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tmp</w:t>
      </w:r>
      <w:proofErr w:type="spellEnd"/>
      <w:r w:rsidRPr="0069756B">
        <w:rPr>
          <w:rFonts w:ascii="Arial" w:hAnsi="Arial" w:cs="Arial"/>
          <w:color w:val="1E40AF"/>
          <w:sz w:val="24"/>
          <w:szCs w:val="24"/>
        </w:rPr>
        <w:t>/</w:t>
      </w:r>
      <w:proofErr w:type="spellStart"/>
      <w:r w:rsidRPr="0069756B">
        <w:rPr>
          <w:rFonts w:ascii="Arial" w:hAnsi="Arial" w:cs="Arial"/>
          <w:color w:val="1E40AF"/>
          <w:sz w:val="24"/>
          <w:szCs w:val="24"/>
        </w:rPr>
        <w:t>test_descargado.bin</w:t>
      </w:r>
      <w:proofErr w:type="spellEnd"/>
      <w:r w:rsidRPr="0069756B">
        <w:rPr>
          <w:rFonts w:ascii="Arial" w:hAnsi="Arial" w:cs="Arial"/>
          <w:color w:val="1E40AF"/>
          <w:sz w:val="24"/>
          <w:szCs w:val="24"/>
        </w:rPr>
        <w:br/>
      </w:r>
      <w:proofErr w:type="spellStart"/>
      <w:r w:rsidRPr="0069756B">
        <w:rPr>
          <w:rFonts w:ascii="Arial" w:hAnsi="Arial" w:cs="Arial"/>
          <w:color w:val="1E40AF"/>
          <w:sz w:val="24"/>
          <w:szCs w:val="24"/>
        </w:rPr>
        <w:t>Descargando</w:t>
      </w:r>
      <w:proofErr w:type="spellEnd"/>
      <w:r w:rsidRPr="0069756B">
        <w:rPr>
          <w:rFonts w:ascii="Arial" w:hAnsi="Arial" w:cs="Arial"/>
          <w:color w:val="1E40AF"/>
          <w:sz w:val="24"/>
          <w:szCs w:val="24"/>
        </w:rPr>
        <w:t>: /test/</w:t>
      </w:r>
      <w:proofErr w:type="spellStart"/>
      <w:r w:rsidRPr="0069756B">
        <w:rPr>
          <w:rFonts w:ascii="Arial" w:hAnsi="Arial" w:cs="Arial"/>
          <w:color w:val="1E40AF"/>
          <w:sz w:val="24"/>
          <w:szCs w:val="24"/>
        </w:rPr>
        <w:t>test.bin</w:t>
      </w:r>
      <w:proofErr w:type="spellEnd"/>
      <w:r w:rsidRPr="0069756B">
        <w:rPr>
          <w:rFonts w:ascii="Arial" w:hAnsi="Arial" w:cs="Arial"/>
          <w:color w:val="1E40AF"/>
          <w:sz w:val="24"/>
          <w:szCs w:val="24"/>
        </w:rPr>
        <w:t xml:space="preserve"> (5.0 MB, 1 </w:t>
      </w:r>
      <w:proofErr w:type="spellStart"/>
      <w:r w:rsidRPr="0069756B">
        <w:rPr>
          <w:rFonts w:ascii="Arial" w:hAnsi="Arial" w:cs="Arial"/>
          <w:color w:val="1E40AF"/>
          <w:sz w:val="24"/>
          <w:szCs w:val="24"/>
        </w:rPr>
        <w:t>bloque</w:t>
      </w:r>
      <w:proofErr w:type="spellEnd"/>
      <w:r w:rsidRPr="0069756B">
        <w:rPr>
          <w:rFonts w:ascii="Arial" w:hAnsi="Arial" w:cs="Arial"/>
          <w:color w:val="1E40AF"/>
          <w:sz w:val="24"/>
          <w:szCs w:val="24"/>
        </w:rPr>
        <w:t>(s))</w:t>
      </w:r>
      <w:r w:rsidRPr="0069756B">
        <w:rPr>
          <w:rFonts w:ascii="Arial" w:hAnsi="Arial" w:cs="Arial"/>
          <w:color w:val="1E40AF"/>
          <w:sz w:val="24"/>
          <w:szCs w:val="24"/>
        </w:rPr>
        <w:br/>
        <w:t xml:space="preserve">  </w:t>
      </w:r>
      <w:proofErr w:type="spellStart"/>
      <w:r w:rsidRPr="0069756B">
        <w:rPr>
          <w:rFonts w:ascii="Arial" w:hAnsi="Arial" w:cs="Arial"/>
          <w:color w:val="1E40AF"/>
          <w:sz w:val="24"/>
          <w:szCs w:val="24"/>
        </w:rPr>
        <w:t>Bloque</w:t>
      </w:r>
      <w:proofErr w:type="spellEnd"/>
      <w:r w:rsidRPr="0069756B">
        <w:rPr>
          <w:rFonts w:ascii="Arial" w:hAnsi="Arial" w:cs="Arial"/>
          <w:color w:val="1E40AF"/>
          <w:sz w:val="24"/>
          <w:szCs w:val="24"/>
        </w:rPr>
        <w:t xml:space="preserve"> 1/1: </w:t>
      </w:r>
      <w:proofErr w:type="spellStart"/>
      <w:r w:rsidRPr="0069756B">
        <w:rPr>
          <w:rFonts w:ascii="Arial" w:hAnsi="Arial" w:cs="Arial"/>
          <w:color w:val="1E40AF"/>
          <w:sz w:val="24"/>
          <w:szCs w:val="24"/>
        </w:rPr>
        <w:t>réplicas</w:t>
      </w:r>
      <w:proofErr w:type="spellEnd"/>
      <w:proofErr w:type="gramStart"/>
      <w:r w:rsidRPr="0069756B">
        <w:rPr>
          <w:rFonts w:ascii="Arial" w:hAnsi="Arial" w:cs="Arial"/>
          <w:color w:val="1E40AF"/>
          <w:sz w:val="24"/>
          <w:szCs w:val="24"/>
        </w:rPr>
        <w:t>=[</w:t>
      </w:r>
      <w:proofErr w:type="gramEnd"/>
      <w:r w:rsidRPr="0069756B">
        <w:rPr>
          <w:rFonts w:ascii="Arial" w:hAnsi="Arial" w:cs="Arial"/>
          <w:color w:val="1E40AF"/>
          <w:sz w:val="24"/>
          <w:szCs w:val="24"/>
        </w:rPr>
        <w:t>'dn1', 'dn2', 'dn3'] ... OK</w:t>
      </w:r>
      <w:r w:rsidRPr="0069756B">
        <w:rPr>
          <w:rFonts w:ascii="Arial" w:hAnsi="Arial" w:cs="Arial"/>
          <w:color w:val="1E40AF"/>
          <w:sz w:val="24"/>
          <w:szCs w:val="24"/>
        </w:rPr>
        <w:br/>
      </w:r>
      <w:r w:rsidRPr="0069756B">
        <w:rPr>
          <w:rFonts w:ascii="Segoe UI Symbol" w:hAnsi="Segoe UI Symbol" w:cs="Segoe UI Symbol"/>
          <w:color w:val="1E40AF"/>
          <w:sz w:val="24"/>
          <w:szCs w:val="24"/>
        </w:rPr>
        <w:t>✓</w:t>
      </w:r>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Archivo</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descargado</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exitosamente</w:t>
      </w:r>
      <w:proofErr w:type="spellEnd"/>
      <w:r w:rsidRPr="0069756B">
        <w:rPr>
          <w:rFonts w:ascii="Arial" w:hAnsi="Arial" w:cs="Arial"/>
          <w:color w:val="1E40AF"/>
          <w:sz w:val="24"/>
          <w:szCs w:val="24"/>
        </w:rPr>
        <w:t>: /</w:t>
      </w:r>
      <w:proofErr w:type="spellStart"/>
      <w:r w:rsidRPr="0069756B">
        <w:rPr>
          <w:rFonts w:ascii="Arial" w:hAnsi="Arial" w:cs="Arial"/>
          <w:color w:val="1E40AF"/>
          <w:sz w:val="24"/>
          <w:szCs w:val="24"/>
        </w:rPr>
        <w:t>tmp</w:t>
      </w:r>
      <w:proofErr w:type="spellEnd"/>
      <w:r w:rsidRPr="0069756B">
        <w:rPr>
          <w:rFonts w:ascii="Arial" w:hAnsi="Arial" w:cs="Arial"/>
          <w:color w:val="1E40AF"/>
          <w:sz w:val="24"/>
          <w:szCs w:val="24"/>
        </w:rPr>
        <w:t>/</w:t>
      </w:r>
      <w:proofErr w:type="spellStart"/>
      <w:r w:rsidRPr="0069756B">
        <w:rPr>
          <w:rFonts w:ascii="Arial" w:hAnsi="Arial" w:cs="Arial"/>
          <w:color w:val="1E40AF"/>
          <w:sz w:val="24"/>
          <w:szCs w:val="24"/>
        </w:rPr>
        <w:t>test_descargado.bin</w:t>
      </w:r>
      <w:proofErr w:type="spellEnd"/>
      <w:r w:rsidRPr="0069756B">
        <w:rPr>
          <w:rFonts w:ascii="Arial" w:hAnsi="Arial" w:cs="Arial"/>
          <w:color w:val="1E40AF"/>
          <w:sz w:val="24"/>
          <w:szCs w:val="24"/>
        </w:rPr>
        <w:t xml:space="preserve"> (5.0 MB)</w:t>
      </w:r>
      <w:r w:rsidRPr="0069756B">
        <w:rPr>
          <w:rFonts w:ascii="Arial" w:hAnsi="Arial" w:cs="Arial"/>
          <w:color w:val="1E40AF"/>
          <w:sz w:val="24"/>
          <w:szCs w:val="24"/>
        </w:rPr>
        <w:br/>
      </w:r>
      <w:r w:rsidRPr="0069756B">
        <w:rPr>
          <w:rFonts w:ascii="Arial" w:hAnsi="Arial" w:cs="Arial"/>
          <w:color w:val="1E40AF"/>
          <w:sz w:val="24"/>
          <w:szCs w:val="24"/>
        </w:rPr>
        <w:br/>
        <w:t>$ sha256sum /</w:t>
      </w:r>
      <w:proofErr w:type="spellStart"/>
      <w:r w:rsidRPr="0069756B">
        <w:rPr>
          <w:rFonts w:ascii="Arial" w:hAnsi="Arial" w:cs="Arial"/>
          <w:color w:val="1E40AF"/>
          <w:sz w:val="24"/>
          <w:szCs w:val="24"/>
        </w:rPr>
        <w:t>tmp</w:t>
      </w:r>
      <w:proofErr w:type="spellEnd"/>
      <w:r w:rsidRPr="0069756B">
        <w:rPr>
          <w:rFonts w:ascii="Arial" w:hAnsi="Arial" w:cs="Arial"/>
          <w:color w:val="1E40AF"/>
          <w:sz w:val="24"/>
          <w:szCs w:val="24"/>
        </w:rPr>
        <w:t>/</w:t>
      </w:r>
      <w:proofErr w:type="spellStart"/>
      <w:r w:rsidRPr="0069756B">
        <w:rPr>
          <w:rFonts w:ascii="Arial" w:hAnsi="Arial" w:cs="Arial"/>
          <w:color w:val="1E40AF"/>
          <w:sz w:val="24"/>
          <w:szCs w:val="24"/>
        </w:rPr>
        <w:t>test.bin</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tmp</w:t>
      </w:r>
      <w:proofErr w:type="spellEnd"/>
      <w:r w:rsidRPr="0069756B">
        <w:rPr>
          <w:rFonts w:ascii="Arial" w:hAnsi="Arial" w:cs="Arial"/>
          <w:color w:val="1E40AF"/>
          <w:sz w:val="24"/>
          <w:szCs w:val="24"/>
        </w:rPr>
        <w:t>/</w:t>
      </w:r>
      <w:proofErr w:type="spellStart"/>
      <w:r w:rsidRPr="0069756B">
        <w:rPr>
          <w:rFonts w:ascii="Arial" w:hAnsi="Arial" w:cs="Arial"/>
          <w:color w:val="1E40AF"/>
          <w:sz w:val="24"/>
          <w:szCs w:val="24"/>
        </w:rPr>
        <w:t>test_descargado.bin</w:t>
      </w:r>
      <w:proofErr w:type="spellEnd"/>
      <w:r w:rsidRPr="0069756B">
        <w:rPr>
          <w:rFonts w:ascii="Arial" w:hAnsi="Arial" w:cs="Arial"/>
          <w:color w:val="1E40AF"/>
          <w:sz w:val="24"/>
          <w:szCs w:val="24"/>
        </w:rPr>
        <w:br/>
        <w:t>5c3c26904f888b5970cfdce8cb38688023422ee2604b04c92d1cb001ffa4cd7c  /</w:t>
      </w:r>
      <w:proofErr w:type="spellStart"/>
      <w:r w:rsidRPr="0069756B">
        <w:rPr>
          <w:rFonts w:ascii="Arial" w:hAnsi="Arial" w:cs="Arial"/>
          <w:color w:val="1E40AF"/>
          <w:sz w:val="24"/>
          <w:szCs w:val="24"/>
        </w:rPr>
        <w:t>tmp</w:t>
      </w:r>
      <w:proofErr w:type="spellEnd"/>
      <w:r w:rsidRPr="0069756B">
        <w:rPr>
          <w:rFonts w:ascii="Arial" w:hAnsi="Arial" w:cs="Arial"/>
          <w:color w:val="1E40AF"/>
          <w:sz w:val="24"/>
          <w:szCs w:val="24"/>
        </w:rPr>
        <w:t>/</w:t>
      </w:r>
      <w:proofErr w:type="spellStart"/>
      <w:r w:rsidRPr="0069756B">
        <w:rPr>
          <w:rFonts w:ascii="Arial" w:hAnsi="Arial" w:cs="Arial"/>
          <w:color w:val="1E40AF"/>
          <w:sz w:val="24"/>
          <w:szCs w:val="24"/>
        </w:rPr>
        <w:t>test.bin</w:t>
      </w:r>
      <w:proofErr w:type="spellEnd"/>
      <w:r w:rsidRPr="0069756B">
        <w:rPr>
          <w:rFonts w:ascii="Arial" w:hAnsi="Arial" w:cs="Arial"/>
          <w:color w:val="1E40AF"/>
          <w:sz w:val="24"/>
          <w:szCs w:val="24"/>
        </w:rPr>
        <w:br/>
        <w:t>5c3c26904f888b5970cfdce8cb38688023422ee2604b04c92d1cb001ffa4cd7c  /</w:t>
      </w:r>
      <w:proofErr w:type="spellStart"/>
      <w:r w:rsidRPr="0069756B">
        <w:rPr>
          <w:rFonts w:ascii="Arial" w:hAnsi="Arial" w:cs="Arial"/>
          <w:color w:val="1E40AF"/>
          <w:sz w:val="24"/>
          <w:szCs w:val="24"/>
        </w:rPr>
        <w:t>tmp</w:t>
      </w:r>
      <w:proofErr w:type="spellEnd"/>
      <w:r w:rsidRPr="0069756B">
        <w:rPr>
          <w:rFonts w:ascii="Arial" w:hAnsi="Arial" w:cs="Arial"/>
          <w:color w:val="1E40AF"/>
          <w:sz w:val="24"/>
          <w:szCs w:val="24"/>
        </w:rPr>
        <w:t>/</w:t>
      </w:r>
      <w:proofErr w:type="spellStart"/>
      <w:r w:rsidRPr="0069756B">
        <w:rPr>
          <w:rFonts w:ascii="Arial" w:hAnsi="Arial" w:cs="Arial"/>
          <w:color w:val="1E40AF"/>
          <w:sz w:val="24"/>
          <w:szCs w:val="24"/>
        </w:rPr>
        <w:t>test_descargado.bin</w:t>
      </w:r>
      <w:proofErr w:type="spellEnd"/>
    </w:p>
    <w:p w14:paraId="67011010" w14:textId="7F9070FE" w:rsidR="001E0560" w:rsidRPr="0069756B" w:rsidRDefault="00000000">
      <w:pPr>
        <w:rPr>
          <w:rFonts w:ascii="Arial" w:hAnsi="Arial" w:cs="Arial"/>
          <w:sz w:val="24"/>
          <w:szCs w:val="24"/>
        </w:rPr>
      </w:pPr>
      <w:r w:rsidRPr="0069756B">
        <w:rPr>
          <w:rFonts w:ascii="Arial" w:hAnsi="Arial" w:cs="Arial"/>
          <w:b/>
          <w:color w:val="16A34A"/>
          <w:sz w:val="24"/>
          <w:szCs w:val="24"/>
        </w:rPr>
        <w:t xml:space="preserve">PASS – SHA-256 </w:t>
      </w:r>
      <w:proofErr w:type="spellStart"/>
      <w:r w:rsidRPr="0069756B">
        <w:rPr>
          <w:rFonts w:ascii="Arial" w:hAnsi="Arial" w:cs="Arial"/>
          <w:b/>
          <w:color w:val="16A34A"/>
          <w:sz w:val="24"/>
          <w:szCs w:val="24"/>
        </w:rPr>
        <w:t>idéntico</w:t>
      </w:r>
      <w:proofErr w:type="spellEnd"/>
      <w:r w:rsidRPr="0069756B">
        <w:rPr>
          <w:rFonts w:ascii="Arial" w:hAnsi="Arial" w:cs="Arial"/>
          <w:b/>
          <w:color w:val="16A34A"/>
          <w:sz w:val="24"/>
          <w:szCs w:val="24"/>
        </w:rPr>
        <w:t xml:space="preserve"> </w:t>
      </w:r>
      <w:proofErr w:type="spellStart"/>
      <w:r w:rsidRPr="0069756B">
        <w:rPr>
          <w:rFonts w:ascii="Arial" w:hAnsi="Arial" w:cs="Arial"/>
          <w:b/>
          <w:color w:val="16A34A"/>
          <w:sz w:val="24"/>
          <w:szCs w:val="24"/>
        </w:rPr>
        <w:t>en</w:t>
      </w:r>
      <w:proofErr w:type="spellEnd"/>
      <w:r w:rsidRPr="0069756B">
        <w:rPr>
          <w:rFonts w:ascii="Arial" w:hAnsi="Arial" w:cs="Arial"/>
          <w:b/>
          <w:color w:val="16A34A"/>
          <w:sz w:val="24"/>
          <w:szCs w:val="24"/>
        </w:rPr>
        <w:t xml:space="preserve"> original y </w:t>
      </w:r>
      <w:proofErr w:type="spellStart"/>
      <w:r w:rsidRPr="0069756B">
        <w:rPr>
          <w:rFonts w:ascii="Arial" w:hAnsi="Arial" w:cs="Arial"/>
          <w:b/>
          <w:color w:val="16A34A"/>
          <w:sz w:val="24"/>
          <w:szCs w:val="24"/>
        </w:rPr>
        <w:t>descargado</w:t>
      </w:r>
      <w:proofErr w:type="spellEnd"/>
    </w:p>
    <w:p w14:paraId="2ED2369E" w14:textId="77777777" w:rsidR="001E0560" w:rsidRPr="0069756B" w:rsidRDefault="00000000">
      <w:pPr>
        <w:ind w:left="567"/>
        <w:rPr>
          <w:rFonts w:ascii="Arial" w:hAnsi="Arial" w:cs="Arial"/>
          <w:sz w:val="24"/>
          <w:szCs w:val="24"/>
        </w:rPr>
      </w:pPr>
      <w:proofErr w:type="spellStart"/>
      <w:r w:rsidRPr="0069756B">
        <w:rPr>
          <w:rFonts w:ascii="Arial" w:hAnsi="Arial" w:cs="Arial"/>
          <w:color w:val="1E40AF"/>
          <w:sz w:val="24"/>
          <w:szCs w:val="24"/>
        </w:rPr>
        <w:t>Integridad</w:t>
      </w:r>
      <w:proofErr w:type="spellEnd"/>
      <w:r w:rsidRPr="0069756B">
        <w:rPr>
          <w:rFonts w:ascii="Arial" w:hAnsi="Arial" w:cs="Arial"/>
          <w:color w:val="1E40AF"/>
          <w:sz w:val="24"/>
          <w:szCs w:val="24"/>
        </w:rPr>
        <w:t xml:space="preserve"> de </w:t>
      </w:r>
      <w:proofErr w:type="spellStart"/>
      <w:r w:rsidRPr="0069756B">
        <w:rPr>
          <w:rFonts w:ascii="Arial" w:hAnsi="Arial" w:cs="Arial"/>
          <w:color w:val="1E40AF"/>
          <w:sz w:val="24"/>
          <w:szCs w:val="24"/>
        </w:rPr>
        <w:t>datos</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garantizada</w:t>
      </w:r>
      <w:proofErr w:type="spellEnd"/>
      <w:r w:rsidRPr="0069756B">
        <w:rPr>
          <w:rFonts w:ascii="Arial" w:hAnsi="Arial" w:cs="Arial"/>
          <w:color w:val="1E40AF"/>
          <w:sz w:val="24"/>
          <w:szCs w:val="24"/>
        </w:rPr>
        <w:t xml:space="preserve"> de </w:t>
      </w:r>
      <w:proofErr w:type="spellStart"/>
      <w:r w:rsidRPr="0069756B">
        <w:rPr>
          <w:rFonts w:ascii="Arial" w:hAnsi="Arial" w:cs="Arial"/>
          <w:color w:val="1E40AF"/>
          <w:sz w:val="24"/>
          <w:szCs w:val="24"/>
        </w:rPr>
        <w:t>extremo</w:t>
      </w:r>
      <w:proofErr w:type="spellEnd"/>
      <w:r w:rsidRPr="0069756B">
        <w:rPr>
          <w:rFonts w:ascii="Arial" w:hAnsi="Arial" w:cs="Arial"/>
          <w:color w:val="1E40AF"/>
          <w:sz w:val="24"/>
          <w:szCs w:val="24"/>
        </w:rPr>
        <w:t xml:space="preserve"> </w:t>
      </w:r>
      <w:proofErr w:type="gramStart"/>
      <w:r w:rsidRPr="0069756B">
        <w:rPr>
          <w:rFonts w:ascii="Arial" w:hAnsi="Arial" w:cs="Arial"/>
          <w:color w:val="1E40AF"/>
          <w:sz w:val="24"/>
          <w:szCs w:val="24"/>
        </w:rPr>
        <w:t>a</w:t>
      </w:r>
      <w:proofErr w:type="gram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extremo</w:t>
      </w:r>
      <w:proofErr w:type="spellEnd"/>
      <w:r w:rsidRPr="0069756B">
        <w:rPr>
          <w:rFonts w:ascii="Arial" w:hAnsi="Arial" w:cs="Arial"/>
          <w:color w:val="1E40AF"/>
          <w:sz w:val="24"/>
          <w:szCs w:val="24"/>
        </w:rPr>
        <w:t>.</w:t>
      </w:r>
    </w:p>
    <w:p w14:paraId="51860817" w14:textId="77777777" w:rsidR="001E0560" w:rsidRPr="0069756B" w:rsidRDefault="001E0560">
      <w:pPr>
        <w:rPr>
          <w:rFonts w:ascii="Arial" w:hAnsi="Arial" w:cs="Arial"/>
          <w:sz w:val="24"/>
          <w:szCs w:val="24"/>
        </w:rPr>
      </w:pPr>
    </w:p>
    <w:p w14:paraId="1DF13924" w14:textId="77777777" w:rsidR="001E0560" w:rsidRPr="0069756B" w:rsidRDefault="00000000">
      <w:pPr>
        <w:pStyle w:val="Ttulo2"/>
        <w:rPr>
          <w:rFonts w:ascii="Arial" w:hAnsi="Arial" w:cs="Arial"/>
          <w:sz w:val="24"/>
          <w:szCs w:val="24"/>
        </w:rPr>
      </w:pPr>
      <w:r w:rsidRPr="0069756B">
        <w:rPr>
          <w:rFonts w:ascii="Arial" w:hAnsi="Arial" w:cs="Arial"/>
          <w:sz w:val="24"/>
          <w:szCs w:val="24"/>
        </w:rPr>
        <w:t xml:space="preserve">8.4 </w:t>
      </w:r>
      <w:proofErr w:type="spellStart"/>
      <w:r w:rsidRPr="0069756B">
        <w:rPr>
          <w:rFonts w:ascii="Arial" w:hAnsi="Arial" w:cs="Arial"/>
          <w:sz w:val="24"/>
          <w:szCs w:val="24"/>
        </w:rPr>
        <w:t>Prueba</w:t>
      </w:r>
      <w:proofErr w:type="spellEnd"/>
      <w:r w:rsidRPr="0069756B">
        <w:rPr>
          <w:rFonts w:ascii="Arial" w:hAnsi="Arial" w:cs="Arial"/>
          <w:sz w:val="24"/>
          <w:szCs w:val="24"/>
        </w:rPr>
        <w:t xml:space="preserve"> 4: </w:t>
      </w:r>
      <w:proofErr w:type="spellStart"/>
      <w:r w:rsidRPr="0069756B">
        <w:rPr>
          <w:rFonts w:ascii="Arial" w:hAnsi="Arial" w:cs="Arial"/>
          <w:sz w:val="24"/>
          <w:szCs w:val="24"/>
        </w:rPr>
        <w:t>Tolerancia</w:t>
      </w:r>
      <w:proofErr w:type="spellEnd"/>
      <w:r w:rsidRPr="0069756B">
        <w:rPr>
          <w:rFonts w:ascii="Arial" w:hAnsi="Arial" w:cs="Arial"/>
          <w:sz w:val="24"/>
          <w:szCs w:val="24"/>
        </w:rPr>
        <w:t xml:space="preserve"> a </w:t>
      </w:r>
      <w:proofErr w:type="spellStart"/>
      <w:r w:rsidRPr="0069756B">
        <w:rPr>
          <w:rFonts w:ascii="Arial" w:hAnsi="Arial" w:cs="Arial"/>
          <w:sz w:val="24"/>
          <w:szCs w:val="24"/>
        </w:rPr>
        <w:t>Fallos</w:t>
      </w:r>
      <w:proofErr w:type="spellEnd"/>
      <w:r w:rsidRPr="0069756B">
        <w:rPr>
          <w:rFonts w:ascii="Arial" w:hAnsi="Arial" w:cs="Arial"/>
          <w:sz w:val="24"/>
          <w:szCs w:val="24"/>
        </w:rPr>
        <w:t xml:space="preserve"> (</w:t>
      </w:r>
      <w:proofErr w:type="spellStart"/>
      <w:r w:rsidRPr="0069756B">
        <w:rPr>
          <w:rFonts w:ascii="Arial" w:hAnsi="Arial" w:cs="Arial"/>
          <w:sz w:val="24"/>
          <w:szCs w:val="24"/>
        </w:rPr>
        <w:t>DataNode</w:t>
      </w:r>
      <w:proofErr w:type="spellEnd"/>
      <w:r w:rsidRPr="0069756B">
        <w:rPr>
          <w:rFonts w:ascii="Arial" w:hAnsi="Arial" w:cs="Arial"/>
          <w:sz w:val="24"/>
          <w:szCs w:val="24"/>
        </w:rPr>
        <w:t xml:space="preserve"> 2 </w:t>
      </w:r>
      <w:proofErr w:type="spellStart"/>
      <w:r w:rsidRPr="0069756B">
        <w:rPr>
          <w:rFonts w:ascii="Arial" w:hAnsi="Arial" w:cs="Arial"/>
          <w:sz w:val="24"/>
          <w:szCs w:val="24"/>
        </w:rPr>
        <w:t>caído</w:t>
      </w:r>
      <w:proofErr w:type="spellEnd"/>
      <w:r w:rsidRPr="0069756B">
        <w:rPr>
          <w:rFonts w:ascii="Arial" w:hAnsi="Arial" w:cs="Arial"/>
          <w:sz w:val="24"/>
          <w:szCs w:val="24"/>
        </w:rPr>
        <w:t>)</w:t>
      </w:r>
    </w:p>
    <w:p w14:paraId="4A29EB4D" w14:textId="77777777" w:rsidR="001E0560" w:rsidRPr="0069756B" w:rsidRDefault="00000000">
      <w:pPr>
        <w:spacing w:after="120"/>
        <w:rPr>
          <w:rFonts w:ascii="Arial" w:hAnsi="Arial" w:cs="Arial"/>
          <w:sz w:val="24"/>
          <w:szCs w:val="24"/>
        </w:rPr>
      </w:pPr>
      <w:r w:rsidRPr="0069756B">
        <w:rPr>
          <w:rFonts w:ascii="Arial" w:hAnsi="Arial" w:cs="Arial"/>
          <w:sz w:val="24"/>
          <w:szCs w:val="24"/>
        </w:rPr>
        <w:t xml:space="preserve">Se </w:t>
      </w:r>
      <w:proofErr w:type="spellStart"/>
      <w:r w:rsidRPr="0069756B">
        <w:rPr>
          <w:rFonts w:ascii="Arial" w:hAnsi="Arial" w:cs="Arial"/>
          <w:sz w:val="24"/>
          <w:szCs w:val="24"/>
        </w:rPr>
        <w:t>detuvo</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contenedor</w:t>
      </w:r>
      <w:proofErr w:type="spellEnd"/>
      <w:r w:rsidRPr="0069756B">
        <w:rPr>
          <w:rFonts w:ascii="Arial" w:hAnsi="Arial" w:cs="Arial"/>
          <w:sz w:val="24"/>
          <w:szCs w:val="24"/>
        </w:rPr>
        <w:t xml:space="preserve"> minidfs-datanode2 </w:t>
      </w:r>
      <w:proofErr w:type="spellStart"/>
      <w:r w:rsidRPr="0069756B">
        <w:rPr>
          <w:rFonts w:ascii="Arial" w:hAnsi="Arial" w:cs="Arial"/>
          <w:sz w:val="24"/>
          <w:szCs w:val="24"/>
        </w:rPr>
        <w:t>en</w:t>
      </w:r>
      <w:proofErr w:type="spellEnd"/>
      <w:r w:rsidRPr="0069756B">
        <w:rPr>
          <w:rFonts w:ascii="Arial" w:hAnsi="Arial" w:cs="Arial"/>
          <w:sz w:val="24"/>
          <w:szCs w:val="24"/>
        </w:rPr>
        <w:t xml:space="preserve"> </w:t>
      </w:r>
      <w:proofErr w:type="spellStart"/>
      <w:r w:rsidRPr="0069756B">
        <w:rPr>
          <w:rFonts w:ascii="Arial" w:hAnsi="Arial" w:cs="Arial"/>
          <w:sz w:val="24"/>
          <w:szCs w:val="24"/>
        </w:rPr>
        <w:t>su</w:t>
      </w:r>
      <w:proofErr w:type="spellEnd"/>
      <w:r w:rsidRPr="0069756B">
        <w:rPr>
          <w:rFonts w:ascii="Arial" w:hAnsi="Arial" w:cs="Arial"/>
          <w:sz w:val="24"/>
          <w:szCs w:val="24"/>
        </w:rPr>
        <w:t xml:space="preserve"> </w:t>
      </w:r>
      <w:proofErr w:type="spellStart"/>
      <w:r w:rsidRPr="0069756B">
        <w:rPr>
          <w:rFonts w:ascii="Arial" w:hAnsi="Arial" w:cs="Arial"/>
          <w:sz w:val="24"/>
          <w:szCs w:val="24"/>
        </w:rPr>
        <w:t>instancia</w:t>
      </w:r>
      <w:proofErr w:type="spellEnd"/>
      <w:r w:rsidRPr="0069756B">
        <w:rPr>
          <w:rFonts w:ascii="Arial" w:hAnsi="Arial" w:cs="Arial"/>
          <w:sz w:val="24"/>
          <w:szCs w:val="24"/>
        </w:rPr>
        <w:t xml:space="preserve"> EC2 (172.31.9.175) y se </w:t>
      </w:r>
      <w:proofErr w:type="spellStart"/>
      <w:r w:rsidRPr="0069756B">
        <w:rPr>
          <w:rFonts w:ascii="Arial" w:hAnsi="Arial" w:cs="Arial"/>
          <w:sz w:val="24"/>
          <w:szCs w:val="24"/>
        </w:rPr>
        <w:t>intentó</w:t>
      </w:r>
      <w:proofErr w:type="spellEnd"/>
      <w:r w:rsidRPr="0069756B">
        <w:rPr>
          <w:rFonts w:ascii="Arial" w:hAnsi="Arial" w:cs="Arial"/>
          <w:sz w:val="24"/>
          <w:szCs w:val="24"/>
        </w:rPr>
        <w:t xml:space="preserve"> </w:t>
      </w:r>
      <w:proofErr w:type="spellStart"/>
      <w:r w:rsidRPr="0069756B">
        <w:rPr>
          <w:rFonts w:ascii="Arial" w:hAnsi="Arial" w:cs="Arial"/>
          <w:sz w:val="24"/>
          <w:szCs w:val="24"/>
        </w:rPr>
        <w:t>descargar</w:t>
      </w:r>
      <w:proofErr w:type="spellEnd"/>
      <w:r w:rsidRPr="0069756B">
        <w:rPr>
          <w:rFonts w:ascii="Arial" w:hAnsi="Arial" w:cs="Arial"/>
          <w:sz w:val="24"/>
          <w:szCs w:val="24"/>
        </w:rPr>
        <w:t xml:space="preserve"> </w:t>
      </w:r>
      <w:proofErr w:type="spellStart"/>
      <w:r w:rsidRPr="0069756B">
        <w:rPr>
          <w:rFonts w:ascii="Arial" w:hAnsi="Arial" w:cs="Arial"/>
          <w:sz w:val="24"/>
          <w:szCs w:val="24"/>
        </w:rPr>
        <w:t>el</w:t>
      </w:r>
      <w:proofErr w:type="spellEnd"/>
      <w:r w:rsidRPr="0069756B">
        <w:rPr>
          <w:rFonts w:ascii="Arial" w:hAnsi="Arial" w:cs="Arial"/>
          <w:sz w:val="24"/>
          <w:szCs w:val="24"/>
        </w:rPr>
        <w:t xml:space="preserve"> </w:t>
      </w:r>
      <w:proofErr w:type="spellStart"/>
      <w:r w:rsidRPr="0069756B">
        <w:rPr>
          <w:rFonts w:ascii="Arial" w:hAnsi="Arial" w:cs="Arial"/>
          <w:sz w:val="24"/>
          <w:szCs w:val="24"/>
        </w:rPr>
        <w:t>mismo</w:t>
      </w:r>
      <w:proofErr w:type="spellEnd"/>
      <w:r w:rsidRPr="0069756B">
        <w:rPr>
          <w:rFonts w:ascii="Arial" w:hAnsi="Arial" w:cs="Arial"/>
          <w:sz w:val="24"/>
          <w:szCs w:val="24"/>
        </w:rPr>
        <w:t xml:space="preserve"> </w:t>
      </w:r>
      <w:proofErr w:type="spellStart"/>
      <w:r w:rsidRPr="0069756B">
        <w:rPr>
          <w:rFonts w:ascii="Arial" w:hAnsi="Arial" w:cs="Arial"/>
          <w:sz w:val="24"/>
          <w:szCs w:val="24"/>
        </w:rPr>
        <w:t>archivo</w:t>
      </w:r>
      <w:proofErr w:type="spellEnd"/>
      <w:r w:rsidRPr="0069756B">
        <w:rPr>
          <w:rFonts w:ascii="Arial" w:hAnsi="Arial" w:cs="Arial"/>
          <w:sz w:val="24"/>
          <w:szCs w:val="24"/>
        </w:rPr>
        <w:t>.</w:t>
      </w:r>
    </w:p>
    <w:p w14:paraId="4534BEEA" w14:textId="77777777" w:rsidR="001E0560" w:rsidRPr="0069756B" w:rsidRDefault="00000000">
      <w:pPr>
        <w:shd w:val="clear" w:color="auto" w:fill="F1F5F9"/>
        <w:spacing w:before="80" w:after="80"/>
        <w:ind w:left="567"/>
        <w:rPr>
          <w:rFonts w:ascii="Arial" w:hAnsi="Arial" w:cs="Arial"/>
          <w:sz w:val="24"/>
          <w:szCs w:val="24"/>
        </w:rPr>
      </w:pPr>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DataNode</w:t>
      </w:r>
      <w:proofErr w:type="spellEnd"/>
      <w:r w:rsidRPr="0069756B">
        <w:rPr>
          <w:rFonts w:ascii="Arial" w:hAnsi="Arial" w:cs="Arial"/>
          <w:color w:val="1E40AF"/>
          <w:sz w:val="24"/>
          <w:szCs w:val="24"/>
        </w:rPr>
        <w:t xml:space="preserve"> 2 </w:t>
      </w:r>
      <w:proofErr w:type="spellStart"/>
      <w:r w:rsidRPr="0069756B">
        <w:rPr>
          <w:rFonts w:ascii="Arial" w:hAnsi="Arial" w:cs="Arial"/>
          <w:color w:val="1E40AF"/>
          <w:sz w:val="24"/>
          <w:szCs w:val="24"/>
        </w:rPr>
        <w:t>detenido</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en</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su</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instancia</w:t>
      </w:r>
      <w:proofErr w:type="spellEnd"/>
      <w:r w:rsidRPr="0069756B">
        <w:rPr>
          <w:rFonts w:ascii="Arial" w:hAnsi="Arial" w:cs="Arial"/>
          <w:color w:val="1E40AF"/>
          <w:sz w:val="24"/>
          <w:szCs w:val="24"/>
        </w:rPr>
        <w:t xml:space="preserve"> EC2</w:t>
      </w:r>
      <w:r w:rsidRPr="0069756B">
        <w:rPr>
          <w:rFonts w:ascii="Arial" w:hAnsi="Arial" w:cs="Arial"/>
          <w:color w:val="1E40AF"/>
          <w:sz w:val="24"/>
          <w:szCs w:val="24"/>
        </w:rPr>
        <w:br/>
        <w:t>$ python cli.py get /test/</w:t>
      </w:r>
      <w:proofErr w:type="spellStart"/>
      <w:r w:rsidRPr="0069756B">
        <w:rPr>
          <w:rFonts w:ascii="Arial" w:hAnsi="Arial" w:cs="Arial"/>
          <w:color w:val="1E40AF"/>
          <w:sz w:val="24"/>
          <w:szCs w:val="24"/>
        </w:rPr>
        <w:t>test.bin</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tmp</w:t>
      </w:r>
      <w:proofErr w:type="spellEnd"/>
      <w:r w:rsidRPr="0069756B">
        <w:rPr>
          <w:rFonts w:ascii="Arial" w:hAnsi="Arial" w:cs="Arial"/>
          <w:color w:val="1E40AF"/>
          <w:sz w:val="24"/>
          <w:szCs w:val="24"/>
        </w:rPr>
        <w:t>/</w:t>
      </w:r>
      <w:proofErr w:type="spellStart"/>
      <w:r w:rsidRPr="0069756B">
        <w:rPr>
          <w:rFonts w:ascii="Arial" w:hAnsi="Arial" w:cs="Arial"/>
          <w:color w:val="1E40AF"/>
          <w:sz w:val="24"/>
          <w:szCs w:val="24"/>
        </w:rPr>
        <w:t>test_tolerancia.bin</w:t>
      </w:r>
      <w:proofErr w:type="spellEnd"/>
      <w:r w:rsidRPr="0069756B">
        <w:rPr>
          <w:rFonts w:ascii="Arial" w:hAnsi="Arial" w:cs="Arial"/>
          <w:color w:val="1E40AF"/>
          <w:sz w:val="24"/>
          <w:szCs w:val="24"/>
        </w:rPr>
        <w:br/>
      </w:r>
      <w:proofErr w:type="spellStart"/>
      <w:r w:rsidRPr="0069756B">
        <w:rPr>
          <w:rFonts w:ascii="Arial" w:hAnsi="Arial" w:cs="Arial"/>
          <w:color w:val="1E40AF"/>
          <w:sz w:val="24"/>
          <w:szCs w:val="24"/>
        </w:rPr>
        <w:t>Descargando</w:t>
      </w:r>
      <w:proofErr w:type="spellEnd"/>
      <w:r w:rsidRPr="0069756B">
        <w:rPr>
          <w:rFonts w:ascii="Arial" w:hAnsi="Arial" w:cs="Arial"/>
          <w:color w:val="1E40AF"/>
          <w:sz w:val="24"/>
          <w:szCs w:val="24"/>
        </w:rPr>
        <w:t>: /test/</w:t>
      </w:r>
      <w:proofErr w:type="spellStart"/>
      <w:r w:rsidRPr="0069756B">
        <w:rPr>
          <w:rFonts w:ascii="Arial" w:hAnsi="Arial" w:cs="Arial"/>
          <w:color w:val="1E40AF"/>
          <w:sz w:val="24"/>
          <w:szCs w:val="24"/>
        </w:rPr>
        <w:t>test.bin</w:t>
      </w:r>
      <w:proofErr w:type="spellEnd"/>
      <w:r w:rsidRPr="0069756B">
        <w:rPr>
          <w:rFonts w:ascii="Arial" w:hAnsi="Arial" w:cs="Arial"/>
          <w:color w:val="1E40AF"/>
          <w:sz w:val="24"/>
          <w:szCs w:val="24"/>
        </w:rPr>
        <w:t xml:space="preserve"> (5.0 MB, 1 </w:t>
      </w:r>
      <w:proofErr w:type="spellStart"/>
      <w:r w:rsidRPr="0069756B">
        <w:rPr>
          <w:rFonts w:ascii="Arial" w:hAnsi="Arial" w:cs="Arial"/>
          <w:color w:val="1E40AF"/>
          <w:sz w:val="24"/>
          <w:szCs w:val="24"/>
        </w:rPr>
        <w:t>bloque</w:t>
      </w:r>
      <w:proofErr w:type="spellEnd"/>
      <w:r w:rsidRPr="0069756B">
        <w:rPr>
          <w:rFonts w:ascii="Arial" w:hAnsi="Arial" w:cs="Arial"/>
          <w:color w:val="1E40AF"/>
          <w:sz w:val="24"/>
          <w:szCs w:val="24"/>
        </w:rPr>
        <w:t>(s))</w:t>
      </w:r>
      <w:r w:rsidRPr="0069756B">
        <w:rPr>
          <w:rFonts w:ascii="Arial" w:hAnsi="Arial" w:cs="Arial"/>
          <w:color w:val="1E40AF"/>
          <w:sz w:val="24"/>
          <w:szCs w:val="24"/>
        </w:rPr>
        <w:br/>
        <w:t xml:space="preserve">  </w:t>
      </w:r>
      <w:proofErr w:type="spellStart"/>
      <w:r w:rsidRPr="0069756B">
        <w:rPr>
          <w:rFonts w:ascii="Arial" w:hAnsi="Arial" w:cs="Arial"/>
          <w:color w:val="1E40AF"/>
          <w:sz w:val="24"/>
          <w:szCs w:val="24"/>
        </w:rPr>
        <w:t>Bloque</w:t>
      </w:r>
      <w:proofErr w:type="spellEnd"/>
      <w:r w:rsidRPr="0069756B">
        <w:rPr>
          <w:rFonts w:ascii="Arial" w:hAnsi="Arial" w:cs="Arial"/>
          <w:color w:val="1E40AF"/>
          <w:sz w:val="24"/>
          <w:szCs w:val="24"/>
        </w:rPr>
        <w:t xml:space="preserve"> 1/1: </w:t>
      </w:r>
      <w:proofErr w:type="spellStart"/>
      <w:r w:rsidRPr="0069756B">
        <w:rPr>
          <w:rFonts w:ascii="Arial" w:hAnsi="Arial" w:cs="Arial"/>
          <w:color w:val="1E40AF"/>
          <w:sz w:val="24"/>
          <w:szCs w:val="24"/>
        </w:rPr>
        <w:t>réplicas</w:t>
      </w:r>
      <w:proofErr w:type="spellEnd"/>
      <w:proofErr w:type="gramStart"/>
      <w:r w:rsidRPr="0069756B">
        <w:rPr>
          <w:rFonts w:ascii="Arial" w:hAnsi="Arial" w:cs="Arial"/>
          <w:color w:val="1E40AF"/>
          <w:sz w:val="24"/>
          <w:szCs w:val="24"/>
        </w:rPr>
        <w:t>=[</w:t>
      </w:r>
      <w:proofErr w:type="gramEnd"/>
      <w:r w:rsidRPr="0069756B">
        <w:rPr>
          <w:rFonts w:ascii="Arial" w:hAnsi="Arial" w:cs="Arial"/>
          <w:color w:val="1E40AF"/>
          <w:sz w:val="24"/>
          <w:szCs w:val="24"/>
        </w:rPr>
        <w:t>'dn1', 'dn2', 'dn3'] ... OK</w:t>
      </w:r>
      <w:r w:rsidRPr="0069756B">
        <w:rPr>
          <w:rFonts w:ascii="Arial" w:hAnsi="Arial" w:cs="Arial"/>
          <w:color w:val="1E40AF"/>
          <w:sz w:val="24"/>
          <w:szCs w:val="24"/>
        </w:rPr>
        <w:br/>
      </w:r>
      <w:r w:rsidRPr="0069756B">
        <w:rPr>
          <w:rFonts w:ascii="Segoe UI Symbol" w:hAnsi="Segoe UI Symbol" w:cs="Segoe UI Symbol"/>
          <w:color w:val="1E40AF"/>
          <w:sz w:val="24"/>
          <w:szCs w:val="24"/>
        </w:rPr>
        <w:t>✓</w:t>
      </w:r>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Archivo</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descargado</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exitosamente</w:t>
      </w:r>
      <w:proofErr w:type="spellEnd"/>
      <w:r w:rsidRPr="0069756B">
        <w:rPr>
          <w:rFonts w:ascii="Arial" w:hAnsi="Arial" w:cs="Arial"/>
          <w:color w:val="1E40AF"/>
          <w:sz w:val="24"/>
          <w:szCs w:val="24"/>
        </w:rPr>
        <w:t>: /</w:t>
      </w:r>
      <w:proofErr w:type="spellStart"/>
      <w:r w:rsidRPr="0069756B">
        <w:rPr>
          <w:rFonts w:ascii="Arial" w:hAnsi="Arial" w:cs="Arial"/>
          <w:color w:val="1E40AF"/>
          <w:sz w:val="24"/>
          <w:szCs w:val="24"/>
        </w:rPr>
        <w:t>tmp</w:t>
      </w:r>
      <w:proofErr w:type="spellEnd"/>
      <w:r w:rsidRPr="0069756B">
        <w:rPr>
          <w:rFonts w:ascii="Arial" w:hAnsi="Arial" w:cs="Arial"/>
          <w:color w:val="1E40AF"/>
          <w:sz w:val="24"/>
          <w:szCs w:val="24"/>
        </w:rPr>
        <w:t>/</w:t>
      </w:r>
      <w:proofErr w:type="spellStart"/>
      <w:r w:rsidRPr="0069756B">
        <w:rPr>
          <w:rFonts w:ascii="Arial" w:hAnsi="Arial" w:cs="Arial"/>
          <w:color w:val="1E40AF"/>
          <w:sz w:val="24"/>
          <w:szCs w:val="24"/>
        </w:rPr>
        <w:t>test_tolerancia.bin</w:t>
      </w:r>
      <w:proofErr w:type="spellEnd"/>
      <w:r w:rsidRPr="0069756B">
        <w:rPr>
          <w:rFonts w:ascii="Arial" w:hAnsi="Arial" w:cs="Arial"/>
          <w:color w:val="1E40AF"/>
          <w:sz w:val="24"/>
          <w:szCs w:val="24"/>
        </w:rPr>
        <w:t xml:space="preserve"> (5.0 MB)</w:t>
      </w:r>
      <w:r w:rsidRPr="0069756B">
        <w:rPr>
          <w:rFonts w:ascii="Arial" w:hAnsi="Arial" w:cs="Arial"/>
          <w:color w:val="1E40AF"/>
          <w:sz w:val="24"/>
          <w:szCs w:val="24"/>
        </w:rPr>
        <w:br/>
      </w:r>
      <w:r w:rsidRPr="0069756B">
        <w:rPr>
          <w:rFonts w:ascii="Arial" w:hAnsi="Arial" w:cs="Arial"/>
          <w:color w:val="1E40AF"/>
          <w:sz w:val="24"/>
          <w:szCs w:val="24"/>
        </w:rPr>
        <w:br/>
        <w:t>$ sha256sum /</w:t>
      </w:r>
      <w:proofErr w:type="spellStart"/>
      <w:r w:rsidRPr="0069756B">
        <w:rPr>
          <w:rFonts w:ascii="Arial" w:hAnsi="Arial" w:cs="Arial"/>
          <w:color w:val="1E40AF"/>
          <w:sz w:val="24"/>
          <w:szCs w:val="24"/>
        </w:rPr>
        <w:t>tmp</w:t>
      </w:r>
      <w:proofErr w:type="spellEnd"/>
      <w:r w:rsidRPr="0069756B">
        <w:rPr>
          <w:rFonts w:ascii="Arial" w:hAnsi="Arial" w:cs="Arial"/>
          <w:color w:val="1E40AF"/>
          <w:sz w:val="24"/>
          <w:szCs w:val="24"/>
        </w:rPr>
        <w:t>/</w:t>
      </w:r>
      <w:proofErr w:type="spellStart"/>
      <w:r w:rsidRPr="0069756B">
        <w:rPr>
          <w:rFonts w:ascii="Arial" w:hAnsi="Arial" w:cs="Arial"/>
          <w:color w:val="1E40AF"/>
          <w:sz w:val="24"/>
          <w:szCs w:val="24"/>
        </w:rPr>
        <w:t>test.bin</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tmp</w:t>
      </w:r>
      <w:proofErr w:type="spellEnd"/>
      <w:r w:rsidRPr="0069756B">
        <w:rPr>
          <w:rFonts w:ascii="Arial" w:hAnsi="Arial" w:cs="Arial"/>
          <w:color w:val="1E40AF"/>
          <w:sz w:val="24"/>
          <w:szCs w:val="24"/>
        </w:rPr>
        <w:t>/</w:t>
      </w:r>
      <w:proofErr w:type="spellStart"/>
      <w:r w:rsidRPr="0069756B">
        <w:rPr>
          <w:rFonts w:ascii="Arial" w:hAnsi="Arial" w:cs="Arial"/>
          <w:color w:val="1E40AF"/>
          <w:sz w:val="24"/>
          <w:szCs w:val="24"/>
        </w:rPr>
        <w:t>test_tolerancia.bin</w:t>
      </w:r>
      <w:proofErr w:type="spellEnd"/>
      <w:r w:rsidRPr="0069756B">
        <w:rPr>
          <w:rFonts w:ascii="Arial" w:hAnsi="Arial" w:cs="Arial"/>
          <w:color w:val="1E40AF"/>
          <w:sz w:val="24"/>
          <w:szCs w:val="24"/>
        </w:rPr>
        <w:br/>
        <w:t>5c3c26904f888b5970cfdce8cb38688023422ee2604b04c92d1cb001ffa4cd7c  /</w:t>
      </w:r>
      <w:proofErr w:type="spellStart"/>
      <w:r w:rsidRPr="0069756B">
        <w:rPr>
          <w:rFonts w:ascii="Arial" w:hAnsi="Arial" w:cs="Arial"/>
          <w:color w:val="1E40AF"/>
          <w:sz w:val="24"/>
          <w:szCs w:val="24"/>
        </w:rPr>
        <w:t>tmp</w:t>
      </w:r>
      <w:proofErr w:type="spellEnd"/>
      <w:r w:rsidRPr="0069756B">
        <w:rPr>
          <w:rFonts w:ascii="Arial" w:hAnsi="Arial" w:cs="Arial"/>
          <w:color w:val="1E40AF"/>
          <w:sz w:val="24"/>
          <w:szCs w:val="24"/>
        </w:rPr>
        <w:t>/</w:t>
      </w:r>
      <w:proofErr w:type="spellStart"/>
      <w:r w:rsidRPr="0069756B">
        <w:rPr>
          <w:rFonts w:ascii="Arial" w:hAnsi="Arial" w:cs="Arial"/>
          <w:color w:val="1E40AF"/>
          <w:sz w:val="24"/>
          <w:szCs w:val="24"/>
        </w:rPr>
        <w:t>test.bin</w:t>
      </w:r>
      <w:proofErr w:type="spellEnd"/>
      <w:r w:rsidRPr="0069756B">
        <w:rPr>
          <w:rFonts w:ascii="Arial" w:hAnsi="Arial" w:cs="Arial"/>
          <w:color w:val="1E40AF"/>
          <w:sz w:val="24"/>
          <w:szCs w:val="24"/>
        </w:rPr>
        <w:br/>
        <w:t>5c3c26904f888b5970cfdce8cb38688023422ee2604b04c92d1cb001ffa4cd7c  /</w:t>
      </w:r>
      <w:proofErr w:type="spellStart"/>
      <w:r w:rsidRPr="0069756B">
        <w:rPr>
          <w:rFonts w:ascii="Arial" w:hAnsi="Arial" w:cs="Arial"/>
          <w:color w:val="1E40AF"/>
          <w:sz w:val="24"/>
          <w:szCs w:val="24"/>
        </w:rPr>
        <w:t>tmp</w:t>
      </w:r>
      <w:proofErr w:type="spellEnd"/>
      <w:r w:rsidRPr="0069756B">
        <w:rPr>
          <w:rFonts w:ascii="Arial" w:hAnsi="Arial" w:cs="Arial"/>
          <w:color w:val="1E40AF"/>
          <w:sz w:val="24"/>
          <w:szCs w:val="24"/>
        </w:rPr>
        <w:t>/</w:t>
      </w:r>
      <w:proofErr w:type="spellStart"/>
      <w:r w:rsidRPr="0069756B">
        <w:rPr>
          <w:rFonts w:ascii="Arial" w:hAnsi="Arial" w:cs="Arial"/>
          <w:color w:val="1E40AF"/>
          <w:sz w:val="24"/>
          <w:szCs w:val="24"/>
        </w:rPr>
        <w:t>test_tolerancia.bin</w:t>
      </w:r>
      <w:proofErr w:type="spellEnd"/>
    </w:p>
    <w:p w14:paraId="138CFDF6" w14:textId="6E4041C0" w:rsidR="001E0560" w:rsidRPr="0069756B" w:rsidRDefault="00000000">
      <w:pPr>
        <w:rPr>
          <w:rFonts w:ascii="Arial" w:hAnsi="Arial" w:cs="Arial"/>
          <w:sz w:val="24"/>
          <w:szCs w:val="24"/>
        </w:rPr>
      </w:pPr>
      <w:r w:rsidRPr="0069756B">
        <w:rPr>
          <w:rFonts w:ascii="Arial" w:hAnsi="Arial" w:cs="Arial"/>
          <w:b/>
          <w:color w:val="16A34A"/>
          <w:sz w:val="24"/>
          <w:szCs w:val="24"/>
        </w:rPr>
        <w:t xml:space="preserve">PASS – GET </w:t>
      </w:r>
      <w:proofErr w:type="spellStart"/>
      <w:r w:rsidRPr="0069756B">
        <w:rPr>
          <w:rFonts w:ascii="Arial" w:hAnsi="Arial" w:cs="Arial"/>
          <w:b/>
          <w:color w:val="16A34A"/>
          <w:sz w:val="24"/>
          <w:szCs w:val="24"/>
        </w:rPr>
        <w:t>exitoso</w:t>
      </w:r>
      <w:proofErr w:type="spellEnd"/>
      <w:r w:rsidRPr="0069756B">
        <w:rPr>
          <w:rFonts w:ascii="Arial" w:hAnsi="Arial" w:cs="Arial"/>
          <w:b/>
          <w:color w:val="16A34A"/>
          <w:sz w:val="24"/>
          <w:szCs w:val="24"/>
        </w:rPr>
        <w:t xml:space="preserve"> con </w:t>
      </w:r>
      <w:proofErr w:type="spellStart"/>
      <w:r w:rsidRPr="0069756B">
        <w:rPr>
          <w:rFonts w:ascii="Arial" w:hAnsi="Arial" w:cs="Arial"/>
          <w:b/>
          <w:color w:val="16A34A"/>
          <w:sz w:val="24"/>
          <w:szCs w:val="24"/>
        </w:rPr>
        <w:t>DataNode</w:t>
      </w:r>
      <w:proofErr w:type="spellEnd"/>
      <w:r w:rsidRPr="0069756B">
        <w:rPr>
          <w:rFonts w:ascii="Arial" w:hAnsi="Arial" w:cs="Arial"/>
          <w:b/>
          <w:color w:val="16A34A"/>
          <w:sz w:val="24"/>
          <w:szCs w:val="24"/>
        </w:rPr>
        <w:t xml:space="preserve"> 2 </w:t>
      </w:r>
      <w:proofErr w:type="spellStart"/>
      <w:r w:rsidRPr="0069756B">
        <w:rPr>
          <w:rFonts w:ascii="Arial" w:hAnsi="Arial" w:cs="Arial"/>
          <w:b/>
          <w:color w:val="16A34A"/>
          <w:sz w:val="24"/>
          <w:szCs w:val="24"/>
        </w:rPr>
        <w:t>caído</w:t>
      </w:r>
      <w:proofErr w:type="spellEnd"/>
      <w:r w:rsidRPr="0069756B">
        <w:rPr>
          <w:rFonts w:ascii="Arial" w:hAnsi="Arial" w:cs="Arial"/>
          <w:b/>
          <w:color w:val="16A34A"/>
          <w:sz w:val="24"/>
          <w:szCs w:val="24"/>
        </w:rPr>
        <w:t xml:space="preserve">. </w:t>
      </w:r>
      <w:proofErr w:type="spellStart"/>
      <w:r w:rsidRPr="0069756B">
        <w:rPr>
          <w:rFonts w:ascii="Arial" w:hAnsi="Arial" w:cs="Arial"/>
          <w:b/>
          <w:color w:val="16A34A"/>
          <w:sz w:val="24"/>
          <w:szCs w:val="24"/>
        </w:rPr>
        <w:t>Fallo</w:t>
      </w:r>
      <w:proofErr w:type="spellEnd"/>
      <w:r w:rsidRPr="0069756B">
        <w:rPr>
          <w:rFonts w:ascii="Arial" w:hAnsi="Arial" w:cs="Arial"/>
          <w:b/>
          <w:color w:val="16A34A"/>
          <w:sz w:val="24"/>
          <w:szCs w:val="24"/>
        </w:rPr>
        <w:t xml:space="preserve"> </w:t>
      </w:r>
      <w:proofErr w:type="spellStart"/>
      <w:r w:rsidRPr="0069756B">
        <w:rPr>
          <w:rFonts w:ascii="Arial" w:hAnsi="Arial" w:cs="Arial"/>
          <w:b/>
          <w:color w:val="16A34A"/>
          <w:sz w:val="24"/>
          <w:szCs w:val="24"/>
        </w:rPr>
        <w:t>transparente</w:t>
      </w:r>
      <w:proofErr w:type="spellEnd"/>
      <w:r w:rsidRPr="0069756B">
        <w:rPr>
          <w:rFonts w:ascii="Arial" w:hAnsi="Arial" w:cs="Arial"/>
          <w:b/>
          <w:color w:val="16A34A"/>
          <w:sz w:val="24"/>
          <w:szCs w:val="24"/>
        </w:rPr>
        <w:t xml:space="preserve"> al </w:t>
      </w:r>
      <w:proofErr w:type="spellStart"/>
      <w:r w:rsidRPr="0069756B">
        <w:rPr>
          <w:rFonts w:ascii="Arial" w:hAnsi="Arial" w:cs="Arial"/>
          <w:b/>
          <w:color w:val="16A34A"/>
          <w:sz w:val="24"/>
          <w:szCs w:val="24"/>
        </w:rPr>
        <w:t>usuario</w:t>
      </w:r>
      <w:proofErr w:type="spellEnd"/>
    </w:p>
    <w:p w14:paraId="111487A6" w14:textId="77777777" w:rsidR="0069756B" w:rsidRDefault="00000000" w:rsidP="0069756B">
      <w:pPr>
        <w:ind w:left="567"/>
        <w:rPr>
          <w:rFonts w:ascii="Arial" w:hAnsi="Arial" w:cs="Arial"/>
          <w:sz w:val="24"/>
          <w:szCs w:val="24"/>
        </w:rPr>
      </w:pPr>
      <w:r w:rsidRPr="0069756B">
        <w:rPr>
          <w:rFonts w:ascii="Arial" w:hAnsi="Arial" w:cs="Arial"/>
          <w:color w:val="1E40AF"/>
          <w:sz w:val="24"/>
          <w:szCs w:val="24"/>
        </w:rPr>
        <w:t xml:space="preserve">Fallback </w:t>
      </w:r>
      <w:proofErr w:type="spellStart"/>
      <w:r w:rsidRPr="0069756B">
        <w:rPr>
          <w:rFonts w:ascii="Arial" w:hAnsi="Arial" w:cs="Arial"/>
          <w:color w:val="1E40AF"/>
          <w:sz w:val="24"/>
          <w:szCs w:val="24"/>
        </w:rPr>
        <w:t>automático</w:t>
      </w:r>
      <w:proofErr w:type="spellEnd"/>
      <w:r w:rsidRPr="0069756B">
        <w:rPr>
          <w:rFonts w:ascii="Arial" w:hAnsi="Arial" w:cs="Arial"/>
          <w:color w:val="1E40AF"/>
          <w:sz w:val="24"/>
          <w:szCs w:val="24"/>
        </w:rPr>
        <w:t xml:space="preserve"> a </w:t>
      </w:r>
      <w:proofErr w:type="spellStart"/>
      <w:r w:rsidRPr="0069756B">
        <w:rPr>
          <w:rFonts w:ascii="Arial" w:hAnsi="Arial" w:cs="Arial"/>
          <w:color w:val="1E40AF"/>
          <w:sz w:val="24"/>
          <w:szCs w:val="24"/>
        </w:rPr>
        <w:t>réplicas</w:t>
      </w:r>
      <w:proofErr w:type="spellEnd"/>
      <w:r w:rsidRPr="0069756B">
        <w:rPr>
          <w:rFonts w:ascii="Arial" w:hAnsi="Arial" w:cs="Arial"/>
          <w:color w:val="1E40AF"/>
          <w:sz w:val="24"/>
          <w:szCs w:val="24"/>
        </w:rPr>
        <w:t xml:space="preserve"> </w:t>
      </w:r>
      <w:proofErr w:type="spellStart"/>
      <w:r w:rsidRPr="0069756B">
        <w:rPr>
          <w:rFonts w:ascii="Arial" w:hAnsi="Arial" w:cs="Arial"/>
          <w:color w:val="1E40AF"/>
          <w:sz w:val="24"/>
          <w:szCs w:val="24"/>
        </w:rPr>
        <w:t>en</w:t>
      </w:r>
      <w:proofErr w:type="spellEnd"/>
      <w:r w:rsidRPr="0069756B">
        <w:rPr>
          <w:rFonts w:ascii="Arial" w:hAnsi="Arial" w:cs="Arial"/>
          <w:color w:val="1E40AF"/>
          <w:sz w:val="24"/>
          <w:szCs w:val="24"/>
        </w:rPr>
        <w:t xml:space="preserve"> dn1 y dn3. SHA-256 idéntico.</w:t>
      </w:r>
    </w:p>
    <w:p w14:paraId="5CF98BC6" w14:textId="29B5C69C" w:rsidR="0069756B" w:rsidRDefault="0069756B" w:rsidP="0069756B">
      <w:pPr>
        <w:pStyle w:val="Ttulo1"/>
        <w:rPr>
          <w:rFonts w:ascii="Arial" w:hAnsi="Arial" w:cs="Arial"/>
          <w:color w:val="1E3A8A"/>
          <w:sz w:val="24"/>
          <w:szCs w:val="24"/>
        </w:rPr>
      </w:pPr>
      <w:r>
        <w:rPr>
          <w:rFonts w:ascii="Arial" w:hAnsi="Arial" w:cs="Arial"/>
          <w:color w:val="1E3A8A"/>
          <w:sz w:val="24"/>
          <w:szCs w:val="24"/>
        </w:rPr>
        <w:lastRenderedPageBreak/>
        <w:t>9</w:t>
      </w:r>
      <w:r w:rsidRPr="0069756B">
        <w:rPr>
          <w:rFonts w:ascii="Arial" w:hAnsi="Arial" w:cs="Arial"/>
          <w:color w:val="1E3A8A"/>
          <w:sz w:val="24"/>
          <w:szCs w:val="24"/>
        </w:rPr>
        <w:t>.</w:t>
      </w:r>
      <w:r>
        <w:rPr>
          <w:rFonts w:ascii="Arial" w:hAnsi="Arial" w:cs="Arial"/>
          <w:color w:val="1E3A8A"/>
          <w:sz w:val="24"/>
          <w:szCs w:val="24"/>
        </w:rPr>
        <w:t xml:space="preserve"> Conclusiones</w:t>
      </w:r>
    </w:p>
    <w:p w14:paraId="044D80F5" w14:textId="77777777" w:rsidR="0069756B" w:rsidRPr="0069756B" w:rsidRDefault="0069756B" w:rsidP="0069756B"/>
    <w:p w14:paraId="337BCB8E" w14:textId="77777777" w:rsidR="001E0560" w:rsidRPr="0069756B" w:rsidRDefault="00000000">
      <w:pPr>
        <w:spacing w:after="160"/>
        <w:rPr>
          <w:rFonts w:ascii="Arial" w:hAnsi="Arial" w:cs="Arial"/>
          <w:sz w:val="24"/>
          <w:szCs w:val="24"/>
        </w:rPr>
      </w:pPr>
      <w:proofErr w:type="spellStart"/>
      <w:r w:rsidRPr="0069756B">
        <w:rPr>
          <w:rFonts w:ascii="Arial" w:hAnsi="Arial" w:cs="Arial"/>
          <w:b/>
          <w:color w:val="1E3A8A"/>
          <w:sz w:val="24"/>
          <w:szCs w:val="24"/>
        </w:rPr>
        <w:t>gRPC</w:t>
      </w:r>
      <w:proofErr w:type="spellEnd"/>
      <w:r w:rsidRPr="0069756B">
        <w:rPr>
          <w:rFonts w:ascii="Arial" w:hAnsi="Arial" w:cs="Arial"/>
          <w:b/>
          <w:color w:val="1E3A8A"/>
          <w:sz w:val="24"/>
          <w:szCs w:val="24"/>
        </w:rPr>
        <w:t xml:space="preserve"> con streaming: </w:t>
      </w:r>
      <w:r w:rsidRPr="0069756B">
        <w:rPr>
          <w:rFonts w:ascii="Arial" w:hAnsi="Arial" w:cs="Arial"/>
          <w:sz w:val="24"/>
          <w:szCs w:val="24"/>
        </w:rPr>
        <w:t>es ideal para transferencias de bloques grandes: permite enviar datos en chunks de 4 MB sin materializar el bloque completo en memoria, reduciendo el uso de RAM.</w:t>
      </w:r>
    </w:p>
    <w:p w14:paraId="2F3CDB55" w14:textId="77777777" w:rsidR="001E0560" w:rsidRPr="0069756B" w:rsidRDefault="00000000">
      <w:pPr>
        <w:spacing w:after="160"/>
        <w:rPr>
          <w:rFonts w:ascii="Arial" w:hAnsi="Arial" w:cs="Arial"/>
          <w:sz w:val="24"/>
          <w:szCs w:val="24"/>
        </w:rPr>
      </w:pPr>
      <w:r w:rsidRPr="0069756B">
        <w:rPr>
          <w:rFonts w:ascii="Arial" w:hAnsi="Arial" w:cs="Arial"/>
          <w:b/>
          <w:color w:val="1E3A8A"/>
          <w:sz w:val="24"/>
          <w:szCs w:val="24"/>
        </w:rPr>
        <w:t xml:space="preserve">La arquitectura Maestro–Trabajadores: </w:t>
      </w:r>
      <w:r w:rsidRPr="0069756B">
        <w:rPr>
          <w:rFonts w:ascii="Arial" w:hAnsi="Arial" w:cs="Arial"/>
          <w:sz w:val="24"/>
          <w:szCs w:val="24"/>
        </w:rPr>
        <w:t>separa claramente las responsabilidades de coordinación (NameNode) y almacenamiento (DataNodes), facilitando la escalabilidad horizontal.</w:t>
      </w:r>
    </w:p>
    <w:p w14:paraId="4CB71010" w14:textId="77777777" w:rsidR="001E0560" w:rsidRPr="0069756B" w:rsidRDefault="00000000">
      <w:pPr>
        <w:spacing w:after="160"/>
        <w:rPr>
          <w:rFonts w:ascii="Arial" w:hAnsi="Arial" w:cs="Arial"/>
          <w:sz w:val="24"/>
          <w:szCs w:val="24"/>
        </w:rPr>
      </w:pPr>
      <w:r w:rsidRPr="0069756B">
        <w:rPr>
          <w:rFonts w:ascii="Arial" w:hAnsi="Arial" w:cs="Arial"/>
          <w:b/>
          <w:color w:val="1E3A8A"/>
          <w:sz w:val="24"/>
          <w:szCs w:val="24"/>
        </w:rPr>
        <w:t xml:space="preserve">La replicación pipeline: </w:t>
      </w:r>
      <w:r w:rsidRPr="0069756B">
        <w:rPr>
          <w:rFonts w:ascii="Arial" w:hAnsi="Arial" w:cs="Arial"/>
          <w:sz w:val="24"/>
          <w:szCs w:val="24"/>
        </w:rPr>
        <w:t>reduce el ancho de banda del cliente: en lugar de subir el bloque N veces, lo sube una vez y los DataNodes se encargan de la replicación entre sí.</w:t>
      </w:r>
    </w:p>
    <w:p w14:paraId="25F01AE5" w14:textId="77777777" w:rsidR="001E0560" w:rsidRPr="0069756B" w:rsidRDefault="00000000">
      <w:pPr>
        <w:spacing w:after="160"/>
        <w:rPr>
          <w:rFonts w:ascii="Arial" w:hAnsi="Arial" w:cs="Arial"/>
          <w:sz w:val="24"/>
          <w:szCs w:val="24"/>
        </w:rPr>
      </w:pPr>
      <w:r w:rsidRPr="0069756B">
        <w:rPr>
          <w:rFonts w:ascii="Arial" w:hAnsi="Arial" w:cs="Arial"/>
          <w:b/>
          <w:color w:val="1E3A8A"/>
          <w:sz w:val="24"/>
          <w:szCs w:val="24"/>
        </w:rPr>
        <w:t xml:space="preserve">Docker: </w:t>
      </w:r>
      <w:r w:rsidRPr="0069756B">
        <w:rPr>
          <w:rFonts w:ascii="Arial" w:hAnsi="Arial" w:cs="Arial"/>
          <w:sz w:val="24"/>
          <w:szCs w:val="24"/>
        </w:rPr>
        <w:t>facilita el despliegue distribuido: cada servicio es independiente, reproducible y portable entre entornos locales y cloud sin cambios en el código.</w:t>
      </w:r>
    </w:p>
    <w:p w14:paraId="074477F2" w14:textId="77777777" w:rsidR="001E0560" w:rsidRPr="0069756B" w:rsidRDefault="00000000">
      <w:pPr>
        <w:spacing w:after="160"/>
        <w:rPr>
          <w:rFonts w:ascii="Arial" w:hAnsi="Arial" w:cs="Arial"/>
          <w:sz w:val="24"/>
          <w:szCs w:val="24"/>
        </w:rPr>
      </w:pPr>
      <w:r w:rsidRPr="0069756B">
        <w:rPr>
          <w:rFonts w:ascii="Arial" w:hAnsi="Arial" w:cs="Arial"/>
          <w:b/>
          <w:color w:val="1E3A8A"/>
          <w:sz w:val="24"/>
          <w:szCs w:val="24"/>
        </w:rPr>
        <w:t xml:space="preserve">AWS EC2: </w:t>
      </w:r>
      <w:r w:rsidRPr="0069756B">
        <w:rPr>
          <w:rFonts w:ascii="Arial" w:hAnsi="Arial" w:cs="Arial"/>
          <w:sz w:val="24"/>
          <w:szCs w:val="24"/>
        </w:rPr>
        <w:t>permitió demostrar comunicación real sobre Internet entre nodos en diferentes instancias, validando que el sistema funciona en condiciones de producción.</w:t>
      </w:r>
    </w:p>
    <w:p w14:paraId="68BA2D98" w14:textId="77777777" w:rsidR="001E0560" w:rsidRPr="0069756B" w:rsidRDefault="00000000">
      <w:pPr>
        <w:spacing w:after="160"/>
        <w:rPr>
          <w:rFonts w:ascii="Arial" w:hAnsi="Arial" w:cs="Arial"/>
          <w:sz w:val="24"/>
          <w:szCs w:val="24"/>
        </w:rPr>
      </w:pPr>
      <w:r w:rsidRPr="0069756B">
        <w:rPr>
          <w:rFonts w:ascii="Arial" w:hAnsi="Arial" w:cs="Arial"/>
          <w:b/>
          <w:color w:val="1E3A8A"/>
          <w:sz w:val="24"/>
          <w:szCs w:val="24"/>
        </w:rPr>
        <w:t xml:space="preserve">La verificación SHA-256: </w:t>
      </w:r>
      <w:r w:rsidRPr="0069756B">
        <w:rPr>
          <w:rFonts w:ascii="Arial" w:hAnsi="Arial" w:cs="Arial"/>
          <w:sz w:val="24"/>
          <w:szCs w:val="24"/>
        </w:rPr>
        <w:t>garantiza la integridad de datos en cada escritura y lectura, detectando corrupción en disco o durante la transmisión de red.</w:t>
      </w:r>
    </w:p>
    <w:p w14:paraId="49740047" w14:textId="77777777" w:rsidR="001E0560" w:rsidRPr="0069756B" w:rsidRDefault="001E0560">
      <w:pPr>
        <w:rPr>
          <w:rFonts w:ascii="Arial" w:hAnsi="Arial" w:cs="Arial"/>
          <w:sz w:val="24"/>
          <w:szCs w:val="24"/>
        </w:rPr>
      </w:pPr>
    </w:p>
    <w:p w14:paraId="023B7864" w14:textId="77777777" w:rsidR="001E0560" w:rsidRPr="0069756B" w:rsidRDefault="00000000">
      <w:pPr>
        <w:pStyle w:val="Ttulo1"/>
        <w:rPr>
          <w:rFonts w:ascii="Arial" w:hAnsi="Arial" w:cs="Arial"/>
          <w:sz w:val="24"/>
          <w:szCs w:val="24"/>
        </w:rPr>
      </w:pPr>
      <w:r w:rsidRPr="0069756B">
        <w:rPr>
          <w:rFonts w:ascii="Arial" w:hAnsi="Arial" w:cs="Arial"/>
          <w:color w:val="1E3A8A"/>
          <w:sz w:val="24"/>
          <w:szCs w:val="24"/>
        </w:rPr>
        <w:t>10. Referencias</w:t>
      </w:r>
    </w:p>
    <w:p w14:paraId="3E864A94" w14:textId="77777777" w:rsidR="001E0560" w:rsidRPr="0069756B" w:rsidRDefault="00000000">
      <w:pPr>
        <w:pStyle w:val="Listaconnmeros"/>
        <w:rPr>
          <w:rFonts w:ascii="Arial" w:hAnsi="Arial" w:cs="Arial"/>
          <w:sz w:val="24"/>
          <w:szCs w:val="24"/>
        </w:rPr>
      </w:pPr>
      <w:r w:rsidRPr="0069756B">
        <w:rPr>
          <w:rFonts w:ascii="Arial" w:hAnsi="Arial" w:cs="Arial"/>
          <w:sz w:val="24"/>
          <w:szCs w:val="24"/>
        </w:rPr>
        <w:t>Ghemawat, S., Gobioff, H., &amp; Leung, S. T. (2003). The Google File System. SOSP '03.</w:t>
      </w:r>
    </w:p>
    <w:p w14:paraId="40E7D6BA" w14:textId="77777777" w:rsidR="001E0560" w:rsidRPr="0069756B" w:rsidRDefault="00000000">
      <w:pPr>
        <w:pStyle w:val="Listaconnmeros"/>
        <w:rPr>
          <w:rFonts w:ascii="Arial" w:hAnsi="Arial" w:cs="Arial"/>
          <w:sz w:val="24"/>
          <w:szCs w:val="24"/>
        </w:rPr>
      </w:pPr>
      <w:r w:rsidRPr="0069756B">
        <w:rPr>
          <w:rFonts w:ascii="Arial" w:hAnsi="Arial" w:cs="Arial"/>
          <w:sz w:val="24"/>
          <w:szCs w:val="24"/>
        </w:rPr>
        <w:t>Shvachko, K., Kuang, H., Radia, S., &amp; Chansler, R. (2010). The Hadoop Distributed File System. IEEE MSST.</w:t>
      </w:r>
    </w:p>
    <w:p w14:paraId="19256894" w14:textId="77777777" w:rsidR="001E0560" w:rsidRPr="0069756B" w:rsidRDefault="00000000">
      <w:pPr>
        <w:pStyle w:val="Listaconnmeros"/>
        <w:rPr>
          <w:rFonts w:ascii="Arial" w:hAnsi="Arial" w:cs="Arial"/>
          <w:sz w:val="24"/>
          <w:szCs w:val="24"/>
        </w:rPr>
      </w:pPr>
      <w:r w:rsidRPr="0069756B">
        <w:rPr>
          <w:rFonts w:ascii="Arial" w:hAnsi="Arial" w:cs="Arial"/>
          <w:sz w:val="24"/>
          <w:szCs w:val="24"/>
        </w:rPr>
        <w:t>gRPC Documentation: https://grpc.io/docs/</w:t>
      </w:r>
    </w:p>
    <w:p w14:paraId="4B29A26C" w14:textId="77777777" w:rsidR="001E0560" w:rsidRPr="0069756B" w:rsidRDefault="00000000">
      <w:pPr>
        <w:pStyle w:val="Listaconnmeros"/>
        <w:rPr>
          <w:rFonts w:ascii="Arial" w:hAnsi="Arial" w:cs="Arial"/>
          <w:sz w:val="24"/>
          <w:szCs w:val="24"/>
        </w:rPr>
      </w:pPr>
      <w:r w:rsidRPr="0069756B">
        <w:rPr>
          <w:rFonts w:ascii="Arial" w:hAnsi="Arial" w:cs="Arial"/>
          <w:sz w:val="24"/>
          <w:szCs w:val="24"/>
        </w:rPr>
        <w:t>Protocol Buffers v3: https://protobuf.dev/</w:t>
      </w:r>
    </w:p>
    <w:p w14:paraId="1748ECF7" w14:textId="77777777" w:rsidR="001E0560" w:rsidRPr="0069756B" w:rsidRDefault="00000000">
      <w:pPr>
        <w:pStyle w:val="Listaconnmeros"/>
        <w:rPr>
          <w:rFonts w:ascii="Arial" w:hAnsi="Arial" w:cs="Arial"/>
          <w:sz w:val="24"/>
          <w:szCs w:val="24"/>
        </w:rPr>
      </w:pPr>
      <w:r w:rsidRPr="0069756B">
        <w:rPr>
          <w:rFonts w:ascii="Arial" w:hAnsi="Arial" w:cs="Arial"/>
          <w:sz w:val="24"/>
          <w:szCs w:val="24"/>
        </w:rPr>
        <w:t>Docker Documentation: https://docs.docker.com/</w:t>
      </w:r>
    </w:p>
    <w:p w14:paraId="63B79080" w14:textId="77777777" w:rsidR="001E0560" w:rsidRPr="0069756B" w:rsidRDefault="00000000">
      <w:pPr>
        <w:pStyle w:val="Listaconnmeros"/>
        <w:rPr>
          <w:rFonts w:ascii="Arial" w:hAnsi="Arial" w:cs="Arial"/>
          <w:sz w:val="24"/>
          <w:szCs w:val="24"/>
        </w:rPr>
      </w:pPr>
      <w:r w:rsidRPr="0069756B">
        <w:rPr>
          <w:rFonts w:ascii="Arial" w:hAnsi="Arial" w:cs="Arial"/>
          <w:sz w:val="24"/>
          <w:szCs w:val="24"/>
        </w:rPr>
        <w:t>AWS EC2 Documentation: https://docs.aws.amazon.com/ec2/</w:t>
      </w:r>
    </w:p>
    <w:p w14:paraId="142F775D" w14:textId="77777777" w:rsidR="001E0560" w:rsidRPr="0069756B" w:rsidRDefault="00000000">
      <w:pPr>
        <w:pStyle w:val="Listaconnmeros"/>
        <w:rPr>
          <w:rFonts w:ascii="Arial" w:hAnsi="Arial" w:cs="Arial"/>
          <w:sz w:val="24"/>
          <w:szCs w:val="24"/>
        </w:rPr>
      </w:pPr>
      <w:r w:rsidRPr="0069756B">
        <w:rPr>
          <w:rFonts w:ascii="Arial" w:hAnsi="Arial" w:cs="Arial"/>
          <w:sz w:val="24"/>
          <w:szCs w:val="24"/>
        </w:rPr>
        <w:t>Wikipedia – Google File System: https://es.wikipedia.org/wiki/Google_File_System</w:t>
      </w:r>
    </w:p>
    <w:p w14:paraId="7C02DDBC" w14:textId="77777777" w:rsidR="001E0560" w:rsidRPr="0069756B" w:rsidRDefault="00000000">
      <w:pPr>
        <w:pStyle w:val="Listaconnmeros"/>
        <w:rPr>
          <w:rFonts w:ascii="Arial" w:hAnsi="Arial" w:cs="Arial"/>
          <w:sz w:val="24"/>
          <w:szCs w:val="24"/>
        </w:rPr>
      </w:pPr>
      <w:r w:rsidRPr="0069756B">
        <w:rPr>
          <w:rFonts w:ascii="Arial" w:hAnsi="Arial" w:cs="Arial"/>
          <w:sz w:val="24"/>
          <w:szCs w:val="24"/>
        </w:rPr>
        <w:t>Wikipedia – HDFS: https://es.wikipedia.org/wiki/Hadoop_Distributed_File_System</w:t>
      </w:r>
    </w:p>
    <w:p>
      <w:r>
        <w:br w:type="page"/>
      </w:r>
    </w:p>
    <w:p>
      <w:pPr>
        <w:pStyle w:val="Ttulo1"/>
      </w:pPr>
      <w:r>
        <w:rPr>
          <w:color w:val="1E3A8A"/>
        </w:rPr>
        <w:t>Actualización de Funcionalidades – Versión Final</w:t>
      </w:r>
    </w:p>
    <w:p>
      <w:pPr>
        <w:spacing w:after="100"/>
      </w:pPr>
      <w:r>
        <w:rPr>
          <w:b w:val="0"/>
          <w:i w:val="0"/>
          <w:sz w:val="22"/>
        </w:rPr>
        <w:t>Durante la fase final del proyecto se implementaron dos mejoras sustanciales a la CLI y al protocolo gRPC que complementan la propuesta funcional original y fortalecen los criterios de evaluación relacionados con la observabilidad del clúster y la completitud de la interfaz de comandos.</w:t>
      </w:r>
    </w:p>
    <w:p>
      <w:pPr>
        <w:pStyle w:val="Ttulo2"/>
      </w:pPr>
      <w:r>
        <w:rPr>
          <w:color w:val="0F766E"/>
        </w:rPr>
        <w:t>1. Comando status – Observabilidad del Clúster</w:t>
      </w:r>
    </w:p>
    <w:p>
      <w:pPr>
        <w:spacing w:after="100"/>
      </w:pPr>
      <w:r>
        <w:rPr>
          <w:b w:val="0"/>
          <w:i w:val="0"/>
          <w:sz w:val="22"/>
        </w:rPr>
        <w:t>Se implementó el comando status en la CLI, respaldado por un nuevo RPC GetClusterStatus en el NameNode. Este comando permite visualizar en tiempo real el estado completo del sistema distribuido, incluyendo información de cada DataNode.</w:t>
      </w:r>
    </w:p>
    <w:p>
      <w:pPr>
        <w:spacing w:after="100"/>
      </w:pPr>
      <w:r>
        <w:rPr>
          <w:b/>
          <w:i w:val="0"/>
          <w:sz w:val="22"/>
        </w:rPr>
        <w:t>Nuevos componentes implementados:</w:t>
      </w:r>
    </w:p>
    <w:p>
      <w:pPr>
        <w:pStyle w:val="Listaconvietas"/>
        <w:ind w:left="283"/>
      </w:pPr>
      <w:r>
        <w:rPr>
          <w:sz w:val="22"/>
        </w:rPr>
        <w:t>proto/dfs.proto: nuevo RPC GetClusterStatus, mensaje ClusterStatusRequest y mensajes DataNodeStatus y ClusterStatusResponse</w:t>
      </w:r>
    </w:p>
    <w:p>
      <w:pPr>
        <w:pStyle w:val="Listaconvietas"/>
        <w:ind w:left="283"/>
      </w:pPr>
      <w:r>
        <w:rPr>
          <w:sz w:val="22"/>
        </w:rPr>
        <w:t>namenode/server.py: handler GetClusterStatus que consulta el estado de todos los DataNodes en SQLite</w:t>
      </w:r>
    </w:p>
    <w:p>
      <w:pPr>
        <w:pStyle w:val="Listaconvietas"/>
        <w:ind w:left="283"/>
      </w:pPr>
      <w:r>
        <w:rPr>
          <w:sz w:val="22"/>
        </w:rPr>
        <w:t>namenode/metadata_store.py: métodos get_total_file_count() y get_total_block_count() para métricas globales</w:t>
      </w:r>
    </w:p>
    <w:p>
      <w:pPr>
        <w:pStyle w:val="Listaconvietas"/>
        <w:ind w:left="283"/>
      </w:pPr>
      <w:r>
        <w:rPr>
          <w:sz w:val="22"/>
        </w:rPr>
        <w:t>client/cli.py: comando status con salida formateada en tabla</w:t>
      </w:r>
    </w:p>
    <w:p/>
    <w:p>
      <w:pPr>
        <w:spacing w:after="100"/>
      </w:pPr>
      <w:r>
        <w:rPr>
          <w:b/>
          <w:i w:val="0"/>
          <w:sz w:val="22"/>
        </w:rPr>
        <w:t>Definición del nuevo RPC en el proto:</w:t>
      </w:r>
    </w:p>
    <w:p>
      <w:pPr>
        <w:spacing w:before="40" w:after="40"/>
        <w:ind w:left="567"/>
        <w:shd w:val="clear" w:color="auto" w:fill="F1F5F9"/>
      </w:pPr>
      <w:r>
        <w:rPr>
          <w:rFonts w:ascii="Courier New" w:hAnsi="Courier New"/>
          <w:color w:val="1E40AF"/>
          <w:sz w:val="18"/>
        </w:rPr>
        <w:t>rpc GetClusterStatus(ClusterStatusRequest) returns (ClusterStatusResponse);</w:t>
      </w:r>
    </w:p>
    <w:p>
      <w:pPr>
        <w:spacing w:before="40" w:after="40"/>
        <w:ind w:left="567"/>
        <w:shd w:val="clear" w:color="auto" w:fill="F1F5F9"/>
      </w:pPr>
      <w:r>
        <w:rPr>
          <w:rFonts w:ascii="Courier New" w:hAnsi="Courier New"/>
          <w:color w:val="1E40AF"/>
          <w:sz w:val="18"/>
        </w:rPr>
      </w:r>
    </w:p>
    <w:p>
      <w:pPr>
        <w:spacing w:before="40" w:after="40"/>
        <w:ind w:left="567"/>
        <w:shd w:val="clear" w:color="auto" w:fill="F1F5F9"/>
      </w:pPr>
      <w:r>
        <w:rPr>
          <w:rFonts w:ascii="Courier New" w:hAnsi="Courier New"/>
          <w:color w:val="1E40AF"/>
          <w:sz w:val="18"/>
        </w:rPr>
        <w:t>message DataNodeStatus {</w:t>
      </w:r>
    </w:p>
    <w:p>
      <w:pPr>
        <w:spacing w:before="40" w:after="40"/>
        <w:ind w:left="567"/>
        <w:shd w:val="clear" w:color="auto" w:fill="F1F5F9"/>
      </w:pPr>
      <w:r>
        <w:rPr>
          <w:rFonts w:ascii="Courier New" w:hAnsi="Courier New"/>
          <w:color w:val="1E40AF"/>
          <w:sz w:val="18"/>
        </w:rPr>
        <w:t xml:space="preserve">  string node_id         = 1;  // Identificador del nodo</w:t>
      </w:r>
    </w:p>
    <w:p>
      <w:pPr>
        <w:spacing w:before="40" w:after="40"/>
        <w:ind w:left="567"/>
        <w:shd w:val="clear" w:color="auto" w:fill="F1F5F9"/>
      </w:pPr>
      <w:r>
        <w:rPr>
          <w:rFonts w:ascii="Courier New" w:hAnsi="Courier New"/>
          <w:color w:val="1E40AF"/>
          <w:sz w:val="18"/>
        </w:rPr>
        <w:t xml:space="preserve">  string host            = 2;  // Dirección IP</w:t>
      </w:r>
    </w:p>
    <w:p>
      <w:pPr>
        <w:spacing w:before="40" w:after="40"/>
        <w:ind w:left="567"/>
        <w:shd w:val="clear" w:color="auto" w:fill="F1F5F9"/>
      </w:pPr>
      <w:r>
        <w:rPr>
          <w:rFonts w:ascii="Courier New" w:hAnsi="Courier New"/>
          <w:color w:val="1E40AF"/>
          <w:sz w:val="18"/>
        </w:rPr>
        <w:t xml:space="preserve">  int32  port            = 3;  // Puerto gRPC</w:t>
      </w:r>
    </w:p>
    <w:p>
      <w:pPr>
        <w:spacing w:before="40" w:after="40"/>
        <w:ind w:left="567"/>
        <w:shd w:val="clear" w:color="auto" w:fill="F1F5F9"/>
      </w:pPr>
      <w:r>
        <w:rPr>
          <w:rFonts w:ascii="Courier New" w:hAnsi="Courier New"/>
          <w:color w:val="1E40AF"/>
          <w:sz w:val="18"/>
        </w:rPr>
        <w:t xml:space="preserve">  string status          = 4;  // 'active' | 'inactive'</w:t>
      </w:r>
    </w:p>
    <w:p>
      <w:pPr>
        <w:spacing w:before="40" w:after="40"/>
        <w:ind w:left="567"/>
        <w:shd w:val="clear" w:color="auto" w:fill="F1F5F9"/>
      </w:pPr>
      <w:r>
        <w:rPr>
          <w:rFonts w:ascii="Courier New" w:hAnsi="Courier New"/>
          <w:color w:val="1E40AF"/>
          <w:sz w:val="18"/>
        </w:rPr>
        <w:t xml:space="preserve">  int32  block_count     = 5;  // Bloques almacenados en este nodo</w:t>
      </w:r>
    </w:p>
    <w:p>
      <w:pPr>
        <w:spacing w:before="40" w:after="40"/>
        <w:ind w:left="567"/>
        <w:shd w:val="clear" w:color="auto" w:fill="F1F5F9"/>
      </w:pPr>
      <w:r>
        <w:rPr>
          <w:rFonts w:ascii="Courier New" w:hAnsi="Courier New"/>
          <w:color w:val="1E40AF"/>
          <w:sz w:val="18"/>
        </w:rPr>
        <w:t xml:space="preserve">  int64  available_space = 6;  // Espacio libre en bytes</w:t>
      </w:r>
    </w:p>
    <w:p>
      <w:pPr>
        <w:spacing w:before="40" w:after="40"/>
        <w:ind w:left="567"/>
        <w:shd w:val="clear" w:color="auto" w:fill="F1F5F9"/>
      </w:pPr>
      <w:r>
        <w:rPr>
          <w:rFonts w:ascii="Courier New" w:hAnsi="Courier New"/>
          <w:color w:val="1E40AF"/>
          <w:sz w:val="18"/>
        </w:rPr>
        <w:t xml:space="preserve">  string last_heartbeat  = 7;  // Timestamp del último HB recibido</w:t>
      </w:r>
    </w:p>
    <w:p>
      <w:pPr>
        <w:spacing w:before="40" w:after="40"/>
        <w:ind w:left="567"/>
        <w:shd w:val="clear" w:color="auto" w:fill="F1F5F9"/>
      </w:pPr>
      <w:r>
        <w:rPr>
          <w:rFonts w:ascii="Courier New" w:hAnsi="Courier New"/>
          <w:color w:val="1E40AF"/>
          <w:sz w:val="18"/>
        </w:rPr>
        <w:t>}</w:t>
      </w:r>
    </w:p>
    <w:p>
      <w:pPr>
        <w:spacing w:before="40" w:after="40"/>
        <w:ind w:left="567"/>
        <w:shd w:val="clear" w:color="auto" w:fill="F1F5F9"/>
      </w:pPr>
      <w:r>
        <w:rPr>
          <w:rFonts w:ascii="Courier New" w:hAnsi="Courier New"/>
          <w:color w:val="1E40AF"/>
          <w:sz w:val="18"/>
        </w:rPr>
      </w:r>
    </w:p>
    <w:p>
      <w:pPr>
        <w:spacing w:before="40" w:after="40"/>
        <w:ind w:left="567"/>
        <w:shd w:val="clear" w:color="auto" w:fill="F1F5F9"/>
      </w:pPr>
      <w:r>
        <w:rPr>
          <w:rFonts w:ascii="Courier New" w:hAnsi="Courier New"/>
          <w:color w:val="1E40AF"/>
          <w:sz w:val="18"/>
        </w:rPr>
        <w:t>message ClusterStatusResponse {</w:t>
      </w:r>
    </w:p>
    <w:p>
      <w:pPr>
        <w:spacing w:before="40" w:after="40"/>
        <w:ind w:left="567"/>
        <w:shd w:val="clear" w:color="auto" w:fill="F1F5F9"/>
      </w:pPr>
      <w:r>
        <w:rPr>
          <w:rFonts w:ascii="Courier New" w:hAnsi="Courier New"/>
          <w:color w:val="1E40AF"/>
          <w:sz w:val="18"/>
        </w:rPr>
        <w:t xml:space="preserve">  bool                    success      = 1;</w:t>
      </w:r>
    </w:p>
    <w:p>
      <w:pPr>
        <w:spacing w:before="40" w:after="40"/>
        <w:ind w:left="567"/>
        <w:shd w:val="clear" w:color="auto" w:fill="F1F5F9"/>
      </w:pPr>
      <w:r>
        <w:rPr>
          <w:rFonts w:ascii="Courier New" w:hAnsi="Courier New"/>
          <w:color w:val="1E40AF"/>
          <w:sz w:val="18"/>
        </w:rPr>
        <w:t xml:space="preserve">  repeated DataNodeStatus datanodes    = 2;</w:t>
      </w:r>
    </w:p>
    <w:p>
      <w:pPr>
        <w:spacing w:before="40" w:after="40"/>
        <w:ind w:left="567"/>
        <w:shd w:val="clear" w:color="auto" w:fill="F1F5F9"/>
      </w:pPr>
      <w:r>
        <w:rPr>
          <w:rFonts w:ascii="Courier New" w:hAnsi="Courier New"/>
          <w:color w:val="1E40AF"/>
          <w:sz w:val="18"/>
        </w:rPr>
        <w:t xml:space="preserve">  int32                   total_blocks = 3;</w:t>
      </w:r>
    </w:p>
    <w:p>
      <w:pPr>
        <w:spacing w:before="40" w:after="40"/>
        <w:ind w:left="567"/>
        <w:shd w:val="clear" w:color="auto" w:fill="F1F5F9"/>
      </w:pPr>
      <w:r>
        <w:rPr>
          <w:rFonts w:ascii="Courier New" w:hAnsi="Courier New"/>
          <w:color w:val="1E40AF"/>
          <w:sz w:val="18"/>
        </w:rPr>
        <w:t xml:space="preserve">  int32                   total_files  = 4;</w:t>
      </w:r>
    </w:p>
    <w:p>
      <w:pPr>
        <w:spacing w:before="40" w:after="40"/>
        <w:ind w:left="567"/>
        <w:shd w:val="clear" w:color="auto" w:fill="F1F5F9"/>
      </w:pPr>
      <w:r>
        <w:rPr>
          <w:rFonts w:ascii="Courier New" w:hAnsi="Courier New"/>
          <w:color w:val="1E40AF"/>
          <w:sz w:val="18"/>
        </w:rPr>
        <w:t xml:space="preserve">  string                  message      = 5;</w:t>
      </w:r>
    </w:p>
    <w:p>
      <w:pPr>
        <w:spacing w:before="40" w:after="40"/>
        <w:ind w:left="567"/>
        <w:shd w:val="clear" w:color="auto" w:fill="F1F5F9"/>
      </w:pPr>
      <w:r>
        <w:rPr>
          <w:rFonts w:ascii="Courier New" w:hAnsi="Courier New"/>
          <w:color w:val="1E40AF"/>
          <w:sz w:val="18"/>
        </w:rPr>
        <w:t>}</w:t>
      </w:r>
    </w:p>
    <w:p/>
    <w:p>
      <w:pPr>
        <w:spacing w:after="100"/>
      </w:pPr>
      <w:r>
        <w:rPr>
          <w:b/>
          <w:i w:val="0"/>
          <w:sz w:val="22"/>
        </w:rPr>
        <w:t>Ejemplo de salida del comando:</w:t>
      </w:r>
    </w:p>
    <w:p>
      <w:pPr>
        <w:spacing w:before="40" w:after="40"/>
        <w:ind w:left="567"/>
        <w:shd w:val="clear" w:color="auto" w:fill="F1F5F9"/>
      </w:pPr>
      <w:r>
        <w:rPr>
          <w:rFonts w:ascii="Courier New" w:hAnsi="Courier New"/>
          <w:color w:val="1E40AF"/>
          <w:sz w:val="18"/>
        </w:rPr>
        <w:t>$ python cli.py status</w:t>
      </w:r>
    </w:p>
    <w:p>
      <w:pPr>
        <w:spacing w:before="40" w:after="40"/>
        <w:ind w:left="567"/>
        <w:shd w:val="clear" w:color="auto" w:fill="F1F5F9"/>
      </w:pPr>
      <w:r>
        <w:rPr>
          <w:rFonts w:ascii="Courier New" w:hAnsi="Courier New"/>
          <w:color w:val="1E40AF"/>
          <w:sz w:val="18"/>
        </w:rPr>
      </w:r>
    </w:p>
    <w:p>
      <w:pPr>
        <w:spacing w:before="40" w:after="40"/>
        <w:ind w:left="567"/>
        <w:shd w:val="clear" w:color="auto" w:fill="F1F5F9"/>
      </w:pPr>
      <w:r>
        <w:rPr>
          <w:rFonts w:ascii="Courier New" w:hAnsi="Courier New"/>
          <w:color w:val="1E40AF"/>
          <w:sz w:val="18"/>
        </w:rPr>
        <w:t>╔══════════════════════════════════════════════════════════════╗</w:t>
      </w:r>
    </w:p>
    <w:p>
      <w:pPr>
        <w:spacing w:before="40" w:after="40"/>
        <w:ind w:left="567"/>
        <w:shd w:val="clear" w:color="auto" w:fill="F1F5F9"/>
      </w:pPr>
      <w:r>
        <w:rPr>
          <w:rFonts w:ascii="Courier New" w:hAnsi="Courier New"/>
          <w:color w:val="1E40AF"/>
          <w:sz w:val="18"/>
        </w:rPr>
        <w:t>║            MiniDFS – Estado del Clúster                     ║</w:t>
      </w:r>
    </w:p>
    <w:p>
      <w:pPr>
        <w:spacing w:before="40" w:after="40"/>
        <w:ind w:left="567"/>
        <w:shd w:val="clear" w:color="auto" w:fill="F1F5F9"/>
      </w:pPr>
      <w:r>
        <w:rPr>
          <w:rFonts w:ascii="Courier New" w:hAnsi="Courier New"/>
          <w:color w:val="1E40AF"/>
          <w:sz w:val="18"/>
        </w:rPr>
        <w:t>╚══════════════════════════════════════════════════════════════╝</w:t>
      </w:r>
    </w:p>
    <w:p>
      <w:pPr>
        <w:spacing w:before="40" w:after="40"/>
        <w:ind w:left="567"/>
        <w:shd w:val="clear" w:color="auto" w:fill="F1F5F9"/>
      </w:pPr>
      <w:r>
        <w:rPr>
          <w:rFonts w:ascii="Courier New" w:hAnsi="Courier New"/>
          <w:color w:val="1E40AF"/>
          <w:sz w:val="18"/>
        </w:rPr>
      </w:r>
    </w:p>
    <w:p>
      <w:pPr>
        <w:spacing w:before="40" w:after="40"/>
        <w:ind w:left="567"/>
        <w:shd w:val="clear" w:color="auto" w:fill="F1F5F9"/>
      </w:pPr>
      <w:r>
        <w:rPr>
          <w:rFonts w:ascii="Courier New" w:hAnsi="Courier New"/>
          <w:color w:val="1E40AF"/>
          <w:sz w:val="18"/>
        </w:rPr>
        <w:t xml:space="preserve">  Archivos activos : 1</w:t>
      </w:r>
    </w:p>
    <w:p>
      <w:pPr>
        <w:spacing w:before="40" w:after="40"/>
        <w:ind w:left="567"/>
        <w:shd w:val="clear" w:color="auto" w:fill="F1F5F9"/>
      </w:pPr>
      <w:r>
        <w:rPr>
          <w:rFonts w:ascii="Courier New" w:hAnsi="Courier New"/>
          <w:color w:val="1E40AF"/>
          <w:sz w:val="18"/>
        </w:rPr>
        <w:t xml:space="preserve">  Bloques únicos   : 3</w:t>
      </w:r>
    </w:p>
    <w:p>
      <w:pPr>
        <w:spacing w:before="40" w:after="40"/>
        <w:ind w:left="567"/>
        <w:shd w:val="clear" w:color="auto" w:fill="F1F5F9"/>
      </w:pPr>
      <w:r>
        <w:rPr>
          <w:rFonts w:ascii="Courier New" w:hAnsi="Courier New"/>
          <w:color w:val="1E40AF"/>
          <w:sz w:val="18"/>
        </w:rPr>
        <w:t xml:space="preserve">  DataNodes        : 3</w:t>
      </w:r>
    </w:p>
    <w:p>
      <w:pPr>
        <w:spacing w:before="40" w:after="40"/>
        <w:ind w:left="567"/>
        <w:shd w:val="clear" w:color="auto" w:fill="F1F5F9"/>
      </w:pPr>
      <w:r>
        <w:rPr>
          <w:rFonts w:ascii="Courier New" w:hAnsi="Courier New"/>
          <w:color w:val="1E40AF"/>
          <w:sz w:val="18"/>
        </w:rPr>
      </w:r>
    </w:p>
    <w:p>
      <w:pPr>
        <w:spacing w:before="40" w:after="40"/>
        <w:ind w:left="567"/>
        <w:shd w:val="clear" w:color="auto" w:fill="F1F5F9"/>
      </w:pPr>
      <w:r>
        <w:rPr>
          <w:rFonts w:ascii="Courier New" w:hAnsi="Courier New"/>
          <w:color w:val="1E40AF"/>
          <w:sz w:val="18"/>
        </w:rPr>
        <w:t xml:space="preserve">  ID     Host             Puerto  Estado       Bloques  Espacio libre  Último HB</w:t>
      </w:r>
    </w:p>
    <w:p>
      <w:pPr>
        <w:spacing w:before="40" w:after="40"/>
        <w:ind w:left="567"/>
        <w:shd w:val="clear" w:color="auto" w:fill="F1F5F9"/>
      </w:pPr>
      <w:r>
        <w:rPr>
          <w:rFonts w:ascii="Courier New" w:hAnsi="Courier New"/>
          <w:color w:val="1E40AF"/>
          <w:sz w:val="18"/>
        </w:rPr>
        <w:t xml:space="preserve">  ─────────────────────────────────────────────────────────────────────────────</w:t>
      </w:r>
    </w:p>
    <w:p>
      <w:pPr>
        <w:spacing w:before="40" w:after="40"/>
        <w:ind w:left="567"/>
        <w:shd w:val="clear" w:color="auto" w:fill="F1F5F9"/>
      </w:pPr>
      <w:r>
        <w:rPr>
          <w:rFonts w:ascii="Courier New" w:hAnsi="Courier New"/>
          <w:color w:val="1E40AF"/>
          <w:sz w:val="18"/>
        </w:rPr>
        <w:t xml:space="preserve">  dn1    172.31.5.1        50061  ✅ activo          1      37.3 GB  2026-05-24</w:t>
      </w:r>
    </w:p>
    <w:p>
      <w:pPr>
        <w:spacing w:before="40" w:after="40"/>
        <w:ind w:left="567"/>
        <w:shd w:val="clear" w:color="auto" w:fill="F1F5F9"/>
      </w:pPr>
      <w:r>
        <w:rPr>
          <w:rFonts w:ascii="Courier New" w:hAnsi="Courier New"/>
          <w:color w:val="1E40AF"/>
          <w:sz w:val="18"/>
        </w:rPr>
        <w:t xml:space="preserve">  dn2    172.31.9.175      50062  ✅ activo          1      37.3 GB  2026-05-24</w:t>
      </w:r>
    </w:p>
    <w:p>
      <w:pPr>
        <w:spacing w:before="40" w:after="40"/>
        <w:ind w:left="567"/>
        <w:shd w:val="clear" w:color="auto" w:fill="F1F5F9"/>
      </w:pPr>
      <w:r>
        <w:rPr>
          <w:rFonts w:ascii="Courier New" w:hAnsi="Courier New"/>
          <w:color w:val="1E40AF"/>
          <w:sz w:val="18"/>
        </w:rPr>
        <w:t xml:space="preserve">  dn3    172.31.9.76       50063  ✅ activo          1      37.3 GB  2026-05-24</w:t>
      </w:r>
    </w:p>
    <w:p/>
    <w:p>
      <w:pPr>
        <w:spacing w:after="100"/>
      </w:pPr>
      <w:r>
        <w:rPr>
          <w:b w:val="0"/>
          <w:i/>
          <w:sz w:val="22"/>
        </w:rPr>
        <w:t>Este comando es particularmente útil para evidenciar que los bloques están efectivamente distribuidos entre múltiples DataNodes, demostrando visualmente el criterio de distribución de datos del sistema.</w:t>
      </w:r>
    </w:p>
    <w:p>
      <w:pPr>
        <w:pStyle w:val="Ttulo2"/>
      </w:pPr>
      <w:r>
        <w:rPr>
          <w:color w:val="0F766E"/>
        </w:rPr>
        <w:t>2. Comando rmdir -r – Eliminación Recursiva de Directorios</w:t>
      </w:r>
    </w:p>
    <w:p>
      <w:pPr>
        <w:spacing w:after="100"/>
      </w:pPr>
      <w:r>
        <w:rPr>
          <w:b w:val="0"/>
          <w:i w:val="0"/>
          <w:sz w:val="22"/>
        </w:rPr>
        <w:t>El comando rmdir fue extendido para soportar eliminación recursiva mediante la flag -r. Anteriormente solo permitía eliminar directorios vacíos; ahora puede eliminar un árbol completo de directorios y archivos en una sola operación.</w:t>
      </w:r>
    </w:p>
    <w:p>
      <w:pPr>
        <w:spacing w:after="100"/>
      </w:pPr>
      <w:r>
        <w:rPr>
          <w:b/>
          <w:i w:val="0"/>
          <w:sz w:val="22"/>
        </w:rPr>
        <w:t>Archivos modificados:</w:t>
      </w:r>
    </w:p>
    <w:p>
      <w:pPr>
        <w:pStyle w:val="Listaconvietas"/>
        <w:ind w:left="283"/>
      </w:pPr>
      <w:r>
        <w:rPr>
          <w:sz w:val="22"/>
        </w:rPr>
        <w:t>proto/dfs.proto: campo recursive: bool = 3 añadido a RemoveDirRequest</w:t>
      </w:r>
    </w:p>
    <w:p>
      <w:pPr>
        <w:pStyle w:val="Listaconvietas"/>
        <w:ind w:left="283"/>
      </w:pPr>
      <w:r>
        <w:rPr>
          <w:sz w:val="22"/>
        </w:rPr>
        <w:t>namenode/namespace_manager.py: nuevo método _remove_dir_recursive() que elimina archivos y subdirectorios en orden de profundidad</w:t>
      </w:r>
    </w:p>
    <w:p>
      <w:pPr>
        <w:pStyle w:val="Listaconvietas"/>
        <w:ind w:left="283"/>
      </w:pPr>
      <w:r>
        <w:rPr>
          <w:sz w:val="22"/>
        </w:rPr>
        <w:t>namenode/metadata_store.py: nuevos métodos list_all_files_under() y list_all_dirs_under() para consultas recursivas</w:t>
      </w:r>
    </w:p>
    <w:p>
      <w:pPr>
        <w:pStyle w:val="Listaconvietas"/>
        <w:ind w:left="283"/>
      </w:pPr>
      <w:r>
        <w:rPr>
          <w:sz w:val="22"/>
        </w:rPr>
        <w:t>client/cli.py: flag -r / --recursive añadida al subcomando rmdir</w:t>
      </w:r>
    </w:p>
    <w:p/>
    <w:p>
      <w:pPr>
        <w:spacing w:after="100"/>
      </w:pPr>
      <w:r>
        <w:rPr>
          <w:b/>
          <w:i w:val="0"/>
          <w:sz w:val="22"/>
        </w:rPr>
        <w:t>Uso desde la CLI:</w:t>
      </w:r>
    </w:p>
    <w:p>
      <w:pPr>
        <w:spacing w:before="40" w:after="40"/>
        <w:ind w:left="567"/>
        <w:shd w:val="clear" w:color="auto" w:fill="F1F5F9"/>
      </w:pPr>
      <w:r>
        <w:rPr>
          <w:rFonts w:ascii="Courier New" w:hAnsi="Courier New"/>
          <w:color w:val="1E40AF"/>
          <w:sz w:val="18"/>
        </w:rPr>
        <w:t># Eliminar directorio vacío (comportamiento original)</w:t>
      </w:r>
    </w:p>
    <w:p>
      <w:pPr>
        <w:spacing w:before="40" w:after="40"/>
        <w:ind w:left="567"/>
        <w:shd w:val="clear" w:color="auto" w:fill="F1F5F9"/>
      </w:pPr>
      <w:r>
        <w:rPr>
          <w:rFonts w:ascii="Courier New" w:hAnsi="Courier New"/>
          <w:color w:val="1E40AF"/>
          <w:sz w:val="18"/>
        </w:rPr>
        <w:t>python cli.py rmdir /datos</w:t>
      </w:r>
    </w:p>
    <w:p>
      <w:pPr>
        <w:spacing w:before="40" w:after="40"/>
        <w:ind w:left="567"/>
        <w:shd w:val="clear" w:color="auto" w:fill="F1F5F9"/>
      </w:pPr>
      <w:r>
        <w:rPr>
          <w:rFonts w:ascii="Courier New" w:hAnsi="Courier New"/>
          <w:color w:val="1E40AF"/>
          <w:sz w:val="18"/>
        </w:rPr>
      </w:r>
    </w:p>
    <w:p>
      <w:pPr>
        <w:spacing w:before="40" w:after="40"/>
        <w:ind w:left="567"/>
        <w:shd w:val="clear" w:color="auto" w:fill="F1F5F9"/>
      </w:pPr>
      <w:r>
        <w:rPr>
          <w:rFonts w:ascii="Courier New" w:hAnsi="Courier New"/>
          <w:color w:val="1E40AF"/>
          <w:sz w:val="18"/>
        </w:rPr>
        <w:t># Eliminar directorio con todo su contenido (nuevo)</w:t>
      </w:r>
    </w:p>
    <w:p>
      <w:pPr>
        <w:spacing w:before="40" w:after="40"/>
        <w:ind w:left="567"/>
        <w:shd w:val="clear" w:color="auto" w:fill="F1F5F9"/>
      </w:pPr>
      <w:r>
        <w:rPr>
          <w:rFonts w:ascii="Courier New" w:hAnsi="Courier New"/>
          <w:color w:val="1E40AF"/>
          <w:sz w:val="18"/>
        </w:rPr>
        <w:t>python cli.py rmdir -r /datos</w:t>
      </w:r>
    </w:p>
    <w:p>
      <w:pPr>
        <w:spacing w:before="40" w:after="40"/>
        <w:ind w:left="567"/>
        <w:shd w:val="clear" w:color="auto" w:fill="F1F5F9"/>
      </w:pPr>
      <w:r>
        <w:rPr>
          <w:rFonts w:ascii="Courier New" w:hAnsi="Courier New"/>
          <w:color w:val="1E40AF"/>
          <w:sz w:val="18"/>
        </w:rPr>
        <w:t># Salida: Directorio eliminado recursivamente: /datos (3 archivos eliminados)</w:t>
      </w:r>
    </w:p>
    <w:p/>
    <w:p>
      <w:pPr>
        <w:spacing w:after="100"/>
      </w:pPr>
      <w:r>
        <w:rPr>
          <w:b/>
          <w:i w:val="0"/>
          <w:sz w:val="22"/>
        </w:rPr>
        <w:t>Algoritmo de eliminación recursiva:</w:t>
      </w:r>
    </w:p>
    <w:p>
      <w:pPr>
        <w:spacing w:after="100"/>
        <w:ind w:left="283"/>
      </w:pPr>
      <w:r>
        <w:rPr>
          <w:b w:val="0"/>
          <w:i w:val="0"/>
          <w:sz w:val="22"/>
        </w:rPr>
        <w:t>La implementación sigue un orden seguro: primero elimina todos los archivos activos bajo el directorio (marcándolos como deleted y borrando sus block_locations de SQLite), luego elimina los subdirectorios ordenados de mayor a menor profundidad para evitar violar restricciones de integridad, y finalmente elimina el directorio raíz de la operación.</w:t>
      </w:r>
    </w:p>
    <w:p>
      <w:pPr>
        <w:pStyle w:val="Ttulo2"/>
      </w:pPr>
      <w:r>
        <w:rPr>
          <w:color w:val="0F766E"/>
        </w:rPr>
        <w:t>3. Resumen de Archivos Modificados</w:t>
      </w:r>
    </w:p>
    <w:tbl>
      <w:tblPr>
        <w:tblStyle w:val="Sombreadoclaro-nfasis1"/>
        <w:tblW w:type="auto" w:w="0"/>
        <w:tblLook w:firstColumn="1" w:firstRow="1" w:lastColumn="0" w:lastRow="0" w:noHBand="0" w:noVBand="1" w:val="04A0"/>
      </w:tblPr>
      <w:tblGrid>
        <w:gridCol w:w="3041"/>
        <w:gridCol w:w="3041"/>
        <w:gridCol w:w="3041"/>
      </w:tblGrid>
      <w:tr>
        <w:tc>
          <w:tcPr>
            <w:tcW w:type="dxa" w:w="3041"/>
            <w:shd w:val="clear" w:color="auto" w:fill="0F766E"/>
          </w:tcPr>
          <w:p>
            <w:r>
              <w:rPr>
                <w:b/>
                <w:color w:val="FFFFFF"/>
              </w:rPr>
              <w:t>Archivo</w:t>
            </w:r>
          </w:p>
        </w:tc>
        <w:tc>
          <w:tcPr>
            <w:tcW w:type="dxa" w:w="3041"/>
            <w:shd w:val="clear" w:color="auto" w:fill="0F766E"/>
          </w:tcPr>
          <w:p>
            <w:r>
              <w:rPr>
                <w:b/>
                <w:color w:val="FFFFFF"/>
              </w:rPr>
              <w:t>Tipo de cambio</w:t>
            </w:r>
          </w:p>
        </w:tc>
        <w:tc>
          <w:tcPr>
            <w:tcW w:type="dxa" w:w="3041"/>
            <w:shd w:val="clear" w:color="auto" w:fill="0F766E"/>
          </w:tcPr>
          <w:p>
            <w:r>
              <w:rPr>
                <w:b/>
                <w:color w:val="FFFFFF"/>
              </w:rPr>
              <w:t>Descripción</w:t>
            </w:r>
          </w:p>
        </w:tc>
      </w:tr>
      <w:tr>
        <w:tc>
          <w:tcPr>
            <w:tcW w:type="dxa" w:w="3041"/>
          </w:tcPr>
          <w:p>
            <w:r>
              <w:t>proto/dfs.proto</w:t>
            </w:r>
          </w:p>
        </w:tc>
        <w:tc>
          <w:tcPr>
            <w:tcW w:type="dxa" w:w="3041"/>
          </w:tcPr>
          <w:p>
            <w:r>
              <w:t>MODIFICADO</w:t>
            </w:r>
          </w:p>
        </w:tc>
        <w:tc>
          <w:tcPr>
            <w:tcW w:type="dxa" w:w="3041"/>
          </w:tcPr>
          <w:p>
            <w:r>
              <w:t>Nuevo RPC GetClusterStatus + campo recursive en RemoveDirRequest</w:t>
            </w:r>
          </w:p>
        </w:tc>
      </w:tr>
      <w:tr>
        <w:tc>
          <w:tcPr>
            <w:tcW w:type="dxa" w:w="3041"/>
          </w:tcPr>
          <w:p>
            <w:r>
              <w:t>proto/dfs_pb2.py</w:t>
            </w:r>
          </w:p>
        </w:tc>
        <w:tc>
          <w:tcPr>
            <w:tcW w:type="dxa" w:w="3041"/>
          </w:tcPr>
          <w:p>
            <w:r>
              <w:t>REGENERADO</w:t>
            </w:r>
          </w:p>
        </w:tc>
        <w:tc>
          <w:tcPr>
            <w:tcW w:type="dxa" w:w="3041"/>
          </w:tcPr>
          <w:p>
            <w:r>
              <w:t>Stubs de mensajes actualizados automáticamente</w:t>
            </w:r>
          </w:p>
        </w:tc>
      </w:tr>
      <w:tr>
        <w:tc>
          <w:tcPr>
            <w:tcW w:type="dxa" w:w="3041"/>
          </w:tcPr>
          <w:p>
            <w:r>
              <w:t>proto/dfs_pb2_grpc.py</w:t>
            </w:r>
          </w:p>
        </w:tc>
        <w:tc>
          <w:tcPr>
            <w:tcW w:type="dxa" w:w="3041"/>
          </w:tcPr>
          <w:p>
            <w:r>
              <w:t>REGENERADO</w:t>
            </w:r>
          </w:p>
        </w:tc>
        <w:tc>
          <w:tcPr>
            <w:tcW w:type="dxa" w:w="3041"/>
          </w:tcPr>
          <w:p>
            <w:r>
              <w:t>Stubs de servicios actualizados automáticamente</w:t>
            </w:r>
          </w:p>
        </w:tc>
      </w:tr>
      <w:tr>
        <w:tc>
          <w:tcPr>
            <w:tcW w:type="dxa" w:w="3041"/>
          </w:tcPr>
          <w:p>
            <w:r>
              <w:t>namenode/server.py</w:t>
            </w:r>
          </w:p>
        </w:tc>
        <w:tc>
          <w:tcPr>
            <w:tcW w:type="dxa" w:w="3041"/>
          </w:tcPr>
          <w:p>
            <w:r>
              <w:t>MODIFICADO</w:t>
            </w:r>
          </w:p>
        </w:tc>
        <w:tc>
          <w:tcPr>
            <w:tcW w:type="dxa" w:w="3041"/>
          </w:tcPr>
          <w:p>
            <w:r>
              <w:t>Handler GetClusterStatus + RemoveDir pasa flag recursive</w:t>
            </w:r>
          </w:p>
        </w:tc>
      </w:tr>
      <w:tr>
        <w:tc>
          <w:tcPr>
            <w:tcW w:type="dxa" w:w="3041"/>
          </w:tcPr>
          <w:p>
            <w:r>
              <w:t>namenode/namespace_manager.py</w:t>
            </w:r>
          </w:p>
        </w:tc>
        <w:tc>
          <w:tcPr>
            <w:tcW w:type="dxa" w:w="3041"/>
          </w:tcPr>
          <w:p>
            <w:r>
              <w:t>MODIFICADO</w:t>
            </w:r>
          </w:p>
        </w:tc>
        <w:tc>
          <w:tcPr>
            <w:tcW w:type="dxa" w:w="3041"/>
          </w:tcPr>
          <w:p>
            <w:r>
              <w:t>remove_dir soporta recursive; nuevo _remove_dir_recursive()</w:t>
            </w:r>
          </w:p>
        </w:tc>
      </w:tr>
      <w:tr>
        <w:tc>
          <w:tcPr>
            <w:tcW w:type="dxa" w:w="3041"/>
          </w:tcPr>
          <w:p>
            <w:r>
              <w:t>namenode/metadata_store.py</w:t>
            </w:r>
          </w:p>
        </w:tc>
        <w:tc>
          <w:tcPr>
            <w:tcW w:type="dxa" w:w="3041"/>
          </w:tcPr>
          <w:p>
            <w:r>
              <w:t>MODIFICADO</w:t>
            </w:r>
          </w:p>
        </w:tc>
        <w:tc>
          <w:tcPr>
            <w:tcW w:type="dxa" w:w="3041"/>
          </w:tcPr>
          <w:p>
            <w:r>
              <w:t>4 nuevos métodos: list_all_files_under, list_all_dirs_under, get_total_file_count, get_total_block_count</w:t>
            </w:r>
          </w:p>
        </w:tc>
      </w:tr>
      <w:tr>
        <w:tc>
          <w:tcPr>
            <w:tcW w:type="dxa" w:w="3041"/>
          </w:tcPr>
          <w:p>
            <w:r>
              <w:t>client/cli.py</w:t>
            </w:r>
          </w:p>
        </w:tc>
        <w:tc>
          <w:tcPr>
            <w:tcW w:type="dxa" w:w="3041"/>
          </w:tcPr>
          <w:p>
            <w:r>
              <w:t>MODIFICADO</w:t>
            </w:r>
          </w:p>
        </w:tc>
        <w:tc>
          <w:tcPr>
            <w:tcW w:type="dxa" w:w="3041"/>
          </w:tcPr>
          <w:p>
            <w:r>
              <w:t>Comando status completo + flag -r en rmdir + header limpiado</w:t>
            </w:r>
          </w:p>
        </w:tc>
      </w:tr>
    </w:tbl>
    <w:p/>
    <w:p>
      <w:pPr>
        <w:spacing w:after="100"/>
      </w:pPr>
      <w:r>
        <w:rPr>
          <w:b w:val="0"/>
          <w:i/>
          <w:color w:val="475569"/>
          <w:sz w:val="22"/>
        </w:rPr>
        <w:t>Todos los cambios fueron versionados en el repositorio GitHub con el commit c864f69 bajo el mensaje 'feat: status command + rmdir -r + GetClusterStatus RPC'.</w:t>
      </w:r>
    </w:p>
    <w:sectPr w:rsidR="001E0560" w:rsidRPr="0069756B"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84425329">
    <w:abstractNumId w:val="8"/>
  </w:num>
  <w:num w:numId="2" w16cid:durableId="575436499">
    <w:abstractNumId w:val="6"/>
  </w:num>
  <w:num w:numId="3" w16cid:durableId="1348481876">
    <w:abstractNumId w:val="5"/>
  </w:num>
  <w:num w:numId="4" w16cid:durableId="869995304">
    <w:abstractNumId w:val="4"/>
  </w:num>
  <w:num w:numId="5" w16cid:durableId="12803693">
    <w:abstractNumId w:val="7"/>
  </w:num>
  <w:num w:numId="6" w16cid:durableId="1963223857">
    <w:abstractNumId w:val="3"/>
  </w:num>
  <w:num w:numId="7" w16cid:durableId="2088306625">
    <w:abstractNumId w:val="2"/>
  </w:num>
  <w:num w:numId="8" w16cid:durableId="914435017">
    <w:abstractNumId w:val="1"/>
  </w:num>
  <w:num w:numId="9" w16cid:durableId="649335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560"/>
    <w:rsid w:val="0029639D"/>
    <w:rsid w:val="00326F90"/>
    <w:rsid w:val="00451B4A"/>
    <w:rsid w:val="0069756B"/>
    <w:rsid w:val="009620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22BA8"/>
  <w14:defaultImageDpi w14:val="330"/>
  <w15:docId w15:val="{F9786F4C-765B-4FF5-807C-D43C89F5D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44259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2227</Words>
  <Characters>12251</Characters>
  <Application>Microsoft Office Word</Application>
  <DocSecurity>0</DocSecurity>
  <Lines>102</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perro andres</cp:lastModifiedBy>
  <cp:revision>2</cp:revision>
  <dcterms:created xsi:type="dcterms:W3CDTF">2013-12-23T23:15:00Z</dcterms:created>
  <dcterms:modified xsi:type="dcterms:W3CDTF">2026-05-24T08:43:00Z</dcterms:modified>
  <cp:category/>
</cp:coreProperties>
</file>