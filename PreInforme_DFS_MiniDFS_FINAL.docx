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0DFDD" w14:textId="77777777" w:rsidR="008B0137" w:rsidRPr="00A4390C" w:rsidRDefault="00000000">
      <w:pPr>
        <w:pStyle w:val="Ttulo"/>
        <w:jc w:val="center"/>
        <w:rPr>
          <w:rFonts w:ascii="Arial" w:hAnsi="Arial" w:cs="Arial"/>
          <w:sz w:val="24"/>
          <w:szCs w:val="24"/>
        </w:rPr>
      </w:pPr>
      <w:r w:rsidRPr="00A4390C">
        <w:rPr>
          <w:rFonts w:ascii="Arial" w:hAnsi="Arial" w:cs="Arial"/>
          <w:sz w:val="24"/>
          <w:szCs w:val="24"/>
        </w:rPr>
        <w:t xml:space="preserve">Pre-Informe Técnico: Sistema de </w:t>
      </w:r>
      <w:proofErr w:type="spellStart"/>
      <w:r w:rsidRPr="00A4390C">
        <w:rPr>
          <w:rFonts w:ascii="Arial" w:hAnsi="Arial" w:cs="Arial"/>
          <w:sz w:val="24"/>
          <w:szCs w:val="24"/>
        </w:rPr>
        <w:t>Archivos</w:t>
      </w:r>
      <w:proofErr w:type="spellEnd"/>
      <w:r w:rsidRPr="00A439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0C">
        <w:rPr>
          <w:rFonts w:ascii="Arial" w:hAnsi="Arial" w:cs="Arial"/>
          <w:sz w:val="24"/>
          <w:szCs w:val="24"/>
        </w:rPr>
        <w:t>Distribuidos</w:t>
      </w:r>
      <w:proofErr w:type="spellEnd"/>
      <w:r w:rsidRPr="00A439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0C">
        <w:rPr>
          <w:rFonts w:ascii="Arial" w:hAnsi="Arial" w:cs="Arial"/>
          <w:sz w:val="24"/>
          <w:szCs w:val="24"/>
        </w:rPr>
        <w:t>por</w:t>
      </w:r>
      <w:proofErr w:type="spellEnd"/>
      <w:r w:rsidRPr="00A439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90C">
        <w:rPr>
          <w:rFonts w:ascii="Arial" w:hAnsi="Arial" w:cs="Arial"/>
          <w:sz w:val="24"/>
          <w:szCs w:val="24"/>
        </w:rPr>
        <w:t>Bloques</w:t>
      </w:r>
      <w:proofErr w:type="spellEnd"/>
      <w:r w:rsidRPr="00A4390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4390C">
        <w:rPr>
          <w:rFonts w:ascii="Arial" w:hAnsi="Arial" w:cs="Arial"/>
          <w:sz w:val="24"/>
          <w:szCs w:val="24"/>
        </w:rPr>
        <w:t>MiniDFS</w:t>
      </w:r>
      <w:proofErr w:type="spellEnd"/>
      <w:r w:rsidRPr="00A4390C">
        <w:rPr>
          <w:rFonts w:ascii="Arial" w:hAnsi="Arial" w:cs="Arial"/>
          <w:sz w:val="24"/>
          <w:szCs w:val="24"/>
        </w:rPr>
        <w:t>)</w:t>
      </w:r>
    </w:p>
    <w:p w14:paraId="3CE8FC53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b/>
          <w:sz w:val="24"/>
          <w:szCs w:val="24"/>
        </w:rPr>
        <w:t>Autor:</w:t>
      </w:r>
      <w:r w:rsidRPr="00C92FED">
        <w:rPr>
          <w:rFonts w:ascii="Arial" w:hAnsi="Arial" w:cs="Arial"/>
          <w:sz w:val="24"/>
          <w:szCs w:val="24"/>
        </w:rPr>
        <w:t xml:space="preserve"> Andrés Felipe </w:t>
      </w:r>
      <w:proofErr w:type="spellStart"/>
      <w:r w:rsidRPr="00C92FED">
        <w:rPr>
          <w:rFonts w:ascii="Arial" w:hAnsi="Arial" w:cs="Arial"/>
          <w:sz w:val="24"/>
          <w:szCs w:val="24"/>
        </w:rPr>
        <w:t>Nuñez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Hernández</w:t>
      </w:r>
    </w:p>
    <w:p w14:paraId="5124CA3A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b/>
          <w:sz w:val="24"/>
          <w:szCs w:val="24"/>
        </w:rPr>
        <w:t>Curso</w:t>
      </w:r>
      <w:proofErr w:type="spellEnd"/>
      <w:r w:rsidRPr="00C92FED">
        <w:rPr>
          <w:rFonts w:ascii="Arial" w:hAnsi="Arial" w:cs="Arial"/>
          <w:b/>
          <w:sz w:val="24"/>
          <w:szCs w:val="24"/>
        </w:rPr>
        <w:t>:</w:t>
      </w:r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Arquitectura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Nube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Sistemas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Distribuidos</w:t>
      </w:r>
      <w:proofErr w:type="spellEnd"/>
    </w:p>
    <w:p w14:paraId="0B6EF741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b/>
          <w:sz w:val="24"/>
          <w:szCs w:val="24"/>
        </w:rPr>
        <w:t>Profesor</w:t>
      </w:r>
      <w:proofErr w:type="spellEnd"/>
      <w:r w:rsidRPr="00C92FED">
        <w:rPr>
          <w:rFonts w:ascii="Arial" w:hAnsi="Arial" w:cs="Arial"/>
          <w:b/>
          <w:sz w:val="24"/>
          <w:szCs w:val="24"/>
        </w:rPr>
        <w:t>:</w:t>
      </w:r>
      <w:r w:rsidRPr="00C92FED">
        <w:rPr>
          <w:rFonts w:ascii="Arial" w:hAnsi="Arial" w:cs="Arial"/>
          <w:sz w:val="24"/>
          <w:szCs w:val="24"/>
        </w:rPr>
        <w:t xml:space="preserve"> Álvaro Ospina </w:t>
      </w:r>
      <w:proofErr w:type="spellStart"/>
      <w:r w:rsidRPr="00C92FED">
        <w:rPr>
          <w:rFonts w:ascii="Arial" w:hAnsi="Arial" w:cs="Arial"/>
          <w:sz w:val="24"/>
          <w:szCs w:val="24"/>
        </w:rPr>
        <w:t>Sanjuan</w:t>
      </w:r>
      <w:proofErr w:type="spellEnd"/>
    </w:p>
    <w:p w14:paraId="3B102678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b/>
          <w:sz w:val="24"/>
          <w:szCs w:val="24"/>
        </w:rPr>
        <w:t>Universidad:</w:t>
      </w:r>
      <w:r w:rsidRPr="00C92FED">
        <w:rPr>
          <w:rFonts w:ascii="Arial" w:hAnsi="Arial" w:cs="Arial"/>
          <w:sz w:val="24"/>
          <w:szCs w:val="24"/>
        </w:rPr>
        <w:t xml:space="preserve"> UPB — 2026</w:t>
      </w:r>
    </w:p>
    <w:p w14:paraId="2F9C2022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C92FED">
        <w:rPr>
          <w:rFonts w:ascii="Arial" w:hAnsi="Arial" w:cs="Arial"/>
          <w:sz w:val="24"/>
          <w:szCs w:val="24"/>
        </w:rPr>
        <w:t>Objetivo</w:t>
      </w:r>
      <w:proofErr w:type="spellEnd"/>
    </w:p>
    <w:p w14:paraId="138990FF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Diseñar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2FED">
        <w:rPr>
          <w:rFonts w:ascii="Arial" w:hAnsi="Arial" w:cs="Arial"/>
          <w:sz w:val="24"/>
          <w:szCs w:val="24"/>
        </w:rPr>
        <w:t>implementar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sistema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distribuido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(DFS) </w:t>
      </w:r>
      <w:proofErr w:type="spellStart"/>
      <w:r w:rsidRPr="00C92FED">
        <w:rPr>
          <w:rFonts w:ascii="Arial" w:hAnsi="Arial" w:cs="Arial"/>
          <w:sz w:val="24"/>
          <w:szCs w:val="24"/>
        </w:rPr>
        <w:t>minimalista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basado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inspirado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GFS/HDFS, que </w:t>
      </w:r>
      <w:proofErr w:type="spellStart"/>
      <w:r w:rsidRPr="00C92FED">
        <w:rPr>
          <w:rFonts w:ascii="Arial" w:hAnsi="Arial" w:cs="Arial"/>
          <w:sz w:val="24"/>
          <w:szCs w:val="24"/>
        </w:rPr>
        <w:t>permita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recuperar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grandes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distribuyéndolos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múltiples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tolerancia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92FED">
        <w:rPr>
          <w:rFonts w:ascii="Arial" w:hAnsi="Arial" w:cs="Arial"/>
          <w:sz w:val="24"/>
          <w:szCs w:val="24"/>
        </w:rPr>
        <w:t>fallos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1F8C358B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2. Marco </w:t>
      </w:r>
      <w:proofErr w:type="spellStart"/>
      <w:r w:rsidRPr="00C92FED">
        <w:rPr>
          <w:rFonts w:ascii="Arial" w:hAnsi="Arial" w:cs="Arial"/>
          <w:sz w:val="24"/>
          <w:szCs w:val="24"/>
        </w:rPr>
        <w:t>Teórico</w:t>
      </w:r>
      <w:proofErr w:type="spellEnd"/>
    </w:p>
    <w:p w14:paraId="60EEE418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2.1 </w:t>
      </w:r>
      <w:proofErr w:type="spellStart"/>
      <w:r w:rsidRPr="00C92FED">
        <w:rPr>
          <w:rFonts w:ascii="Arial" w:hAnsi="Arial" w:cs="Arial"/>
          <w:sz w:val="24"/>
          <w:szCs w:val="24"/>
        </w:rPr>
        <w:t>Sistemas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Distribuidos</w:t>
      </w:r>
      <w:proofErr w:type="spellEnd"/>
    </w:p>
    <w:p w14:paraId="47B15B50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Un DFS </w:t>
      </w:r>
      <w:proofErr w:type="spellStart"/>
      <w:r w:rsidRPr="00C92FED">
        <w:rPr>
          <w:rFonts w:ascii="Arial" w:hAnsi="Arial" w:cs="Arial"/>
          <w:sz w:val="24"/>
          <w:szCs w:val="24"/>
        </w:rPr>
        <w:t>permite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compartir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acceder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diferentes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C92FED">
        <w:rPr>
          <w:rFonts w:ascii="Arial" w:hAnsi="Arial" w:cs="Arial"/>
          <w:sz w:val="24"/>
          <w:szCs w:val="24"/>
        </w:rPr>
        <w:t>transparente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92FED">
        <w:rPr>
          <w:rFonts w:ascii="Arial" w:hAnsi="Arial" w:cs="Arial"/>
          <w:sz w:val="24"/>
          <w:szCs w:val="24"/>
        </w:rPr>
        <w:t>Existen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Pr="00C92FED">
        <w:rPr>
          <w:rFonts w:ascii="Arial" w:hAnsi="Arial" w:cs="Arial"/>
          <w:sz w:val="24"/>
          <w:szCs w:val="24"/>
        </w:rPr>
        <w:t>enfoques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principales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B0137" w:rsidRPr="00C92FED" w14:paraId="28E13B66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7A08E9C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Característica</w:t>
            </w:r>
            <w:proofErr w:type="spellEnd"/>
          </w:p>
        </w:tc>
        <w:tc>
          <w:tcPr>
            <w:tcW w:w="3135" w:type="dxa"/>
            <w:shd w:val="clear" w:color="auto" w:fill="2E4057"/>
          </w:tcPr>
          <w:p w14:paraId="42FE19D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Basado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(GFS/HDFS)</w:t>
            </w:r>
          </w:p>
        </w:tc>
        <w:tc>
          <w:tcPr>
            <w:tcW w:w="3135" w:type="dxa"/>
            <w:shd w:val="clear" w:color="auto" w:fill="2E4057"/>
          </w:tcPr>
          <w:p w14:paraId="29331CB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Basado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Objetos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(S3)</w:t>
            </w:r>
          </w:p>
        </w:tc>
      </w:tr>
      <w:tr w:rsidR="008B0137" w:rsidRPr="00C92FED" w14:paraId="5E18F82B" w14:textId="77777777">
        <w:trPr>
          <w:jc w:val="center"/>
        </w:trPr>
        <w:tc>
          <w:tcPr>
            <w:tcW w:w="3135" w:type="dxa"/>
          </w:tcPr>
          <w:p w14:paraId="63B0844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Unidad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distribución</w:t>
            </w:r>
            <w:proofErr w:type="spellEnd"/>
          </w:p>
        </w:tc>
        <w:tc>
          <w:tcPr>
            <w:tcW w:w="3135" w:type="dxa"/>
          </w:tcPr>
          <w:p w14:paraId="05CEA76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(64–128 MB)</w:t>
            </w:r>
          </w:p>
        </w:tc>
        <w:tc>
          <w:tcPr>
            <w:tcW w:w="3135" w:type="dxa"/>
          </w:tcPr>
          <w:p w14:paraId="63F8E29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completo</w:t>
            </w:r>
            <w:proofErr w:type="spellEnd"/>
          </w:p>
        </w:tc>
      </w:tr>
      <w:tr w:rsidR="008B0137" w:rsidRPr="00C92FED" w14:paraId="46CCE030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7EF5707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28E9A10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Secuencial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optimizado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25D3BB8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WORM (Write-Once-Read-Many)</w:t>
            </w:r>
          </w:p>
        </w:tc>
      </w:tr>
      <w:tr w:rsidR="008B0137" w:rsidRPr="00C92FED" w14:paraId="236A48B5" w14:textId="77777777">
        <w:trPr>
          <w:jc w:val="center"/>
        </w:trPr>
        <w:tc>
          <w:tcPr>
            <w:tcW w:w="3135" w:type="dxa"/>
          </w:tcPr>
          <w:p w14:paraId="3CC15E3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Integración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SO</w:t>
            </w:r>
          </w:p>
        </w:tc>
        <w:tc>
          <w:tcPr>
            <w:tcW w:w="3135" w:type="dxa"/>
          </w:tcPr>
          <w:p w14:paraId="61492AF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Puede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integrarse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(NFS, AFS)</w:t>
            </w:r>
          </w:p>
        </w:tc>
        <w:tc>
          <w:tcPr>
            <w:tcW w:w="3135" w:type="dxa"/>
          </w:tcPr>
          <w:p w14:paraId="4F0239A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SDK/API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propio</w:t>
            </w:r>
            <w:proofErr w:type="spellEnd"/>
          </w:p>
        </w:tc>
      </w:tr>
      <w:tr w:rsidR="008B0137" w:rsidRPr="00C92FED" w14:paraId="03C15A9D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3F74127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Actualización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62F4F00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Posible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nivel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69A8974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Requiere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reescritura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total</w:t>
            </w:r>
          </w:p>
        </w:tc>
      </w:tr>
    </w:tbl>
    <w:p w14:paraId="2BBDF342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2.2 Google File System (GFS)</w:t>
      </w:r>
    </w:p>
    <w:p w14:paraId="3129E3A0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Publicado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Google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2003. </w:t>
      </w:r>
      <w:proofErr w:type="spellStart"/>
      <w:r w:rsidRPr="00C92FED">
        <w:rPr>
          <w:rFonts w:ascii="Arial" w:hAnsi="Arial" w:cs="Arial"/>
          <w:sz w:val="24"/>
          <w:szCs w:val="24"/>
        </w:rPr>
        <w:t>Arquitectura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maestro-</w:t>
      </w:r>
      <w:proofErr w:type="spellStart"/>
      <w:r w:rsidRPr="00C92FED">
        <w:rPr>
          <w:rFonts w:ascii="Arial" w:hAnsi="Arial" w:cs="Arial"/>
          <w:sz w:val="24"/>
          <w:szCs w:val="24"/>
        </w:rPr>
        <w:t>trabajador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gramStart"/>
      <w:r w:rsidRPr="00C92FED">
        <w:rPr>
          <w:rFonts w:ascii="Arial" w:hAnsi="Arial" w:cs="Arial"/>
          <w:sz w:val="24"/>
          <w:szCs w:val="24"/>
        </w:rPr>
        <w:t>un GFS Master</w:t>
      </w:r>
      <w:proofErr w:type="gramEnd"/>
      <w:r w:rsidRPr="00C92FED">
        <w:rPr>
          <w:rFonts w:ascii="Arial" w:hAnsi="Arial" w:cs="Arial"/>
          <w:sz w:val="24"/>
          <w:szCs w:val="24"/>
        </w:rPr>
        <w:t xml:space="preserve"> central y </w:t>
      </w:r>
      <w:proofErr w:type="spellStart"/>
      <w:r w:rsidRPr="00C92FED">
        <w:rPr>
          <w:rFonts w:ascii="Arial" w:hAnsi="Arial" w:cs="Arial"/>
          <w:sz w:val="24"/>
          <w:szCs w:val="24"/>
        </w:rPr>
        <w:t>múltiples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ChunkServers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divididos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chunks de 64 MB con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triple. El master solo </w:t>
      </w:r>
      <w:proofErr w:type="spellStart"/>
      <w:r w:rsidRPr="00C92FED">
        <w:rPr>
          <w:rFonts w:ascii="Arial" w:hAnsi="Arial" w:cs="Arial"/>
          <w:sz w:val="24"/>
          <w:szCs w:val="24"/>
        </w:rPr>
        <w:t>gestiona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fluyen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directamente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chunkservers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F0E30E4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2.3 Hadoop Distributed File System (HDFS)</w:t>
      </w:r>
    </w:p>
    <w:p w14:paraId="4E766468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Implementación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92FED">
        <w:rPr>
          <w:rFonts w:ascii="Arial" w:hAnsi="Arial" w:cs="Arial"/>
          <w:sz w:val="24"/>
          <w:szCs w:val="24"/>
        </w:rPr>
        <w:t>open-source</w:t>
      </w:r>
      <w:proofErr w:type="gram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inspirada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GFS. </w:t>
      </w:r>
      <w:proofErr w:type="spellStart"/>
      <w:r w:rsidRPr="00C92FED">
        <w:rPr>
          <w:rFonts w:ascii="Arial" w:hAnsi="Arial" w:cs="Arial"/>
          <w:sz w:val="24"/>
          <w:szCs w:val="24"/>
        </w:rPr>
        <w:t>Usa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(maestro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 y </w:t>
      </w:r>
      <w:proofErr w:type="spellStart"/>
      <w:r w:rsidRPr="00C92FED">
        <w:rPr>
          <w:rFonts w:ascii="Arial" w:hAnsi="Arial" w:cs="Arial"/>
          <w:sz w:val="24"/>
          <w:szCs w:val="24"/>
        </w:rPr>
        <w:t>múltiples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2FED">
        <w:rPr>
          <w:rFonts w:ascii="Arial" w:hAnsi="Arial" w:cs="Arial"/>
          <w:sz w:val="24"/>
          <w:szCs w:val="24"/>
        </w:rPr>
        <w:t>almacenamiento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128 MB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defecto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factor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configurable (default: 3). Los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envían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heartbeats </w:t>
      </w:r>
      <w:proofErr w:type="spellStart"/>
      <w:r w:rsidRPr="00C92FED">
        <w:rPr>
          <w:rFonts w:ascii="Arial" w:hAnsi="Arial" w:cs="Arial"/>
          <w:sz w:val="24"/>
          <w:szCs w:val="24"/>
        </w:rPr>
        <w:t>periódicos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3387C3D9" w14:textId="77777777" w:rsidR="003457FF" w:rsidRPr="00C92FED" w:rsidRDefault="003457FF">
      <w:pPr>
        <w:spacing w:after="80"/>
        <w:rPr>
          <w:rFonts w:ascii="Arial" w:hAnsi="Arial" w:cs="Arial"/>
          <w:sz w:val="24"/>
          <w:szCs w:val="24"/>
        </w:rPr>
      </w:pPr>
    </w:p>
    <w:p w14:paraId="2EF6D1DC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2.4 </w:t>
      </w:r>
      <w:proofErr w:type="spellStart"/>
      <w:r w:rsidRPr="00C92FED">
        <w:rPr>
          <w:rFonts w:ascii="Arial" w:hAnsi="Arial" w:cs="Arial"/>
          <w:sz w:val="24"/>
          <w:szCs w:val="24"/>
        </w:rPr>
        <w:t>Conceptos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Clave</w:t>
      </w:r>
    </w:p>
    <w:p w14:paraId="4DDDA3DC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Particionamiento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División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fragmentos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fijo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distribución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paralela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4AE41EF0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almacena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 </w:t>
      </w:r>
      <w:proofErr w:type="spellStart"/>
      <w:r w:rsidRPr="00C92FED">
        <w:rPr>
          <w:rFonts w:ascii="Arial" w:hAnsi="Arial" w:cs="Arial"/>
          <w:sz w:val="24"/>
          <w:szCs w:val="24"/>
        </w:rPr>
        <w:t>nodos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diferentes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tolerancia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92FED">
        <w:rPr>
          <w:rFonts w:ascii="Arial" w:hAnsi="Arial" w:cs="Arial"/>
          <w:sz w:val="24"/>
          <w:szCs w:val="24"/>
        </w:rPr>
        <w:t>fallos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C83CC3C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Modelo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WORM: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escritos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leídos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muchas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veces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sin </w:t>
      </w:r>
      <w:proofErr w:type="spellStart"/>
      <w:r w:rsidRPr="00C92FED">
        <w:rPr>
          <w:rFonts w:ascii="Arial" w:hAnsi="Arial" w:cs="Arial"/>
          <w:sz w:val="24"/>
          <w:szCs w:val="24"/>
        </w:rPr>
        <w:t>actualizaciones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parciales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73ED49D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Heartbeat: </w:t>
      </w:r>
      <w:proofErr w:type="spellStart"/>
      <w:r w:rsidRPr="00C92FED">
        <w:rPr>
          <w:rFonts w:ascii="Arial" w:hAnsi="Arial" w:cs="Arial"/>
          <w:sz w:val="24"/>
          <w:szCs w:val="24"/>
        </w:rPr>
        <w:t>Señal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periódica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monitoreo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disponibilidad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06F7B6E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C92FED">
        <w:rPr>
          <w:rFonts w:ascii="Arial" w:hAnsi="Arial" w:cs="Arial"/>
          <w:sz w:val="24"/>
          <w:szCs w:val="24"/>
        </w:rPr>
        <w:t>Descripción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Servicio</w:t>
      </w:r>
      <w:proofErr w:type="spellEnd"/>
    </w:p>
    <w:p w14:paraId="6FDEF01E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3.1 </w:t>
      </w:r>
      <w:proofErr w:type="spellStart"/>
      <w:r w:rsidRPr="00C92FED">
        <w:rPr>
          <w:rFonts w:ascii="Arial" w:hAnsi="Arial" w:cs="Arial"/>
          <w:sz w:val="24"/>
          <w:szCs w:val="24"/>
        </w:rPr>
        <w:t>Problema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Abordado</w:t>
      </w:r>
      <w:proofErr w:type="spellEnd"/>
    </w:p>
    <w:p w14:paraId="56AEA1D6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almacenamiento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grandes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solo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presenta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limitaciones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capacidad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rendimiento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disponibilidad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Un DFS </w:t>
      </w:r>
      <w:proofErr w:type="spellStart"/>
      <w:r w:rsidRPr="00C92FED">
        <w:rPr>
          <w:rFonts w:ascii="Arial" w:hAnsi="Arial" w:cs="Arial"/>
          <w:sz w:val="24"/>
          <w:szCs w:val="24"/>
        </w:rPr>
        <w:t>resuelve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distribuyendo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múltiples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redundancia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Este </w:t>
      </w:r>
      <w:proofErr w:type="spellStart"/>
      <w:r w:rsidRPr="00C92FED">
        <w:rPr>
          <w:rFonts w:ascii="Arial" w:hAnsi="Arial" w:cs="Arial"/>
          <w:sz w:val="24"/>
          <w:szCs w:val="24"/>
        </w:rPr>
        <w:t>proyecto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implementa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DFS </w:t>
      </w:r>
      <w:proofErr w:type="spellStart"/>
      <w:r w:rsidRPr="00C92FED">
        <w:rPr>
          <w:rFonts w:ascii="Arial" w:hAnsi="Arial" w:cs="Arial"/>
          <w:sz w:val="24"/>
          <w:szCs w:val="24"/>
        </w:rPr>
        <w:t>minimalista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enfoque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WORM (Write-Once-Read-Many), </w:t>
      </w:r>
      <w:proofErr w:type="spellStart"/>
      <w:r w:rsidRPr="00C92FED">
        <w:rPr>
          <w:rFonts w:ascii="Arial" w:hAnsi="Arial" w:cs="Arial"/>
          <w:sz w:val="24"/>
          <w:szCs w:val="24"/>
        </w:rPr>
        <w:t>donde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escriben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se </w:t>
      </w:r>
      <w:proofErr w:type="spellStart"/>
      <w:r w:rsidRPr="00C92FED">
        <w:rPr>
          <w:rFonts w:ascii="Arial" w:hAnsi="Arial" w:cs="Arial"/>
          <w:sz w:val="24"/>
          <w:szCs w:val="24"/>
        </w:rPr>
        <w:t>leen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múltiples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veces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sin </w:t>
      </w:r>
      <w:proofErr w:type="spellStart"/>
      <w:r w:rsidRPr="00C92FED">
        <w:rPr>
          <w:rFonts w:ascii="Arial" w:hAnsi="Arial" w:cs="Arial"/>
          <w:sz w:val="24"/>
          <w:szCs w:val="24"/>
        </w:rPr>
        <w:t>modificación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parcial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siguiendo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modelo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GFS y HDFS.</w:t>
      </w:r>
    </w:p>
    <w:p w14:paraId="04838129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3.2 </w:t>
      </w:r>
      <w:proofErr w:type="spellStart"/>
      <w:r w:rsidRPr="00C92FED">
        <w:rPr>
          <w:rFonts w:ascii="Arial" w:hAnsi="Arial" w:cs="Arial"/>
          <w:sz w:val="24"/>
          <w:szCs w:val="24"/>
        </w:rPr>
        <w:t>Requerimientos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Funcionales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7F087104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43FEC36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4703" w:type="dxa"/>
            <w:shd w:val="clear" w:color="auto" w:fill="2E4057"/>
          </w:tcPr>
          <w:p w14:paraId="1F9A570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Requerimiento</w:t>
            </w:r>
            <w:proofErr w:type="spellEnd"/>
          </w:p>
        </w:tc>
      </w:tr>
      <w:tr w:rsidR="008B0137" w:rsidRPr="00C92FED" w14:paraId="25A36155" w14:textId="77777777">
        <w:trPr>
          <w:jc w:val="center"/>
        </w:trPr>
        <w:tc>
          <w:tcPr>
            <w:tcW w:w="4703" w:type="dxa"/>
          </w:tcPr>
          <w:p w14:paraId="01E4946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4703" w:type="dxa"/>
          </w:tcPr>
          <w:p w14:paraId="391CEC5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mediante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contraseña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generación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token JWT</w:t>
            </w:r>
          </w:p>
        </w:tc>
      </w:tr>
      <w:tr w:rsidR="008B0137" w:rsidRPr="00C92FED" w14:paraId="3A37AD2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07D9CC4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4703" w:type="dxa"/>
            <w:shd w:val="clear" w:color="auto" w:fill="F0F4F8"/>
          </w:tcPr>
          <w:p w14:paraId="497F785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`put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&gt;`: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subir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dividiéndolo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distribuidos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</w:p>
        </w:tc>
      </w:tr>
      <w:tr w:rsidR="008B0137" w:rsidRPr="00C92FED" w14:paraId="3904369D" w14:textId="77777777">
        <w:trPr>
          <w:jc w:val="center"/>
        </w:trPr>
        <w:tc>
          <w:tcPr>
            <w:tcW w:w="4703" w:type="dxa"/>
          </w:tcPr>
          <w:p w14:paraId="04FB1A2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RF-03</w:t>
            </w:r>
          </w:p>
        </w:tc>
        <w:tc>
          <w:tcPr>
            <w:tcW w:w="4703" w:type="dxa"/>
          </w:tcPr>
          <w:p w14:paraId="3025E66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`get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&gt;`: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descargar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reconstruyéndolo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partir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distribuidos</w:t>
            </w:r>
            <w:proofErr w:type="spellEnd"/>
          </w:p>
        </w:tc>
      </w:tr>
      <w:tr w:rsidR="008B0137" w:rsidRPr="00C92FED" w14:paraId="1FB74D3C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71AFE5E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RF-04</w:t>
            </w:r>
          </w:p>
        </w:tc>
        <w:tc>
          <w:tcPr>
            <w:tcW w:w="4703" w:type="dxa"/>
            <w:shd w:val="clear" w:color="auto" w:fill="F0F4F8"/>
          </w:tcPr>
          <w:p w14:paraId="0414741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`ls [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]`: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listar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autenticado</w:t>
            </w:r>
            <w:proofErr w:type="spellEnd"/>
          </w:p>
        </w:tc>
      </w:tr>
      <w:tr w:rsidR="008B0137" w:rsidRPr="00C92FED" w14:paraId="4EFEB2BD" w14:textId="77777777">
        <w:trPr>
          <w:jc w:val="center"/>
        </w:trPr>
        <w:tc>
          <w:tcPr>
            <w:tcW w:w="4703" w:type="dxa"/>
          </w:tcPr>
          <w:p w14:paraId="561AC25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RF-05</w:t>
            </w:r>
          </w:p>
        </w:tc>
        <w:tc>
          <w:tcPr>
            <w:tcW w:w="4703" w:type="dxa"/>
          </w:tcPr>
          <w:p w14:paraId="5B9DC79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`rm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&gt;`: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todos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sus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</w:p>
        </w:tc>
      </w:tr>
      <w:tr w:rsidR="008B0137" w:rsidRPr="00C92FED" w14:paraId="72E4E4C6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C1BD00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RF-06</w:t>
            </w:r>
          </w:p>
        </w:tc>
        <w:tc>
          <w:tcPr>
            <w:tcW w:w="4703" w:type="dxa"/>
            <w:shd w:val="clear" w:color="auto" w:fill="F0F4F8"/>
          </w:tcPr>
          <w:p w14:paraId="7209894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mkdir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&gt;`: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virtual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namespace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</w:tr>
      <w:tr w:rsidR="008B0137" w:rsidRPr="00C92FED" w14:paraId="3B965950" w14:textId="77777777">
        <w:trPr>
          <w:jc w:val="center"/>
        </w:trPr>
        <w:tc>
          <w:tcPr>
            <w:tcW w:w="4703" w:type="dxa"/>
          </w:tcPr>
          <w:p w14:paraId="52297AB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RF-07</w:t>
            </w:r>
          </w:p>
        </w:tc>
        <w:tc>
          <w:tcPr>
            <w:tcW w:w="4703" w:type="dxa"/>
          </w:tcPr>
          <w:p w14:paraId="1C56736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rmdir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&gt;`: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virtual (solo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si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está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vacío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8B0137" w:rsidRPr="00C92FED" w14:paraId="4ADA9296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1ED278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RF-08</w:t>
            </w:r>
          </w:p>
        </w:tc>
        <w:tc>
          <w:tcPr>
            <w:tcW w:w="4703" w:type="dxa"/>
            <w:shd w:val="clear" w:color="auto" w:fill="F0F4F8"/>
          </w:tcPr>
          <w:p w14:paraId="5213561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Aislamiento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solo accede a sus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propios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</w:p>
        </w:tc>
      </w:tr>
      <w:tr w:rsidR="008B0137" w:rsidRPr="00C92FED" w14:paraId="3902154A" w14:textId="77777777">
        <w:trPr>
          <w:jc w:val="center"/>
        </w:trPr>
        <w:tc>
          <w:tcPr>
            <w:tcW w:w="4703" w:type="dxa"/>
          </w:tcPr>
          <w:p w14:paraId="3E36635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RF-09</w:t>
            </w:r>
          </w:p>
        </w:tc>
        <w:tc>
          <w:tcPr>
            <w:tcW w:w="4703" w:type="dxa"/>
          </w:tcPr>
          <w:p w14:paraId="478E4BE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mínima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3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copias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distintos</w:t>
            </w:r>
            <w:proofErr w:type="spellEnd"/>
          </w:p>
        </w:tc>
      </w:tr>
      <w:tr w:rsidR="008B0137" w:rsidRPr="00C92FED" w14:paraId="0881386E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1FF778D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RF-10</w:t>
            </w:r>
          </w:p>
        </w:tc>
        <w:tc>
          <w:tcPr>
            <w:tcW w:w="4703" w:type="dxa"/>
            <w:shd w:val="clear" w:color="auto" w:fill="F0F4F8"/>
          </w:tcPr>
          <w:p w14:paraId="73E3E2D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Manejo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errores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mensajes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claros ante entradas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inválidas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fallos</w:t>
            </w:r>
            <w:proofErr w:type="spellEnd"/>
          </w:p>
        </w:tc>
      </w:tr>
    </w:tbl>
    <w:p w14:paraId="600308BF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3B681D15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13E40443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423E5E41" w14:textId="77777777" w:rsidR="003457FF" w:rsidRPr="00C92FED" w:rsidRDefault="003457FF" w:rsidP="003457FF">
      <w:pPr>
        <w:rPr>
          <w:rFonts w:ascii="Arial" w:hAnsi="Arial" w:cs="Arial"/>
          <w:sz w:val="24"/>
          <w:szCs w:val="24"/>
        </w:rPr>
      </w:pPr>
    </w:p>
    <w:p w14:paraId="7E097213" w14:textId="77777777" w:rsidR="003457FF" w:rsidRPr="00C92FED" w:rsidRDefault="003457FF" w:rsidP="003457FF">
      <w:pPr>
        <w:rPr>
          <w:rFonts w:ascii="Arial" w:hAnsi="Arial" w:cs="Arial"/>
          <w:sz w:val="24"/>
          <w:szCs w:val="24"/>
        </w:rPr>
      </w:pPr>
    </w:p>
    <w:p w14:paraId="470A6FA4" w14:textId="77777777" w:rsidR="003457FF" w:rsidRPr="00C92FED" w:rsidRDefault="003457FF" w:rsidP="003457FF">
      <w:pPr>
        <w:rPr>
          <w:rFonts w:ascii="Arial" w:hAnsi="Arial" w:cs="Arial"/>
          <w:sz w:val="24"/>
          <w:szCs w:val="24"/>
        </w:rPr>
      </w:pPr>
    </w:p>
    <w:p w14:paraId="605E98F8" w14:textId="6F365EE9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3.3 </w:t>
      </w:r>
      <w:proofErr w:type="spellStart"/>
      <w:r w:rsidRPr="00C92FED">
        <w:rPr>
          <w:rFonts w:ascii="Arial" w:hAnsi="Arial" w:cs="Arial"/>
          <w:sz w:val="24"/>
          <w:szCs w:val="24"/>
        </w:rPr>
        <w:t>Requerimientos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92FED">
        <w:rPr>
          <w:rFonts w:ascii="Arial" w:hAnsi="Arial" w:cs="Arial"/>
          <w:sz w:val="24"/>
          <w:szCs w:val="24"/>
        </w:rPr>
        <w:t>Funcionales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76E6B03B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281F471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4703" w:type="dxa"/>
            <w:shd w:val="clear" w:color="auto" w:fill="2E4057"/>
          </w:tcPr>
          <w:p w14:paraId="52F75E3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Requerimiento</w:t>
            </w:r>
            <w:proofErr w:type="spellEnd"/>
          </w:p>
        </w:tc>
      </w:tr>
      <w:tr w:rsidR="008B0137" w:rsidRPr="00C92FED" w14:paraId="0143C633" w14:textId="77777777">
        <w:trPr>
          <w:jc w:val="center"/>
        </w:trPr>
        <w:tc>
          <w:tcPr>
            <w:tcW w:w="4703" w:type="dxa"/>
          </w:tcPr>
          <w:p w14:paraId="0B03CD7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RNF-01</w:t>
            </w:r>
          </w:p>
        </w:tc>
        <w:tc>
          <w:tcPr>
            <w:tcW w:w="4703" w:type="dxa"/>
          </w:tcPr>
          <w:p w14:paraId="2BEEBFE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Tamaño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configurable (default: 64 MB)</w:t>
            </w:r>
          </w:p>
        </w:tc>
      </w:tr>
      <w:tr w:rsidR="008B0137" w:rsidRPr="00C92FED" w14:paraId="000AC07C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017537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RNF-02</w:t>
            </w:r>
          </w:p>
        </w:tc>
        <w:tc>
          <w:tcPr>
            <w:tcW w:w="4703" w:type="dxa"/>
            <w:shd w:val="clear" w:color="auto" w:fill="F0F4F8"/>
          </w:tcPr>
          <w:p w14:paraId="39EACEC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Comunicación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entre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componentes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vía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Protocol Buffers</w:t>
            </w:r>
          </w:p>
        </w:tc>
      </w:tr>
      <w:tr w:rsidR="008B0137" w:rsidRPr="00C92FED" w14:paraId="594AE4CC" w14:textId="77777777">
        <w:trPr>
          <w:jc w:val="center"/>
        </w:trPr>
        <w:tc>
          <w:tcPr>
            <w:tcW w:w="4703" w:type="dxa"/>
          </w:tcPr>
          <w:p w14:paraId="3787024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RNF-03</w:t>
            </w:r>
          </w:p>
        </w:tc>
        <w:tc>
          <w:tcPr>
            <w:tcW w:w="4703" w:type="dxa"/>
          </w:tcPr>
          <w:p w14:paraId="5170391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Despliegue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contenedores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Docker con Docker Compose</w:t>
            </w:r>
          </w:p>
        </w:tc>
      </w:tr>
      <w:tr w:rsidR="008B0137" w:rsidRPr="00C92FED" w14:paraId="1FCE94B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9383DD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RNF-04</w:t>
            </w:r>
          </w:p>
        </w:tc>
        <w:tc>
          <w:tcPr>
            <w:tcW w:w="4703" w:type="dxa"/>
            <w:shd w:val="clear" w:color="auto" w:fill="F0F4F8"/>
          </w:tcPr>
          <w:p w14:paraId="6DA9A29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Ejecución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AWS Academy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instancias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EC2 con IaaS)</w:t>
            </w:r>
          </w:p>
        </w:tc>
      </w:tr>
      <w:tr w:rsidR="008B0137" w:rsidRPr="00C92FED" w14:paraId="02A6B57C" w14:textId="77777777">
        <w:trPr>
          <w:jc w:val="center"/>
        </w:trPr>
        <w:tc>
          <w:tcPr>
            <w:tcW w:w="4703" w:type="dxa"/>
          </w:tcPr>
          <w:p w14:paraId="532C8DB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RNF-05</w:t>
            </w:r>
          </w:p>
        </w:tc>
        <w:tc>
          <w:tcPr>
            <w:tcW w:w="4703" w:type="dxa"/>
          </w:tcPr>
          <w:p w14:paraId="6F469A9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Re-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automática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ante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caída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mantener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factor 3</w:t>
            </w:r>
          </w:p>
        </w:tc>
      </w:tr>
      <w:tr w:rsidR="008B0137" w:rsidRPr="00C92FED" w14:paraId="055EA5B7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508D02E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RNF-06</w:t>
            </w:r>
          </w:p>
        </w:tc>
        <w:tc>
          <w:tcPr>
            <w:tcW w:w="4703" w:type="dxa"/>
            <w:shd w:val="clear" w:color="auto" w:fill="F0F4F8"/>
          </w:tcPr>
          <w:p w14:paraId="4CB636B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Soporte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menos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3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simultáneos</w:t>
            </w:r>
            <w:proofErr w:type="spellEnd"/>
          </w:p>
        </w:tc>
      </w:tr>
      <w:tr w:rsidR="008B0137" w:rsidRPr="00C92FED" w14:paraId="135D5C8B" w14:textId="77777777">
        <w:trPr>
          <w:jc w:val="center"/>
        </w:trPr>
        <w:tc>
          <w:tcPr>
            <w:tcW w:w="4703" w:type="dxa"/>
          </w:tcPr>
          <w:p w14:paraId="1B0801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RNF-07</w:t>
            </w:r>
          </w:p>
        </w:tc>
        <w:tc>
          <w:tcPr>
            <w:tcW w:w="4703" w:type="dxa"/>
          </w:tcPr>
          <w:p w14:paraId="1D34F31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Logs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componente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trazabilidad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depuración</w:t>
            </w:r>
            <w:proofErr w:type="spellEnd"/>
          </w:p>
        </w:tc>
      </w:tr>
      <w:tr w:rsidR="008B0137" w:rsidRPr="00C92FED" w14:paraId="5A5042F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7FB40F0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RNF-08</w:t>
            </w:r>
          </w:p>
        </w:tc>
        <w:tc>
          <w:tcPr>
            <w:tcW w:w="4703" w:type="dxa"/>
            <w:shd w:val="clear" w:color="auto" w:fill="F0F4F8"/>
          </w:tcPr>
          <w:p w14:paraId="39B11A7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Verificación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integridad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mediante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checksum SHA-256</w:t>
            </w:r>
          </w:p>
        </w:tc>
      </w:tr>
    </w:tbl>
    <w:p w14:paraId="170E07E1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0EE557EE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1586A4BE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409E3234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5958D3FF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5BB66B9A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4FC49685" w14:textId="77777777" w:rsidR="00C92FED" w:rsidRPr="00C92FED" w:rsidRDefault="00C92FED" w:rsidP="00C92FED"/>
    <w:p w14:paraId="54268088" w14:textId="22E8E56E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3.4 </w:t>
      </w:r>
      <w:proofErr w:type="spellStart"/>
      <w:r w:rsidRPr="00C92FED">
        <w:rPr>
          <w:rFonts w:ascii="Arial" w:hAnsi="Arial" w:cs="Arial"/>
          <w:sz w:val="24"/>
          <w:szCs w:val="24"/>
        </w:rPr>
        <w:t>Interfaz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CLI y </w:t>
      </w:r>
      <w:proofErr w:type="spellStart"/>
      <w:r w:rsidRPr="00C92FED">
        <w:rPr>
          <w:rFonts w:ascii="Arial" w:hAnsi="Arial" w:cs="Arial"/>
          <w:sz w:val="24"/>
          <w:szCs w:val="24"/>
        </w:rPr>
        <w:t>Manejo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Errores</w:t>
      </w:r>
      <w:proofErr w:type="spellEnd"/>
    </w:p>
    <w:p w14:paraId="641DCA14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ofrece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CLI </w:t>
      </w:r>
      <w:proofErr w:type="spellStart"/>
      <w:r w:rsidRPr="00C92FED">
        <w:rPr>
          <w:rFonts w:ascii="Arial" w:hAnsi="Arial" w:cs="Arial"/>
          <w:sz w:val="24"/>
          <w:szCs w:val="24"/>
        </w:rPr>
        <w:t>interactiva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A </w:t>
      </w:r>
      <w:proofErr w:type="spellStart"/>
      <w:r w:rsidRPr="00C92FED">
        <w:rPr>
          <w:rFonts w:ascii="Arial" w:hAnsi="Arial" w:cs="Arial"/>
          <w:sz w:val="24"/>
          <w:szCs w:val="24"/>
        </w:rPr>
        <w:t>continuación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describe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comportamiento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esperado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comando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incluyendo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respuestas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ante </w:t>
      </w:r>
      <w:proofErr w:type="spellStart"/>
      <w:r w:rsidRPr="00C92FED">
        <w:rPr>
          <w:rFonts w:ascii="Arial" w:hAnsi="Arial" w:cs="Arial"/>
          <w:sz w:val="24"/>
          <w:szCs w:val="24"/>
        </w:rPr>
        <w:t>errores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entradas </w:t>
      </w:r>
      <w:proofErr w:type="spellStart"/>
      <w:r w:rsidRPr="00C92FED">
        <w:rPr>
          <w:rFonts w:ascii="Arial" w:hAnsi="Arial" w:cs="Arial"/>
          <w:sz w:val="24"/>
          <w:szCs w:val="24"/>
        </w:rPr>
        <w:t>inválidas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B0137" w:rsidRPr="00C92FED" w14:paraId="254E51CE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65DE57F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Comando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1DE0FAB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5AFE23F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Respuesta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exitosa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62B7193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Respuesta ante </w:t>
            </w: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lastRenderedPageBreak/>
              <w:t>error</w:t>
            </w:r>
          </w:p>
        </w:tc>
      </w:tr>
      <w:tr w:rsidR="008B0137" w:rsidRPr="00C92FED" w14:paraId="2DB0D2E3" w14:textId="77777777">
        <w:trPr>
          <w:jc w:val="center"/>
        </w:trPr>
        <w:tc>
          <w:tcPr>
            <w:tcW w:w="2351" w:type="dxa"/>
          </w:tcPr>
          <w:p w14:paraId="48A51FF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lastRenderedPageBreak/>
              <w:t>login</w:t>
            </w:r>
          </w:p>
        </w:tc>
        <w:tc>
          <w:tcPr>
            <w:tcW w:w="2351" w:type="dxa"/>
          </w:tcPr>
          <w:p w14:paraId="01C8B95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`login &lt;user&gt; &lt;pass&gt;`</w:t>
            </w:r>
          </w:p>
        </w:tc>
        <w:tc>
          <w:tcPr>
            <w:tcW w:w="2351" w:type="dxa"/>
          </w:tcPr>
          <w:p w14:paraId="0C7B6B0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exitosa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</w:tcPr>
          <w:p w14:paraId="75C5509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credenciales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inválidas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65F663AF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739721B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2351" w:type="dxa"/>
            <w:shd w:val="clear" w:color="auto" w:fill="F0F4F8"/>
          </w:tcPr>
          <w:p w14:paraId="07F5156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`put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ruta_local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&gt;`</w:t>
            </w:r>
          </w:p>
        </w:tc>
        <w:tc>
          <w:tcPr>
            <w:tcW w:w="2351" w:type="dxa"/>
            <w:shd w:val="clear" w:color="auto" w:fill="F0F4F8"/>
          </w:tcPr>
          <w:p w14:paraId="604261E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subido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: 3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distribuidos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3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  <w:shd w:val="clear" w:color="auto" w:fill="F0F4F8"/>
          </w:tcPr>
          <w:p w14:paraId="6DB2230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encontrado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" / "Error: no hay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suficientes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7BE73A23" w14:textId="77777777">
        <w:trPr>
          <w:jc w:val="center"/>
        </w:trPr>
        <w:tc>
          <w:tcPr>
            <w:tcW w:w="2351" w:type="dxa"/>
          </w:tcPr>
          <w:p w14:paraId="385B2DE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351" w:type="dxa"/>
          </w:tcPr>
          <w:p w14:paraId="1CFDD8E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`get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ruta_remota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&gt; [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destino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]`</w:t>
            </w:r>
          </w:p>
        </w:tc>
        <w:tc>
          <w:tcPr>
            <w:tcW w:w="2351" w:type="dxa"/>
          </w:tcPr>
          <w:p w14:paraId="51760C4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descargado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: 150 MB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reconstruidos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</w:tcPr>
          <w:p w14:paraId="38C1BFC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existe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" / 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disponible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ningún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700E5DAB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70AE52C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ls</w:t>
            </w:r>
          </w:p>
        </w:tc>
        <w:tc>
          <w:tcPr>
            <w:tcW w:w="2351" w:type="dxa"/>
            <w:shd w:val="clear" w:color="auto" w:fill="F0F4F8"/>
          </w:tcPr>
          <w:p w14:paraId="6AAAF5C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`ls [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]`</w:t>
            </w:r>
          </w:p>
        </w:tc>
        <w:tc>
          <w:tcPr>
            <w:tcW w:w="2351" w:type="dxa"/>
            <w:shd w:val="clear" w:color="auto" w:fill="F0F4F8"/>
          </w:tcPr>
          <w:p w14:paraId="3BA4EBB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Lista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tamaño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40F41D2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existe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6A6D6E1E" w14:textId="77777777">
        <w:trPr>
          <w:jc w:val="center"/>
        </w:trPr>
        <w:tc>
          <w:tcPr>
            <w:tcW w:w="2351" w:type="dxa"/>
          </w:tcPr>
          <w:p w14:paraId="722C4B6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rm</w:t>
            </w:r>
          </w:p>
        </w:tc>
        <w:tc>
          <w:tcPr>
            <w:tcW w:w="2351" w:type="dxa"/>
          </w:tcPr>
          <w:p w14:paraId="28567A6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`rm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ruta_remota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&gt;`</w:t>
            </w:r>
          </w:p>
        </w:tc>
        <w:tc>
          <w:tcPr>
            <w:tcW w:w="2351" w:type="dxa"/>
          </w:tcPr>
          <w:p w14:paraId="18A37BB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exitosamente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</w:tcPr>
          <w:p w14:paraId="52CF013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encontrado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" / 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permiso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denegado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37195D9B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0326736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mkdir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75251B1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mkdir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&gt;`</w:t>
            </w:r>
          </w:p>
        </w:tc>
        <w:tc>
          <w:tcPr>
            <w:tcW w:w="2351" w:type="dxa"/>
            <w:shd w:val="clear" w:color="auto" w:fill="F0F4F8"/>
          </w:tcPr>
          <w:p w14:paraId="2B8D2CC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"Directorio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  <w:shd w:val="clear" w:color="auto" w:fill="F0F4F8"/>
          </w:tcPr>
          <w:p w14:paraId="61FCB78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existe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  <w:tr w:rsidR="008B0137" w:rsidRPr="00C92FED" w14:paraId="0F42C303" w14:textId="77777777">
        <w:trPr>
          <w:jc w:val="center"/>
        </w:trPr>
        <w:tc>
          <w:tcPr>
            <w:tcW w:w="2351" w:type="dxa"/>
          </w:tcPr>
          <w:p w14:paraId="6328D98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rmdir</w:t>
            </w:r>
            <w:proofErr w:type="spellEnd"/>
          </w:p>
        </w:tc>
        <w:tc>
          <w:tcPr>
            <w:tcW w:w="2351" w:type="dxa"/>
          </w:tcPr>
          <w:p w14:paraId="312ED2A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`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rmdir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&lt;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&gt;`</w:t>
            </w:r>
          </w:p>
        </w:tc>
        <w:tc>
          <w:tcPr>
            <w:tcW w:w="2351" w:type="dxa"/>
          </w:tcPr>
          <w:p w14:paraId="6C5562F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"Directorio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2351" w:type="dxa"/>
          </w:tcPr>
          <w:p w14:paraId="22C2339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"Error: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está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vacío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"</w:t>
            </w:r>
          </w:p>
        </w:tc>
      </w:tr>
    </w:tbl>
    <w:p w14:paraId="22BE5BBC" w14:textId="77777777" w:rsidR="00C92FED" w:rsidRDefault="00C92FED">
      <w:pPr>
        <w:spacing w:after="80"/>
        <w:rPr>
          <w:rFonts w:ascii="Arial" w:hAnsi="Arial" w:cs="Arial"/>
          <w:sz w:val="24"/>
          <w:szCs w:val="24"/>
        </w:rPr>
      </w:pPr>
    </w:p>
    <w:p w14:paraId="6963BAE5" w14:textId="3205C75F" w:rsid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Todos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comandos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requieren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autenticación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previa. Si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token ha </w:t>
      </w:r>
      <w:proofErr w:type="spellStart"/>
      <w:r w:rsidRPr="00C92FED">
        <w:rPr>
          <w:rFonts w:ascii="Arial" w:hAnsi="Arial" w:cs="Arial"/>
          <w:sz w:val="24"/>
          <w:szCs w:val="24"/>
        </w:rPr>
        <w:t>expirado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o no se ha </w:t>
      </w:r>
    </w:p>
    <w:p w14:paraId="0F400DAE" w14:textId="3E33EEFA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iniciado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sesión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sistema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responde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"Error: </w:t>
      </w:r>
      <w:proofErr w:type="spellStart"/>
      <w:r w:rsidRPr="00C92FED">
        <w:rPr>
          <w:rFonts w:ascii="Arial" w:hAnsi="Arial" w:cs="Arial"/>
          <w:sz w:val="24"/>
          <w:szCs w:val="24"/>
        </w:rPr>
        <w:t>sesión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92FED">
        <w:rPr>
          <w:rFonts w:ascii="Arial" w:hAnsi="Arial" w:cs="Arial"/>
          <w:sz w:val="24"/>
          <w:szCs w:val="24"/>
        </w:rPr>
        <w:t>válida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favor </w:t>
      </w:r>
      <w:proofErr w:type="spellStart"/>
      <w:r w:rsidRPr="00C92FED">
        <w:rPr>
          <w:rFonts w:ascii="Arial" w:hAnsi="Arial" w:cs="Arial"/>
          <w:sz w:val="24"/>
          <w:szCs w:val="24"/>
        </w:rPr>
        <w:t>inicie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sesión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nuevamente</w:t>
      </w:r>
      <w:proofErr w:type="spellEnd"/>
      <w:r w:rsidRPr="00C92FED">
        <w:rPr>
          <w:rFonts w:ascii="Arial" w:hAnsi="Arial" w:cs="Arial"/>
          <w:sz w:val="24"/>
          <w:szCs w:val="24"/>
        </w:rPr>
        <w:t>".</w:t>
      </w:r>
    </w:p>
    <w:p w14:paraId="2759798B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C92FED">
        <w:rPr>
          <w:rFonts w:ascii="Arial" w:hAnsi="Arial" w:cs="Arial"/>
          <w:sz w:val="24"/>
          <w:szCs w:val="24"/>
        </w:rPr>
        <w:t>Arquitectura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Sistema</w:t>
      </w:r>
    </w:p>
    <w:p w14:paraId="2E989F37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4.1 Tipo de </w:t>
      </w:r>
      <w:proofErr w:type="spellStart"/>
      <w:r w:rsidRPr="00C92FED">
        <w:rPr>
          <w:rFonts w:ascii="Arial" w:hAnsi="Arial" w:cs="Arial"/>
          <w:sz w:val="24"/>
          <w:szCs w:val="24"/>
        </w:rPr>
        <w:t>Arquitectura</w:t>
      </w:r>
      <w:proofErr w:type="spellEnd"/>
    </w:p>
    <w:p w14:paraId="3020D307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Maestro–</w:t>
      </w:r>
      <w:proofErr w:type="spellStart"/>
      <w:r w:rsidRPr="00C92FED">
        <w:rPr>
          <w:rFonts w:ascii="Arial" w:hAnsi="Arial" w:cs="Arial"/>
          <w:sz w:val="24"/>
          <w:szCs w:val="24"/>
        </w:rPr>
        <w:t>Trabajador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(Master–Workers) con </w:t>
      </w:r>
      <w:proofErr w:type="spellStart"/>
      <w:r w:rsidRPr="00C92FED">
        <w:rPr>
          <w:rFonts w:ascii="Arial" w:hAnsi="Arial" w:cs="Arial"/>
          <w:sz w:val="24"/>
          <w:szCs w:val="24"/>
        </w:rPr>
        <w:t>patrón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>/</w:t>
      </w:r>
      <w:proofErr w:type="spellStart"/>
      <w:r w:rsidRPr="00C92FED">
        <w:rPr>
          <w:rFonts w:ascii="Arial" w:hAnsi="Arial" w:cs="Arial"/>
          <w:sz w:val="24"/>
          <w:szCs w:val="24"/>
        </w:rPr>
        <w:t>Servidor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p w14:paraId="764C8968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actúa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maestro central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</w:p>
    <w:p w14:paraId="71406120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son </w:t>
      </w:r>
      <w:proofErr w:type="spellStart"/>
      <w:r w:rsidRPr="00C92FED">
        <w:rPr>
          <w:rFonts w:ascii="Arial" w:hAnsi="Arial" w:cs="Arial"/>
          <w:sz w:val="24"/>
          <w:szCs w:val="24"/>
        </w:rPr>
        <w:t>trabajadores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almacenan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</w:p>
    <w:p w14:paraId="4DDAFCB0" w14:textId="77777777" w:rsidR="008B0137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C92FED">
        <w:rPr>
          <w:rFonts w:ascii="Arial" w:hAnsi="Arial" w:cs="Arial"/>
          <w:sz w:val="24"/>
          <w:szCs w:val="24"/>
        </w:rPr>
        <w:t>Clientes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interactúan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CLI</w:t>
      </w:r>
    </w:p>
    <w:p w14:paraId="540C5FFF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14A00192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5EB2A158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097DA093" w14:textId="77777777" w:rsidR="00754BA7" w:rsidRDefault="00754BA7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2EB537BC" w14:textId="77777777" w:rsidR="00754BA7" w:rsidRDefault="00754BA7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0BF4AD98" w14:textId="77777777" w:rsidR="00754BA7" w:rsidRPr="00C92FED" w:rsidRDefault="00754BA7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4ED38850" w14:textId="24213EE7" w:rsidR="00C92FED" w:rsidRDefault="00000000" w:rsidP="00C92FED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4.2 </w:t>
      </w:r>
      <w:proofErr w:type="spellStart"/>
      <w:r w:rsidRPr="00C92FED">
        <w:rPr>
          <w:rFonts w:ascii="Arial" w:hAnsi="Arial" w:cs="Arial"/>
          <w:sz w:val="24"/>
          <w:szCs w:val="24"/>
        </w:rPr>
        <w:t>Diagrama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Arquitectura</w:t>
      </w:r>
      <w:proofErr w:type="spellEnd"/>
    </w:p>
    <w:p w14:paraId="70C55A89" w14:textId="77777777" w:rsidR="00C92FED" w:rsidRPr="00C92FED" w:rsidRDefault="00C92FED" w:rsidP="00C92FED"/>
    <w:p w14:paraId="1DF2DCEA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BF3EF4" wp14:editId="7BDED521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B0C9" w14:textId="6FE78DCD" w:rsidR="008B0137" w:rsidRPr="00C92FED" w:rsidRDefault="001770F7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sz w:val="24"/>
          <w:szCs w:val="24"/>
        </w:rPr>
        <w:t>D</w:t>
      </w:r>
      <w:r w:rsidR="00000000" w:rsidRPr="00C92FED">
        <w:rPr>
          <w:rFonts w:ascii="Arial" w:hAnsi="Arial" w:cs="Arial"/>
          <w:i/>
          <w:sz w:val="24"/>
          <w:szCs w:val="24"/>
        </w:rPr>
        <w:t>iagrama</w:t>
      </w:r>
      <w:proofErr w:type="spellEnd"/>
      <w:r w:rsidR="00000000" w:rsidRPr="00C92FED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="00000000" w:rsidRPr="00C92FED">
        <w:rPr>
          <w:rFonts w:ascii="Arial" w:hAnsi="Arial" w:cs="Arial"/>
          <w:i/>
          <w:sz w:val="24"/>
          <w:szCs w:val="24"/>
        </w:rPr>
        <w:t>arquitectura</w:t>
      </w:r>
      <w:proofErr w:type="spellEnd"/>
      <w:r w:rsidR="00000000" w:rsidRPr="00C92FED">
        <w:rPr>
          <w:rFonts w:ascii="Arial" w:hAnsi="Arial" w:cs="Arial"/>
          <w:i/>
          <w:sz w:val="24"/>
          <w:szCs w:val="24"/>
        </w:rPr>
        <w:t xml:space="preserve"> del DFS</w:t>
      </w:r>
    </w:p>
    <w:p w14:paraId="06B7D635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4.3 </w:t>
      </w:r>
      <w:proofErr w:type="spellStart"/>
      <w:r w:rsidRPr="00C92FED">
        <w:rPr>
          <w:rFonts w:ascii="Arial" w:hAnsi="Arial" w:cs="Arial"/>
          <w:sz w:val="24"/>
          <w:szCs w:val="24"/>
        </w:rPr>
        <w:t>Componentes</w:t>
      </w:r>
      <w:proofErr w:type="spellEnd"/>
    </w:p>
    <w:p w14:paraId="065CF66F" w14:textId="77777777" w:rsidR="00C92FED" w:rsidRDefault="003457FF">
      <w:pPr>
        <w:pStyle w:val="Ttulo3"/>
        <w:rPr>
          <w:rFonts w:ascii="Arial" w:hAnsi="Arial" w:cs="Arial"/>
          <w:sz w:val="24"/>
          <w:szCs w:val="24"/>
        </w:rPr>
      </w:pPr>
      <w:r w:rsidRPr="00C92FED">
        <w:rPr>
          <w:rFonts w:ascii="Arial" w:eastAsiaTheme="minorEastAsia" w:hAnsi="Arial" w:cs="Arial"/>
          <w:b w:val="0"/>
          <w:bCs w:val="0"/>
          <w:i/>
          <w:noProof/>
          <w:color w:val="auto"/>
          <w:sz w:val="24"/>
          <w:szCs w:val="24"/>
          <w:lang w:val="es-CO"/>
        </w:rPr>
        <w:drawing>
          <wp:inline distT="0" distB="0" distL="0" distR="0" wp14:anchorId="47AB3FDF" wp14:editId="7187B66E">
            <wp:extent cx="5972810" cy="2757170"/>
            <wp:effectExtent l="0" t="0" r="889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CED6" w14:textId="4BBC001B" w:rsidR="008B0137" w:rsidRPr="00C92FED" w:rsidRDefault="00000000">
      <w:pPr>
        <w:pStyle w:val="Ttulo3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4.3.1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5AB104F9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2DCAA56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703" w:type="dxa"/>
            <w:shd w:val="clear" w:color="auto" w:fill="2E4057"/>
          </w:tcPr>
          <w:p w14:paraId="5238736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Responsabilidad</w:t>
            </w:r>
            <w:proofErr w:type="spellEnd"/>
          </w:p>
        </w:tc>
      </w:tr>
      <w:tr w:rsidR="008B0137" w:rsidRPr="00C92FED" w14:paraId="3A4E5320" w14:textId="77777777">
        <w:trPr>
          <w:jc w:val="center"/>
        </w:trPr>
        <w:tc>
          <w:tcPr>
            <w:tcW w:w="4703" w:type="dxa"/>
          </w:tcPr>
          <w:p w14:paraId="54189F4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CLI Parser</w:t>
            </w:r>
          </w:p>
        </w:tc>
        <w:tc>
          <w:tcPr>
            <w:tcW w:w="4703" w:type="dxa"/>
          </w:tcPr>
          <w:p w14:paraId="4FA2F99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Interpreta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comandos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(`put`, `get`, `ls`, `rm`, etc.)</w:t>
            </w:r>
          </w:p>
        </w:tc>
      </w:tr>
      <w:tr w:rsidR="008B0137" w:rsidRPr="00C92FED" w14:paraId="5D3FB725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69D7C5B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Auth Client</w:t>
            </w:r>
          </w:p>
        </w:tc>
        <w:tc>
          <w:tcPr>
            <w:tcW w:w="4703" w:type="dxa"/>
            <w:shd w:val="clear" w:color="auto" w:fill="F0F4F8"/>
          </w:tcPr>
          <w:p w14:paraId="15C90E8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Gestiona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</w:tr>
      <w:tr w:rsidR="008B0137" w:rsidRPr="00C92FED" w14:paraId="103A1DAC" w14:textId="77777777">
        <w:trPr>
          <w:jc w:val="center"/>
        </w:trPr>
        <w:tc>
          <w:tcPr>
            <w:tcW w:w="4703" w:type="dxa"/>
          </w:tcPr>
          <w:p w14:paraId="7061FF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Splitter</w:t>
            </w:r>
          </w:p>
        </w:tc>
        <w:tc>
          <w:tcPr>
            <w:tcW w:w="4703" w:type="dxa"/>
          </w:tcPr>
          <w:p w14:paraId="7A9A65A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Divide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tamaño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configurable</w:t>
            </w:r>
          </w:p>
        </w:tc>
      </w:tr>
      <w:tr w:rsidR="008B0137" w:rsidRPr="00C92FED" w14:paraId="728FB38D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09101E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Assembler</w:t>
            </w:r>
          </w:p>
        </w:tc>
        <w:tc>
          <w:tcPr>
            <w:tcW w:w="4703" w:type="dxa"/>
            <w:shd w:val="clear" w:color="auto" w:fill="F0F4F8"/>
          </w:tcPr>
          <w:p w14:paraId="76032AD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Reconstruye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partir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descargados</w:t>
            </w:r>
            <w:proofErr w:type="spellEnd"/>
          </w:p>
        </w:tc>
      </w:tr>
      <w:tr w:rsidR="008B0137" w:rsidRPr="00C92FED" w14:paraId="73ADFBD1" w14:textId="77777777">
        <w:trPr>
          <w:jc w:val="center"/>
        </w:trPr>
        <w:tc>
          <w:tcPr>
            <w:tcW w:w="4703" w:type="dxa"/>
          </w:tcPr>
          <w:p w14:paraId="0DE817A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Transfer</w:t>
            </w:r>
          </w:p>
        </w:tc>
        <w:tc>
          <w:tcPr>
            <w:tcW w:w="4703" w:type="dxa"/>
          </w:tcPr>
          <w:p w14:paraId="1BDFCC5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Envía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recibe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a/de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vía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streaming</w:t>
            </w:r>
          </w:p>
        </w:tc>
      </w:tr>
    </w:tbl>
    <w:p w14:paraId="7CC711B7" w14:textId="77777777" w:rsidR="00C92FED" w:rsidRDefault="00C92FED">
      <w:pPr>
        <w:pStyle w:val="Ttulo3"/>
        <w:rPr>
          <w:rFonts w:ascii="Arial" w:hAnsi="Arial" w:cs="Arial"/>
          <w:sz w:val="24"/>
          <w:szCs w:val="24"/>
        </w:rPr>
      </w:pPr>
    </w:p>
    <w:p w14:paraId="74A26A32" w14:textId="3766C602" w:rsidR="008B0137" w:rsidRPr="00C92FED" w:rsidRDefault="00000000">
      <w:pPr>
        <w:pStyle w:val="Ttulo3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4.3.2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097FF4F7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15D1085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703" w:type="dxa"/>
            <w:shd w:val="clear" w:color="auto" w:fill="2E4057"/>
          </w:tcPr>
          <w:p w14:paraId="0F389A3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Responsabilidad</w:t>
            </w:r>
            <w:proofErr w:type="spellEnd"/>
          </w:p>
        </w:tc>
      </w:tr>
      <w:tr w:rsidR="008B0137" w:rsidRPr="00C92FED" w14:paraId="2AFADF7B" w14:textId="77777777">
        <w:trPr>
          <w:jc w:val="center"/>
        </w:trPr>
        <w:tc>
          <w:tcPr>
            <w:tcW w:w="4703" w:type="dxa"/>
          </w:tcPr>
          <w:p w14:paraId="0CE54CD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Auth Service</w:t>
            </w:r>
          </w:p>
        </w:tc>
        <w:tc>
          <w:tcPr>
            <w:tcW w:w="4703" w:type="dxa"/>
          </w:tcPr>
          <w:p w14:paraId="53C0EAC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Valida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credenciales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8B0137" w:rsidRPr="00C92FED" w14:paraId="6300231C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755C44B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Metadata Store</w:t>
            </w:r>
          </w:p>
        </w:tc>
        <w:tc>
          <w:tcPr>
            <w:tcW w:w="4703" w:type="dxa"/>
            <w:shd w:val="clear" w:color="auto" w:fill="F0F4F8"/>
          </w:tcPr>
          <w:p w14:paraId="6FC4911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Mantiene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mapeo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→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lista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→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ubicaciones</w:t>
            </w:r>
            <w:proofErr w:type="spellEnd"/>
          </w:p>
        </w:tc>
      </w:tr>
      <w:tr w:rsidR="008B0137" w:rsidRPr="00C92FED" w14:paraId="5B9139AA" w14:textId="77777777">
        <w:trPr>
          <w:jc w:val="center"/>
        </w:trPr>
        <w:tc>
          <w:tcPr>
            <w:tcW w:w="4703" w:type="dxa"/>
          </w:tcPr>
          <w:p w14:paraId="174FC2B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Manager</w:t>
            </w:r>
          </w:p>
        </w:tc>
        <w:tc>
          <w:tcPr>
            <w:tcW w:w="4703" w:type="dxa"/>
          </w:tcPr>
          <w:p w14:paraId="69ED9C4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Asigna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nuevos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balancea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carga</w:t>
            </w:r>
          </w:p>
        </w:tc>
      </w:tr>
      <w:tr w:rsidR="008B0137" w:rsidRPr="00C92FED" w14:paraId="32DAA73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6D5E21D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 Monitor</w:t>
            </w:r>
          </w:p>
        </w:tc>
        <w:tc>
          <w:tcPr>
            <w:tcW w:w="4703" w:type="dxa"/>
            <w:shd w:val="clear" w:color="auto" w:fill="F0F4F8"/>
          </w:tcPr>
          <w:p w14:paraId="4F455B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Detecta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caídos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dispara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re-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</w:p>
        </w:tc>
      </w:tr>
      <w:tr w:rsidR="008B0137" w:rsidRPr="00C92FED" w14:paraId="2EA2AA53" w14:textId="77777777">
        <w:trPr>
          <w:jc w:val="center"/>
        </w:trPr>
        <w:tc>
          <w:tcPr>
            <w:tcW w:w="4703" w:type="dxa"/>
          </w:tcPr>
          <w:p w14:paraId="094E62C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Namespace Manager</w:t>
            </w:r>
          </w:p>
        </w:tc>
        <w:tc>
          <w:tcPr>
            <w:tcW w:w="4703" w:type="dxa"/>
          </w:tcPr>
          <w:p w14:paraId="1F30CFD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Gestiona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virtuales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</w:tr>
    </w:tbl>
    <w:p w14:paraId="526745BD" w14:textId="77777777" w:rsidR="00C92FED" w:rsidRDefault="00C92FED">
      <w:pPr>
        <w:pStyle w:val="Ttulo3"/>
        <w:rPr>
          <w:rFonts w:ascii="Arial" w:hAnsi="Arial" w:cs="Arial"/>
          <w:sz w:val="24"/>
          <w:szCs w:val="24"/>
        </w:rPr>
      </w:pPr>
    </w:p>
    <w:p w14:paraId="03A891E6" w14:textId="77777777" w:rsidR="00C92FED" w:rsidRPr="00C92FED" w:rsidRDefault="00C92FED" w:rsidP="00C92FED"/>
    <w:p w14:paraId="316CFA9C" w14:textId="7F03DDF7" w:rsidR="008B0137" w:rsidRPr="00C92FED" w:rsidRDefault="00000000">
      <w:pPr>
        <w:pStyle w:val="Ttulo3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4.3.3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4BDE3885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3CD6FEF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703" w:type="dxa"/>
            <w:shd w:val="clear" w:color="auto" w:fill="2E4057"/>
          </w:tcPr>
          <w:p w14:paraId="1EFF86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Responsabilidad</w:t>
            </w:r>
            <w:proofErr w:type="spellEnd"/>
          </w:p>
        </w:tc>
      </w:tr>
      <w:tr w:rsidR="008B0137" w:rsidRPr="00C92FED" w14:paraId="315F7038" w14:textId="77777777">
        <w:trPr>
          <w:jc w:val="center"/>
        </w:trPr>
        <w:tc>
          <w:tcPr>
            <w:tcW w:w="4703" w:type="dxa"/>
          </w:tcPr>
          <w:p w14:paraId="272B1D7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Store</w:t>
            </w:r>
          </w:p>
        </w:tc>
        <w:tc>
          <w:tcPr>
            <w:tcW w:w="4703" w:type="dxa"/>
          </w:tcPr>
          <w:p w14:paraId="3C15F4D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disco local</w:t>
            </w:r>
          </w:p>
        </w:tc>
      </w:tr>
      <w:tr w:rsidR="008B0137" w:rsidRPr="00C92FED" w14:paraId="20B4B168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3560D51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 Agent</w:t>
            </w:r>
          </w:p>
        </w:tc>
        <w:tc>
          <w:tcPr>
            <w:tcW w:w="4703" w:type="dxa"/>
            <w:shd w:val="clear" w:color="auto" w:fill="F0F4F8"/>
          </w:tcPr>
          <w:p w14:paraId="5EDB5E1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Envía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heartbeats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periódicos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</w:tr>
      <w:tr w:rsidR="008B0137" w:rsidRPr="00C92FED" w14:paraId="0C236CDD" w14:textId="77777777">
        <w:trPr>
          <w:jc w:val="center"/>
        </w:trPr>
        <w:tc>
          <w:tcPr>
            <w:tcW w:w="4703" w:type="dxa"/>
          </w:tcPr>
          <w:p w14:paraId="4F06A69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 Report Agent</w:t>
            </w:r>
          </w:p>
        </w:tc>
        <w:tc>
          <w:tcPr>
            <w:tcW w:w="4703" w:type="dxa"/>
          </w:tcPr>
          <w:p w14:paraId="4D31D77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Reporta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inventario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</w:tr>
      <w:tr w:rsidR="008B0137" w:rsidRPr="00C92FED" w14:paraId="66BE81B5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4614071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Replication Agent</w:t>
            </w:r>
          </w:p>
        </w:tc>
        <w:tc>
          <w:tcPr>
            <w:tcW w:w="4703" w:type="dxa"/>
            <w:shd w:val="clear" w:color="auto" w:fill="F0F4F8"/>
          </w:tcPr>
          <w:p w14:paraId="0960EF0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Replica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C92FED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otros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según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instrucciones</w:t>
            </w:r>
            <w:proofErr w:type="spellEnd"/>
          </w:p>
        </w:tc>
      </w:tr>
    </w:tbl>
    <w:p w14:paraId="3582F65D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C92FED">
        <w:rPr>
          <w:rFonts w:ascii="Arial" w:hAnsi="Arial" w:cs="Arial"/>
          <w:sz w:val="24"/>
          <w:szCs w:val="24"/>
        </w:rPr>
        <w:t>Especificación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Protocolos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APIs</w:t>
      </w:r>
    </w:p>
    <w:p w14:paraId="7C32200E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5.1 </w:t>
      </w:r>
      <w:proofErr w:type="spellStart"/>
      <w:r w:rsidRPr="00C92FED">
        <w:rPr>
          <w:rFonts w:ascii="Arial" w:hAnsi="Arial" w:cs="Arial"/>
          <w:sz w:val="24"/>
          <w:szCs w:val="24"/>
        </w:rPr>
        <w:t>Tecnología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Comunicación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</w:p>
    <w:p w14:paraId="2A04A3DC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C92FED">
        <w:rPr>
          <w:rFonts w:ascii="Arial" w:hAnsi="Arial" w:cs="Arial"/>
          <w:sz w:val="24"/>
          <w:szCs w:val="24"/>
        </w:rPr>
        <w:t>elige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Protocol Buffers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p w14:paraId="0F0F029F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Serialización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binaria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eficiente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(ideal para </w:t>
      </w:r>
      <w:proofErr w:type="spellStart"/>
      <w:r w:rsidRPr="00C92FED">
        <w:rPr>
          <w:rFonts w:ascii="Arial" w:hAnsi="Arial" w:cs="Arial"/>
          <w:sz w:val="24"/>
          <w:szCs w:val="24"/>
        </w:rPr>
        <w:t>transferencia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>)</w:t>
      </w:r>
    </w:p>
    <w:p w14:paraId="4DE43D1E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Soporte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nativo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streaming </w:t>
      </w:r>
      <w:proofErr w:type="spellStart"/>
      <w:r w:rsidRPr="00C92FED">
        <w:rPr>
          <w:rFonts w:ascii="Arial" w:hAnsi="Arial" w:cs="Arial"/>
          <w:sz w:val="24"/>
          <w:szCs w:val="24"/>
        </w:rPr>
        <w:t>bidireccional</w:t>
      </w:r>
      <w:proofErr w:type="spellEnd"/>
    </w:p>
    <w:p w14:paraId="480979F2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Generación </w:t>
      </w:r>
      <w:proofErr w:type="spellStart"/>
      <w:r w:rsidRPr="00C92FED">
        <w:rPr>
          <w:rFonts w:ascii="Arial" w:hAnsi="Arial" w:cs="Arial"/>
          <w:sz w:val="24"/>
          <w:szCs w:val="24"/>
        </w:rPr>
        <w:t>automática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código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>/</w:t>
      </w:r>
      <w:proofErr w:type="spellStart"/>
      <w:r w:rsidRPr="00C92FED">
        <w:rPr>
          <w:rFonts w:ascii="Arial" w:hAnsi="Arial" w:cs="Arial"/>
          <w:sz w:val="24"/>
          <w:szCs w:val="24"/>
        </w:rPr>
        <w:t>servidor</w:t>
      </w:r>
      <w:proofErr w:type="spellEnd"/>
    </w:p>
    <w:p w14:paraId="2E980EC9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Tipado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fuerte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gramStart"/>
      <w:r w:rsidRPr="00C92FED">
        <w:rPr>
          <w:rFonts w:ascii="Arial" w:hAnsi="Arial" w:cs="Arial"/>
          <w:sz w:val="24"/>
          <w:szCs w:val="24"/>
        </w:rPr>
        <w:t>`.proto</w:t>
      </w:r>
      <w:proofErr w:type="gramEnd"/>
      <w:r w:rsidRPr="00C92FED">
        <w:rPr>
          <w:rFonts w:ascii="Arial" w:hAnsi="Arial" w:cs="Arial"/>
          <w:sz w:val="24"/>
          <w:szCs w:val="24"/>
        </w:rPr>
        <w:t>`</w:t>
      </w:r>
    </w:p>
    <w:p w14:paraId="7AF9D398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3334EFBD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3082B8F5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352BF91F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0312241E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27D7DFB5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6C4AF83B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15D98A13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77A8ABDD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20EC4DBF" w14:textId="77777777" w:rsidR="00C92FED" w:rsidRDefault="00C92FED" w:rsidP="00C92FED"/>
    <w:p w14:paraId="537A76AA" w14:textId="77777777" w:rsidR="00754BA7" w:rsidRDefault="00754BA7" w:rsidP="00C92FED"/>
    <w:p w14:paraId="28D9F2E8" w14:textId="77777777" w:rsidR="00754BA7" w:rsidRDefault="00754BA7" w:rsidP="00C92FED"/>
    <w:p w14:paraId="15392355" w14:textId="77777777" w:rsidR="00754BA7" w:rsidRPr="00C92FED" w:rsidRDefault="00754BA7" w:rsidP="00C92FED"/>
    <w:p w14:paraId="1A7BEEA4" w14:textId="174C498C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5.2 API del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</w:p>
    <w:p w14:paraId="1F7ED735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expone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siguientes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servicios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1802"/>
        <w:gridCol w:w="1857"/>
        <w:gridCol w:w="1853"/>
        <w:gridCol w:w="2258"/>
      </w:tblGrid>
      <w:tr w:rsidR="008B0137" w:rsidRPr="00C92FED" w14:paraId="645ED484" w14:textId="77777777">
        <w:trPr>
          <w:jc w:val="center"/>
        </w:trPr>
        <w:tc>
          <w:tcPr>
            <w:tcW w:w="1881" w:type="dxa"/>
            <w:shd w:val="clear" w:color="auto" w:fill="2E4057"/>
          </w:tcPr>
          <w:p w14:paraId="6012C69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4B5AAEB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881" w:type="dxa"/>
            <w:shd w:val="clear" w:color="auto" w:fill="2E4057"/>
          </w:tcPr>
          <w:p w14:paraId="70ED33A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56E2E4E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Parámetros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5974795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Respuesta</w:t>
            </w:r>
          </w:p>
        </w:tc>
      </w:tr>
      <w:tr w:rsidR="008B0137" w:rsidRPr="00C92FED" w14:paraId="4C15F391" w14:textId="77777777">
        <w:trPr>
          <w:jc w:val="center"/>
        </w:trPr>
        <w:tc>
          <w:tcPr>
            <w:tcW w:w="1881" w:type="dxa"/>
          </w:tcPr>
          <w:p w14:paraId="250BBFB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Login</w:t>
            </w:r>
          </w:p>
        </w:tc>
        <w:tc>
          <w:tcPr>
            <w:tcW w:w="1881" w:type="dxa"/>
          </w:tcPr>
          <w:p w14:paraId="4EC6C1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</w:tcPr>
          <w:p w14:paraId="3A00B66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881" w:type="dxa"/>
          </w:tcPr>
          <w:p w14:paraId="486376B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1881" w:type="dxa"/>
          </w:tcPr>
          <w:p w14:paraId="2ACE6C1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Token JWT</w:t>
            </w:r>
          </w:p>
        </w:tc>
      </w:tr>
      <w:tr w:rsidR="008B0137" w:rsidRPr="00C92FED" w14:paraId="11CCDBBD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012DDE8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PutFile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57BE237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3462E72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Solicita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subir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514A38C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tamaño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2770147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Lista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asignaciones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</w:p>
        </w:tc>
      </w:tr>
      <w:tr w:rsidR="008B0137" w:rsidRPr="00C92FED" w14:paraId="03E67565" w14:textId="77777777">
        <w:trPr>
          <w:jc w:val="center"/>
        </w:trPr>
        <w:tc>
          <w:tcPr>
            <w:tcW w:w="1881" w:type="dxa"/>
          </w:tcPr>
          <w:p w14:paraId="7B16AD5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GetFile</w:t>
            </w:r>
            <w:proofErr w:type="spellEnd"/>
          </w:p>
        </w:tc>
        <w:tc>
          <w:tcPr>
            <w:tcW w:w="1881" w:type="dxa"/>
          </w:tcPr>
          <w:p w14:paraId="3004A79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</w:tcPr>
          <w:p w14:paraId="3D9F171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Solicita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descargar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1881" w:type="dxa"/>
          </w:tcPr>
          <w:p w14:paraId="1B468EA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</w:p>
        </w:tc>
        <w:tc>
          <w:tcPr>
            <w:tcW w:w="1881" w:type="dxa"/>
          </w:tcPr>
          <w:p w14:paraId="7CDB4B5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Lista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ubicaciones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</w:tr>
      <w:tr w:rsidR="008B0137" w:rsidRPr="00C92FED" w14:paraId="120A762E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3B32521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DeleteFile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483671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0169C1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sus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4E6E39A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75A690B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  <w:tr w:rsidR="008B0137" w:rsidRPr="00C92FED" w14:paraId="489ED9CE" w14:textId="77777777">
        <w:trPr>
          <w:jc w:val="center"/>
        </w:trPr>
        <w:tc>
          <w:tcPr>
            <w:tcW w:w="1881" w:type="dxa"/>
          </w:tcPr>
          <w:p w14:paraId="3664711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ListFiles</w:t>
            </w:r>
            <w:proofErr w:type="spellEnd"/>
          </w:p>
        </w:tc>
        <w:tc>
          <w:tcPr>
            <w:tcW w:w="1881" w:type="dxa"/>
          </w:tcPr>
          <w:p w14:paraId="465369E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</w:tcPr>
          <w:p w14:paraId="0912A80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Lista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881" w:type="dxa"/>
          </w:tcPr>
          <w:p w14:paraId="2BC3BCC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</w:p>
        </w:tc>
        <w:tc>
          <w:tcPr>
            <w:tcW w:w="1881" w:type="dxa"/>
          </w:tcPr>
          <w:p w14:paraId="0F2CE6C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Lista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metadatos</w:t>
            </w:r>
            <w:proofErr w:type="spellEnd"/>
          </w:p>
        </w:tc>
      </w:tr>
      <w:tr w:rsidR="008B0137" w:rsidRPr="00C92FED" w14:paraId="2BE7DEB7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1116886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MakeDir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287CC09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54F48E5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virtual</w:t>
            </w:r>
          </w:p>
        </w:tc>
        <w:tc>
          <w:tcPr>
            <w:tcW w:w="1881" w:type="dxa"/>
            <w:shd w:val="clear" w:color="auto" w:fill="F0F4F8"/>
          </w:tcPr>
          <w:p w14:paraId="450639C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AE3B01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  <w:tr w:rsidR="008B0137" w:rsidRPr="00C92FED" w14:paraId="4DB338A0" w14:textId="77777777">
        <w:trPr>
          <w:jc w:val="center"/>
        </w:trPr>
        <w:tc>
          <w:tcPr>
            <w:tcW w:w="1881" w:type="dxa"/>
          </w:tcPr>
          <w:p w14:paraId="7957E35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RemoveDir</w:t>
            </w:r>
            <w:proofErr w:type="spellEnd"/>
          </w:p>
        </w:tc>
        <w:tc>
          <w:tcPr>
            <w:tcW w:w="1881" w:type="dxa"/>
          </w:tcPr>
          <w:p w14:paraId="3BB8E6F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</w:tcPr>
          <w:p w14:paraId="3F82008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directorio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vacío</w:t>
            </w:r>
            <w:proofErr w:type="spellEnd"/>
          </w:p>
        </w:tc>
        <w:tc>
          <w:tcPr>
            <w:tcW w:w="1881" w:type="dxa"/>
          </w:tcPr>
          <w:p w14:paraId="795B109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token,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ruta</w:t>
            </w:r>
            <w:proofErr w:type="spellEnd"/>
          </w:p>
        </w:tc>
        <w:tc>
          <w:tcPr>
            <w:tcW w:w="1881" w:type="dxa"/>
          </w:tcPr>
          <w:p w14:paraId="35991B2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  <w:tr w:rsidR="008B0137" w:rsidRPr="00C92FED" w14:paraId="4C357C70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6F90385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</w:t>
            </w:r>
          </w:p>
        </w:tc>
        <w:tc>
          <w:tcPr>
            <w:tcW w:w="1881" w:type="dxa"/>
            <w:shd w:val="clear" w:color="auto" w:fill="F0F4F8"/>
          </w:tcPr>
          <w:p w14:paraId="0ACDBF1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227ACD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Recibe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señal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vida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71EA0C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espacio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disponible</w:t>
            </w:r>
          </w:p>
        </w:tc>
        <w:tc>
          <w:tcPr>
            <w:tcW w:w="1881" w:type="dxa"/>
            <w:shd w:val="clear" w:color="auto" w:fill="F0F4F8"/>
          </w:tcPr>
          <w:p w14:paraId="0D09CE2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Tareas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borrado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pendientes</w:t>
            </w:r>
            <w:proofErr w:type="spellEnd"/>
          </w:p>
        </w:tc>
      </w:tr>
      <w:tr w:rsidR="008B0137" w:rsidRPr="00C92FED" w14:paraId="4A3D88E0" w14:textId="77777777">
        <w:trPr>
          <w:jc w:val="center"/>
        </w:trPr>
        <w:tc>
          <w:tcPr>
            <w:tcW w:w="1881" w:type="dxa"/>
          </w:tcPr>
          <w:p w14:paraId="3AF3B43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BlockReport</w:t>
            </w:r>
            <w:proofErr w:type="spellEnd"/>
          </w:p>
        </w:tc>
        <w:tc>
          <w:tcPr>
            <w:tcW w:w="1881" w:type="dxa"/>
          </w:tcPr>
          <w:p w14:paraId="3255B8E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</w:tcPr>
          <w:p w14:paraId="1DA2AF9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Recibe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inventario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1881" w:type="dxa"/>
          </w:tcPr>
          <w:p w14:paraId="0535EBA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lista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  <w:tc>
          <w:tcPr>
            <w:tcW w:w="1881" w:type="dxa"/>
          </w:tcPr>
          <w:p w14:paraId="009E0BF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</w:tbl>
    <w:p w14:paraId="5EEEB5BD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65E67674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2736735C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2FEB518B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3B30382A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1F36221B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585F0DA1" w14:textId="77777777" w:rsidR="00C92FED" w:rsidRDefault="00C92FED">
      <w:pPr>
        <w:pStyle w:val="Ttulo2"/>
        <w:rPr>
          <w:rFonts w:ascii="Arial" w:hAnsi="Arial" w:cs="Arial"/>
          <w:sz w:val="24"/>
          <w:szCs w:val="24"/>
        </w:rPr>
      </w:pPr>
    </w:p>
    <w:p w14:paraId="380681DE" w14:textId="77777777" w:rsidR="00C92FED" w:rsidRPr="00C92FED" w:rsidRDefault="00C92FED" w:rsidP="00C92FED"/>
    <w:p w14:paraId="35B8CF2C" w14:textId="47A67839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5.3 API del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</w:p>
    <w:p w14:paraId="0DF0891A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expone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siguientes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servicios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2164"/>
        <w:gridCol w:w="1861"/>
        <w:gridCol w:w="1857"/>
        <w:gridCol w:w="1864"/>
      </w:tblGrid>
      <w:tr w:rsidR="008B0137" w:rsidRPr="00C92FED" w14:paraId="6FDFD7B3" w14:textId="77777777">
        <w:trPr>
          <w:jc w:val="center"/>
        </w:trPr>
        <w:tc>
          <w:tcPr>
            <w:tcW w:w="1881" w:type="dxa"/>
            <w:shd w:val="clear" w:color="auto" w:fill="2E4057"/>
          </w:tcPr>
          <w:p w14:paraId="5FC8742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281DB20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881" w:type="dxa"/>
            <w:shd w:val="clear" w:color="auto" w:fill="2E4057"/>
          </w:tcPr>
          <w:p w14:paraId="164260B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0B847D6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Parámetros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1881" w:type="dxa"/>
            <w:shd w:val="clear" w:color="auto" w:fill="2E4057"/>
          </w:tcPr>
          <w:p w14:paraId="74CCCCF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Respuesta</w:t>
            </w:r>
          </w:p>
        </w:tc>
      </w:tr>
      <w:tr w:rsidR="008B0137" w:rsidRPr="00C92FED" w14:paraId="16032C3F" w14:textId="77777777">
        <w:trPr>
          <w:jc w:val="center"/>
        </w:trPr>
        <w:tc>
          <w:tcPr>
            <w:tcW w:w="1881" w:type="dxa"/>
          </w:tcPr>
          <w:p w14:paraId="7962E23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StoreBlock</w:t>
            </w:r>
            <w:proofErr w:type="spellEnd"/>
          </w:p>
        </w:tc>
        <w:tc>
          <w:tcPr>
            <w:tcW w:w="1881" w:type="dxa"/>
          </w:tcPr>
          <w:p w14:paraId="618E33D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Streaming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cliente→servidor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81" w:type="dxa"/>
          </w:tcPr>
          <w:p w14:paraId="2768D9A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recibido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881" w:type="dxa"/>
          </w:tcPr>
          <w:p w14:paraId="7C72241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chunks, checksum</w:t>
            </w:r>
          </w:p>
        </w:tc>
        <w:tc>
          <w:tcPr>
            <w:tcW w:w="1881" w:type="dxa"/>
          </w:tcPr>
          <w:p w14:paraId="41DEA8E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  <w:tr w:rsidR="008B0137" w:rsidRPr="00C92FED" w14:paraId="164105C1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12C51D7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RetrieveBlock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2F07468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Streaming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servidor→cliente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81" w:type="dxa"/>
            <w:shd w:val="clear" w:color="auto" w:fill="F0F4F8"/>
          </w:tcPr>
          <w:p w14:paraId="45287D2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Envía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al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3D564D8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32E8563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Datos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chunks</w:t>
            </w:r>
          </w:p>
        </w:tc>
      </w:tr>
      <w:tr w:rsidR="008B0137" w:rsidRPr="00C92FED" w14:paraId="6E42746B" w14:textId="77777777">
        <w:trPr>
          <w:jc w:val="center"/>
        </w:trPr>
        <w:tc>
          <w:tcPr>
            <w:tcW w:w="1881" w:type="dxa"/>
          </w:tcPr>
          <w:p w14:paraId="57867B4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ReplicateBlock</w:t>
            </w:r>
            <w:proofErr w:type="spellEnd"/>
          </w:p>
        </w:tc>
        <w:tc>
          <w:tcPr>
            <w:tcW w:w="1881" w:type="dxa"/>
          </w:tcPr>
          <w:p w14:paraId="5D35300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Streaming</w:t>
            </w:r>
          </w:p>
        </w:tc>
        <w:tc>
          <w:tcPr>
            <w:tcW w:w="1881" w:type="dxa"/>
          </w:tcPr>
          <w:p w14:paraId="5C8094C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Replica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hacia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otro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1881" w:type="dxa"/>
          </w:tcPr>
          <w:p w14:paraId="4BD9338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destino</w:t>
            </w:r>
            <w:proofErr w:type="spellEnd"/>
          </w:p>
        </w:tc>
        <w:tc>
          <w:tcPr>
            <w:tcW w:w="1881" w:type="dxa"/>
          </w:tcPr>
          <w:p w14:paraId="669B48B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  <w:tr w:rsidR="008B0137" w:rsidRPr="00C92FED" w14:paraId="688CBE32" w14:textId="77777777">
        <w:trPr>
          <w:jc w:val="center"/>
        </w:trPr>
        <w:tc>
          <w:tcPr>
            <w:tcW w:w="1881" w:type="dxa"/>
            <w:shd w:val="clear" w:color="auto" w:fill="F0F4F8"/>
          </w:tcPr>
          <w:p w14:paraId="06790D1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DeleteBlock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6CF79AC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71FA587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Elimina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un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local</w:t>
            </w:r>
          </w:p>
        </w:tc>
        <w:tc>
          <w:tcPr>
            <w:tcW w:w="1881" w:type="dxa"/>
            <w:shd w:val="clear" w:color="auto" w:fill="F0F4F8"/>
          </w:tcPr>
          <w:p w14:paraId="2C212E8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ID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</w:p>
        </w:tc>
        <w:tc>
          <w:tcPr>
            <w:tcW w:w="1881" w:type="dxa"/>
            <w:shd w:val="clear" w:color="auto" w:fill="F0F4F8"/>
          </w:tcPr>
          <w:p w14:paraId="1003457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Confirmación</w:t>
            </w:r>
            <w:proofErr w:type="spellEnd"/>
          </w:p>
        </w:tc>
      </w:tr>
    </w:tbl>
    <w:p w14:paraId="7A696771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5.4 </w:t>
      </w:r>
      <w:proofErr w:type="spellStart"/>
      <w:r w:rsidRPr="00C92FED">
        <w:rPr>
          <w:rFonts w:ascii="Arial" w:hAnsi="Arial" w:cs="Arial"/>
          <w:sz w:val="24"/>
          <w:szCs w:val="24"/>
        </w:rPr>
        <w:t>Mensajes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Principales</w:t>
      </w:r>
      <w:proofErr w:type="spellEnd"/>
    </w:p>
    <w:p w14:paraId="38B24DBE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C92FED">
        <w:rPr>
          <w:rFonts w:ascii="Arial" w:hAnsi="Arial" w:cs="Arial"/>
          <w:sz w:val="24"/>
          <w:szCs w:val="24"/>
        </w:rPr>
        <w:t>mensajes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intercambiados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componentes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contienen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siguiente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información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p w14:paraId="2B5D36E2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BlockAssignment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Identifica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(ID </w:t>
      </w:r>
      <w:proofErr w:type="spellStart"/>
      <w:r w:rsidRPr="00C92FED">
        <w:rPr>
          <w:rFonts w:ascii="Arial" w:hAnsi="Arial" w:cs="Arial"/>
          <w:sz w:val="24"/>
          <w:szCs w:val="24"/>
        </w:rPr>
        <w:t>único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índice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 y la </w:t>
      </w:r>
      <w:proofErr w:type="spellStart"/>
      <w:r w:rsidRPr="00C92FED">
        <w:rPr>
          <w:rFonts w:ascii="Arial" w:hAnsi="Arial" w:cs="Arial"/>
          <w:sz w:val="24"/>
          <w:szCs w:val="24"/>
        </w:rPr>
        <w:t>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asignados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(host y </w:t>
      </w:r>
      <w:proofErr w:type="spellStart"/>
      <w:r w:rsidRPr="00C92FED">
        <w:rPr>
          <w:rFonts w:ascii="Arial" w:hAnsi="Arial" w:cs="Arial"/>
          <w:sz w:val="24"/>
          <w:szCs w:val="24"/>
        </w:rPr>
        <w:t>puerto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92FED">
        <w:rPr>
          <w:rFonts w:ascii="Arial" w:hAnsi="Arial" w:cs="Arial"/>
          <w:sz w:val="24"/>
          <w:szCs w:val="24"/>
        </w:rPr>
        <w:t>donde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debe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almacenarse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320F532B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BlockLocation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Similar al anterior, </w:t>
      </w:r>
      <w:proofErr w:type="spellStart"/>
      <w:r w:rsidRPr="00C92FED">
        <w:rPr>
          <w:rFonts w:ascii="Arial" w:hAnsi="Arial" w:cs="Arial"/>
          <w:sz w:val="24"/>
          <w:szCs w:val="24"/>
        </w:rPr>
        <w:t>pero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usado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lecturas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indicar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dónde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puede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recuperar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10F67503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BlockChunk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Fragmento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durante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transferencia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streaming, </w:t>
      </w:r>
      <w:proofErr w:type="spellStart"/>
      <w:r w:rsidRPr="00C92FED">
        <w:rPr>
          <w:rFonts w:ascii="Arial" w:hAnsi="Arial" w:cs="Arial"/>
          <w:sz w:val="24"/>
          <w:szCs w:val="24"/>
        </w:rPr>
        <w:t>incluye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offset </w:t>
      </w:r>
      <w:proofErr w:type="spellStart"/>
      <w:r w:rsidRPr="00C92FED">
        <w:rPr>
          <w:rFonts w:ascii="Arial" w:hAnsi="Arial" w:cs="Arial"/>
          <w:sz w:val="24"/>
          <w:szCs w:val="24"/>
        </w:rPr>
        <w:t>y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checksum SHA-256 para </w:t>
      </w:r>
      <w:proofErr w:type="spellStart"/>
      <w:r w:rsidRPr="00C92FED">
        <w:rPr>
          <w:rFonts w:ascii="Arial" w:hAnsi="Arial" w:cs="Arial"/>
          <w:sz w:val="24"/>
          <w:szCs w:val="24"/>
        </w:rPr>
        <w:t>verificación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integridad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9F3A624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HeartbeatResponse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Contiene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instrucciones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92FED">
        <w:rPr>
          <w:rFonts w:ascii="Arial" w:hAnsi="Arial" w:cs="Arial"/>
          <w:sz w:val="24"/>
          <w:szCs w:val="24"/>
        </w:rPr>
        <w:t>a</w:t>
      </w:r>
      <w:proofErr w:type="gram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eliminar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tareas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re-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pendientes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733999CD" w14:textId="77777777" w:rsidR="008B0137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DataNodeInfo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Identificación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su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ID, host y </w:t>
      </w:r>
      <w:proofErr w:type="spellStart"/>
      <w:r w:rsidRPr="00C92FED">
        <w:rPr>
          <w:rFonts w:ascii="Arial" w:hAnsi="Arial" w:cs="Arial"/>
          <w:sz w:val="24"/>
          <w:szCs w:val="24"/>
        </w:rPr>
        <w:t>puerto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comunicación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C3CA120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5D857501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1D92B295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7E934C90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6B8DDF2A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5F4F965B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632EFE33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124F9D6F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18642117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07DC330C" w14:textId="77777777" w:rsid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5EDF080B" w14:textId="77777777" w:rsidR="00C92FED" w:rsidRPr="00C92FED" w:rsidRDefault="00C92FED" w:rsidP="00C92FED">
      <w:pPr>
        <w:pStyle w:val="Listaconvietas"/>
        <w:numPr>
          <w:ilvl w:val="0"/>
          <w:numId w:val="0"/>
        </w:numPr>
        <w:spacing w:after="40"/>
        <w:ind w:left="360" w:hanging="360"/>
        <w:rPr>
          <w:rFonts w:ascii="Arial" w:hAnsi="Arial" w:cs="Arial"/>
          <w:sz w:val="24"/>
          <w:szCs w:val="24"/>
        </w:rPr>
      </w:pPr>
    </w:p>
    <w:p w14:paraId="03CE4ECE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5.5 </w:t>
      </w:r>
      <w:proofErr w:type="spellStart"/>
      <w:r w:rsidRPr="00C92FED">
        <w:rPr>
          <w:rFonts w:ascii="Arial" w:hAnsi="Arial" w:cs="Arial"/>
          <w:sz w:val="24"/>
          <w:szCs w:val="24"/>
        </w:rPr>
        <w:t>Matriz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Comunicaciones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B0137" w:rsidRPr="00C92FED" w14:paraId="683D645E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1CB1D5B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Origen</w:t>
            </w:r>
          </w:p>
        </w:tc>
        <w:tc>
          <w:tcPr>
            <w:tcW w:w="2351" w:type="dxa"/>
            <w:shd w:val="clear" w:color="auto" w:fill="2E4057"/>
          </w:tcPr>
          <w:p w14:paraId="6D6136C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Destino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45806EC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Protocolo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6B2792F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8B0137" w:rsidRPr="00C92FED" w14:paraId="1882EDFE" w14:textId="77777777">
        <w:trPr>
          <w:jc w:val="center"/>
        </w:trPr>
        <w:tc>
          <w:tcPr>
            <w:tcW w:w="2351" w:type="dxa"/>
          </w:tcPr>
          <w:p w14:paraId="1640602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351" w:type="dxa"/>
          </w:tcPr>
          <w:p w14:paraId="3EB5E1F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2351" w:type="dxa"/>
          </w:tcPr>
          <w:p w14:paraId="62AA3E6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2351" w:type="dxa"/>
          </w:tcPr>
          <w:p w14:paraId="382903C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Login,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PutFile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GetFile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ListFiles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DeleteFile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MakeDir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RemoveDir</w:t>
            </w:r>
            <w:proofErr w:type="spellEnd"/>
          </w:p>
        </w:tc>
      </w:tr>
      <w:tr w:rsidR="008B0137" w:rsidRPr="00C92FED" w14:paraId="0B977BDC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71F0F70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4442760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44B6CF5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streaming</w:t>
            </w:r>
          </w:p>
        </w:tc>
        <w:tc>
          <w:tcPr>
            <w:tcW w:w="2351" w:type="dxa"/>
            <w:shd w:val="clear" w:color="auto" w:fill="F0F4F8"/>
          </w:tcPr>
          <w:p w14:paraId="343C626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StoreBlock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(upload),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RetrieveBlock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(download)</w:t>
            </w:r>
          </w:p>
        </w:tc>
      </w:tr>
      <w:tr w:rsidR="008B0137" w:rsidRPr="00C92FED" w14:paraId="15792639" w14:textId="77777777">
        <w:trPr>
          <w:jc w:val="center"/>
        </w:trPr>
        <w:tc>
          <w:tcPr>
            <w:tcW w:w="2351" w:type="dxa"/>
          </w:tcPr>
          <w:p w14:paraId="4D775F1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2351" w:type="dxa"/>
          </w:tcPr>
          <w:p w14:paraId="7788E49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2351" w:type="dxa"/>
          </w:tcPr>
          <w:p w14:paraId="59B5E41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unario</w:t>
            </w:r>
            <w:proofErr w:type="spellEnd"/>
          </w:p>
        </w:tc>
        <w:tc>
          <w:tcPr>
            <w:tcW w:w="2351" w:type="dxa"/>
          </w:tcPr>
          <w:p w14:paraId="31FB6C5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10s),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BlockReport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60s)</w:t>
            </w:r>
          </w:p>
        </w:tc>
      </w:tr>
      <w:tr w:rsidR="008B0137" w:rsidRPr="00C92FED" w14:paraId="170B5A6F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63BC048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3F0705F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2351" w:type="dxa"/>
            <w:shd w:val="clear" w:color="auto" w:fill="F0F4F8"/>
          </w:tcPr>
          <w:p w14:paraId="0B7B9FE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streaming</w:t>
            </w:r>
          </w:p>
        </w:tc>
        <w:tc>
          <w:tcPr>
            <w:tcW w:w="2351" w:type="dxa"/>
            <w:shd w:val="clear" w:color="auto" w:fill="F0F4F8"/>
          </w:tcPr>
          <w:p w14:paraId="20B33BD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ReplicateBlock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8B0137" w:rsidRPr="00C92FED" w14:paraId="5EE376DF" w14:textId="77777777">
        <w:trPr>
          <w:jc w:val="center"/>
        </w:trPr>
        <w:tc>
          <w:tcPr>
            <w:tcW w:w="2351" w:type="dxa"/>
          </w:tcPr>
          <w:p w14:paraId="2999181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2351" w:type="dxa"/>
          </w:tcPr>
          <w:p w14:paraId="713CD91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2351" w:type="dxa"/>
          </w:tcPr>
          <w:p w14:paraId="4660C81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via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HeartbeatResponse</w:t>
            </w:r>
            <w:proofErr w:type="spellEnd"/>
          </w:p>
        </w:tc>
        <w:tc>
          <w:tcPr>
            <w:tcW w:w="2351" w:type="dxa"/>
          </w:tcPr>
          <w:p w14:paraId="09E986C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Instrucciones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borrado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re-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replicación</w:t>
            </w:r>
            <w:proofErr w:type="spellEnd"/>
          </w:p>
        </w:tc>
      </w:tr>
    </w:tbl>
    <w:p w14:paraId="57544445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C92FED">
        <w:rPr>
          <w:rFonts w:ascii="Arial" w:hAnsi="Arial" w:cs="Arial"/>
          <w:sz w:val="24"/>
          <w:szCs w:val="24"/>
        </w:rPr>
        <w:t>Algoritmos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Particionamiento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Distribución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</w:p>
    <w:p w14:paraId="56CBDD30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6.1 </w:t>
      </w:r>
      <w:proofErr w:type="spellStart"/>
      <w:r w:rsidRPr="00C92FED">
        <w:rPr>
          <w:rFonts w:ascii="Arial" w:hAnsi="Arial" w:cs="Arial"/>
          <w:sz w:val="24"/>
          <w:szCs w:val="24"/>
        </w:rPr>
        <w:t>Algoritmo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Particionamiento</w:t>
      </w:r>
      <w:proofErr w:type="spellEnd"/>
    </w:p>
    <w:p w14:paraId="65F15746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divide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fijo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(configurable, 64 MB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defecto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). Se </w:t>
      </w:r>
      <w:proofErr w:type="spellStart"/>
      <w:r w:rsidRPr="00C92FED">
        <w:rPr>
          <w:rFonts w:ascii="Arial" w:hAnsi="Arial" w:cs="Arial"/>
          <w:sz w:val="24"/>
          <w:szCs w:val="24"/>
        </w:rPr>
        <w:t>calcula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número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total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techo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C92FED">
        <w:rPr>
          <w:rFonts w:ascii="Arial" w:hAnsi="Arial" w:cs="Arial"/>
          <w:sz w:val="24"/>
          <w:szCs w:val="24"/>
        </w:rPr>
        <w:t>división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Para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genera un </w:t>
      </w:r>
      <w:proofErr w:type="spellStart"/>
      <w:r w:rsidRPr="00C92FED">
        <w:rPr>
          <w:rFonts w:ascii="Arial" w:hAnsi="Arial" w:cs="Arial"/>
          <w:sz w:val="24"/>
          <w:szCs w:val="24"/>
        </w:rPr>
        <w:t>identificador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UUID </w:t>
      </w:r>
      <w:proofErr w:type="spellStart"/>
      <w:r w:rsidRPr="00C92FED">
        <w:rPr>
          <w:rFonts w:ascii="Arial" w:hAnsi="Arial" w:cs="Arial"/>
          <w:sz w:val="24"/>
          <w:szCs w:val="24"/>
        </w:rPr>
        <w:t>único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C92FED">
        <w:rPr>
          <w:rFonts w:ascii="Arial" w:hAnsi="Arial" w:cs="Arial"/>
          <w:sz w:val="24"/>
          <w:szCs w:val="24"/>
        </w:rPr>
        <w:t>calcula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su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checksum SHA-256 para </w:t>
      </w:r>
      <w:proofErr w:type="spellStart"/>
      <w:r w:rsidRPr="00C92FED">
        <w:rPr>
          <w:rFonts w:ascii="Arial" w:hAnsi="Arial" w:cs="Arial"/>
          <w:sz w:val="24"/>
          <w:szCs w:val="24"/>
        </w:rPr>
        <w:t>verificación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integridad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y se </w:t>
      </w:r>
      <w:proofErr w:type="spellStart"/>
      <w:r w:rsidRPr="00C92FED">
        <w:rPr>
          <w:rFonts w:ascii="Arial" w:hAnsi="Arial" w:cs="Arial"/>
          <w:sz w:val="24"/>
          <w:szCs w:val="24"/>
        </w:rPr>
        <w:t>registra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su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índice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secuencial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dentro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C92FED">
        <w:rPr>
          <w:rFonts w:ascii="Arial" w:hAnsi="Arial" w:cs="Arial"/>
          <w:sz w:val="24"/>
          <w:szCs w:val="24"/>
        </w:rPr>
        <w:t>último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puede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tener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menor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configurado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no es </w:t>
      </w:r>
      <w:proofErr w:type="spellStart"/>
      <w:r w:rsidRPr="00C92FED">
        <w:rPr>
          <w:rFonts w:ascii="Arial" w:hAnsi="Arial" w:cs="Arial"/>
          <w:sz w:val="24"/>
          <w:szCs w:val="24"/>
        </w:rPr>
        <w:t>múltiplo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exacto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76ADF44A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b/>
          <w:sz w:val="24"/>
          <w:szCs w:val="24"/>
        </w:rPr>
        <w:t>Ejemplo</w:t>
      </w:r>
      <w:proofErr w:type="spellEnd"/>
      <w:r w:rsidRPr="00C92FED">
        <w:rPr>
          <w:rFonts w:ascii="Arial" w:hAnsi="Arial" w:cs="Arial"/>
          <w:b/>
          <w:sz w:val="24"/>
          <w:szCs w:val="24"/>
        </w:rPr>
        <w:t>:</w:t>
      </w:r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150 MB con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64 MB genera 3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0 (64 MB),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1 (64 MB) y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2 (22 MB).</w:t>
      </w:r>
    </w:p>
    <w:p w14:paraId="0A81AF40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6.2 </w:t>
      </w:r>
      <w:proofErr w:type="spellStart"/>
      <w:r w:rsidRPr="00C92FED">
        <w:rPr>
          <w:rFonts w:ascii="Arial" w:hAnsi="Arial" w:cs="Arial"/>
          <w:sz w:val="24"/>
          <w:szCs w:val="24"/>
        </w:rPr>
        <w:t>Algoritmo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Distribución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2FED">
        <w:rPr>
          <w:rFonts w:ascii="Arial" w:hAnsi="Arial" w:cs="Arial"/>
          <w:sz w:val="24"/>
          <w:szCs w:val="24"/>
        </w:rPr>
        <w:t>Asignación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>)</w:t>
      </w:r>
    </w:p>
    <w:p w14:paraId="2C2CE12D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C92FED">
        <w:rPr>
          <w:rFonts w:ascii="Arial" w:hAnsi="Arial" w:cs="Arial"/>
          <w:sz w:val="24"/>
          <w:szCs w:val="24"/>
        </w:rPr>
        <w:t>utiliza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estrategia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Round-Robin con </w:t>
      </w:r>
      <w:proofErr w:type="spellStart"/>
      <w:r w:rsidRPr="00C92FED">
        <w:rPr>
          <w:rFonts w:ascii="Arial" w:hAnsi="Arial" w:cs="Arial"/>
          <w:sz w:val="24"/>
          <w:szCs w:val="24"/>
        </w:rPr>
        <w:t>balanceo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espacio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disponible:</w:t>
      </w:r>
    </w:p>
    <w:p w14:paraId="50C7344B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filtra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2FED">
        <w:rPr>
          <w:rFonts w:ascii="Arial" w:hAnsi="Arial" w:cs="Arial"/>
          <w:sz w:val="24"/>
          <w:szCs w:val="24"/>
        </w:rPr>
        <w:t>aquellos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heartbeat </w:t>
      </w:r>
      <w:proofErr w:type="spellStart"/>
      <w:r w:rsidRPr="00C92FED">
        <w:rPr>
          <w:rFonts w:ascii="Arial" w:hAnsi="Arial" w:cs="Arial"/>
          <w:sz w:val="24"/>
          <w:szCs w:val="24"/>
        </w:rPr>
        <w:t>reciente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menor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30 </w:t>
      </w:r>
      <w:proofErr w:type="spellStart"/>
      <w:r w:rsidRPr="00C92FED">
        <w:rPr>
          <w:rFonts w:ascii="Arial" w:hAnsi="Arial" w:cs="Arial"/>
          <w:sz w:val="24"/>
          <w:szCs w:val="24"/>
        </w:rPr>
        <w:t>segundos</w:t>
      </w:r>
      <w:proofErr w:type="spellEnd"/>
      <w:r w:rsidRPr="00C92FED">
        <w:rPr>
          <w:rFonts w:ascii="Arial" w:hAnsi="Arial" w:cs="Arial"/>
          <w:sz w:val="24"/>
          <w:szCs w:val="24"/>
        </w:rPr>
        <w:t>).</w:t>
      </w:r>
    </w:p>
    <w:p w14:paraId="052DFCE3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Si hay </w:t>
      </w:r>
      <w:proofErr w:type="spellStart"/>
      <w:r w:rsidRPr="00C92FED">
        <w:rPr>
          <w:rFonts w:ascii="Arial" w:hAnsi="Arial" w:cs="Arial"/>
          <w:sz w:val="24"/>
          <w:szCs w:val="24"/>
        </w:rPr>
        <w:t>menos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factor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(3), se </w:t>
      </w:r>
      <w:proofErr w:type="spellStart"/>
      <w:r w:rsidRPr="00C92FED">
        <w:rPr>
          <w:rFonts w:ascii="Arial" w:hAnsi="Arial" w:cs="Arial"/>
          <w:sz w:val="24"/>
          <w:szCs w:val="24"/>
        </w:rPr>
        <w:t>rechaza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operación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04B498F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ordenan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espacio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disponible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disco (de mayor a </w:t>
      </w:r>
      <w:proofErr w:type="spellStart"/>
      <w:r w:rsidRPr="00C92FED">
        <w:rPr>
          <w:rFonts w:ascii="Arial" w:hAnsi="Arial" w:cs="Arial"/>
          <w:sz w:val="24"/>
          <w:szCs w:val="24"/>
        </w:rPr>
        <w:t>menor</w:t>
      </w:r>
      <w:proofErr w:type="spellEnd"/>
      <w:r w:rsidRPr="00C92FED">
        <w:rPr>
          <w:rFonts w:ascii="Arial" w:hAnsi="Arial" w:cs="Arial"/>
          <w:sz w:val="24"/>
          <w:szCs w:val="24"/>
        </w:rPr>
        <w:t>).</w:t>
      </w:r>
    </w:p>
    <w:p w14:paraId="7351DC85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C92FED">
        <w:rPr>
          <w:rFonts w:ascii="Arial" w:hAnsi="Arial" w:cs="Arial"/>
          <w:sz w:val="24"/>
          <w:szCs w:val="24"/>
        </w:rPr>
        <w:t>asignan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C92FED">
        <w:rPr>
          <w:rFonts w:ascii="Arial" w:hAnsi="Arial" w:cs="Arial"/>
          <w:sz w:val="24"/>
          <w:szCs w:val="24"/>
        </w:rPr>
        <w:t>cíclica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(round-robin), </w:t>
      </w:r>
      <w:proofErr w:type="spellStart"/>
      <w:r w:rsidRPr="00C92FED">
        <w:rPr>
          <w:rFonts w:ascii="Arial" w:hAnsi="Arial" w:cs="Arial"/>
          <w:sz w:val="24"/>
          <w:szCs w:val="24"/>
        </w:rPr>
        <w:t>avanzando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índice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inicio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distribuir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carga </w:t>
      </w:r>
      <w:proofErr w:type="spellStart"/>
      <w:r w:rsidRPr="00C92FED">
        <w:rPr>
          <w:rFonts w:ascii="Arial" w:hAnsi="Arial" w:cs="Arial"/>
          <w:sz w:val="24"/>
          <w:szCs w:val="24"/>
        </w:rPr>
        <w:t>uniformemente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685D7E6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Este </w:t>
      </w:r>
      <w:proofErr w:type="spellStart"/>
      <w:r w:rsidRPr="00C92FED">
        <w:rPr>
          <w:rFonts w:ascii="Arial" w:hAnsi="Arial" w:cs="Arial"/>
          <w:sz w:val="24"/>
          <w:szCs w:val="24"/>
        </w:rPr>
        <w:t>enfoque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garantiza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distribuyan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manera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balanceada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evitando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saturar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solo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aprovechando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máximo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espacio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disponible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clúster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77B85683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6.3 </w:t>
      </w:r>
      <w:proofErr w:type="spellStart"/>
      <w:r w:rsidRPr="00C92FED">
        <w:rPr>
          <w:rFonts w:ascii="Arial" w:hAnsi="Arial" w:cs="Arial"/>
          <w:sz w:val="24"/>
          <w:szCs w:val="24"/>
        </w:rPr>
        <w:t>Algoritmo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</w:p>
    <w:p w14:paraId="75DBD620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C92FED">
        <w:rPr>
          <w:rFonts w:ascii="Arial" w:hAnsi="Arial" w:cs="Arial"/>
          <w:sz w:val="24"/>
          <w:szCs w:val="24"/>
        </w:rPr>
        <w:t>utiliza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estrategia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pipeline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similar al </w:t>
      </w:r>
      <w:proofErr w:type="spellStart"/>
      <w:r w:rsidRPr="00C92FED">
        <w:rPr>
          <w:rFonts w:ascii="Arial" w:hAnsi="Arial" w:cs="Arial"/>
          <w:sz w:val="24"/>
          <w:szCs w:val="24"/>
        </w:rPr>
        <w:t>mecanismo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empleado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HDFS:</w:t>
      </w:r>
    </w:p>
    <w:p w14:paraId="0DB27141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primer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C92FED">
        <w:rPr>
          <w:rFonts w:ascii="Arial" w:hAnsi="Arial" w:cs="Arial"/>
          <w:sz w:val="24"/>
          <w:szCs w:val="24"/>
        </w:rPr>
        <w:t>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asignada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11AF862F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primer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localmente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simultáneamente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lo </w:t>
      </w:r>
      <w:proofErr w:type="spellStart"/>
      <w:r w:rsidRPr="00C92FED">
        <w:rPr>
          <w:rFonts w:ascii="Arial" w:hAnsi="Arial" w:cs="Arial"/>
          <w:sz w:val="24"/>
          <w:szCs w:val="24"/>
        </w:rPr>
        <w:t>reenvía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segundo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pipeline.</w:t>
      </w:r>
    </w:p>
    <w:p w14:paraId="15BB7C10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segundo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lo </w:t>
      </w:r>
      <w:proofErr w:type="spellStart"/>
      <w:r w:rsidRPr="00C92FED">
        <w:rPr>
          <w:rFonts w:ascii="Arial" w:hAnsi="Arial" w:cs="Arial"/>
          <w:sz w:val="24"/>
          <w:szCs w:val="24"/>
        </w:rPr>
        <w:t>reenvía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tercer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4933420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Las </w:t>
      </w:r>
      <w:proofErr w:type="spellStart"/>
      <w:r w:rsidRPr="00C92FED">
        <w:rPr>
          <w:rFonts w:ascii="Arial" w:hAnsi="Arial" w:cs="Arial"/>
          <w:sz w:val="24"/>
          <w:szCs w:val="24"/>
        </w:rPr>
        <w:t>confirmaciones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(ACK) se </w:t>
      </w:r>
      <w:proofErr w:type="spellStart"/>
      <w:r w:rsidRPr="00C92FED">
        <w:rPr>
          <w:rFonts w:ascii="Arial" w:hAnsi="Arial" w:cs="Arial"/>
          <w:sz w:val="24"/>
          <w:szCs w:val="24"/>
        </w:rPr>
        <w:t>propagan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sentido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inverso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del </w:t>
      </w:r>
      <w:proofErr w:type="spellStart"/>
      <w:r w:rsidRPr="00C92FED">
        <w:rPr>
          <w:rFonts w:ascii="Arial" w:hAnsi="Arial" w:cs="Arial"/>
          <w:sz w:val="24"/>
          <w:szCs w:val="24"/>
        </w:rPr>
        <w:t>tercer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segundo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del </w:t>
      </w:r>
      <w:proofErr w:type="spellStart"/>
      <w:r w:rsidRPr="00C92FED">
        <w:rPr>
          <w:rFonts w:ascii="Arial" w:hAnsi="Arial" w:cs="Arial"/>
          <w:sz w:val="24"/>
          <w:szCs w:val="24"/>
        </w:rPr>
        <w:t>segundo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primero, y del primero al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E437FF3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Finalmente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todos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reportan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nuevo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mediante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BlockReport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6E905C53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Esta </w:t>
      </w:r>
      <w:proofErr w:type="spellStart"/>
      <w:r w:rsidRPr="00C92FED">
        <w:rPr>
          <w:rFonts w:ascii="Arial" w:hAnsi="Arial" w:cs="Arial"/>
          <w:sz w:val="24"/>
          <w:szCs w:val="24"/>
        </w:rPr>
        <w:t>estrategia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minimiza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ancho de </w:t>
      </w:r>
      <w:proofErr w:type="spellStart"/>
      <w:r w:rsidRPr="00C92FED">
        <w:rPr>
          <w:rFonts w:ascii="Arial" w:hAnsi="Arial" w:cs="Arial"/>
          <w:sz w:val="24"/>
          <w:szCs w:val="24"/>
        </w:rPr>
        <w:t>banda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(solo </w:t>
      </w:r>
      <w:proofErr w:type="spellStart"/>
      <w:r w:rsidRPr="00C92FED">
        <w:rPr>
          <w:rFonts w:ascii="Arial" w:hAnsi="Arial" w:cs="Arial"/>
          <w:sz w:val="24"/>
          <w:szCs w:val="24"/>
        </w:rPr>
        <w:t>envía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copia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 y </w:t>
      </w:r>
      <w:proofErr w:type="spellStart"/>
      <w:r w:rsidRPr="00C92FED">
        <w:rPr>
          <w:rFonts w:ascii="Arial" w:hAnsi="Arial" w:cs="Arial"/>
          <w:sz w:val="24"/>
          <w:szCs w:val="24"/>
        </w:rPr>
        <w:t>distribuye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trabajo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3332CE32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6.4 </w:t>
      </w:r>
      <w:proofErr w:type="spellStart"/>
      <w:r w:rsidRPr="00C92FED">
        <w:rPr>
          <w:rFonts w:ascii="Arial" w:hAnsi="Arial" w:cs="Arial"/>
          <w:sz w:val="24"/>
          <w:szCs w:val="24"/>
        </w:rPr>
        <w:t>Algoritmo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Re-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2FED">
        <w:rPr>
          <w:rFonts w:ascii="Arial" w:hAnsi="Arial" w:cs="Arial"/>
          <w:sz w:val="24"/>
          <w:szCs w:val="24"/>
        </w:rPr>
        <w:t>Tolerancia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92FED">
        <w:rPr>
          <w:rFonts w:ascii="Arial" w:hAnsi="Arial" w:cs="Arial"/>
          <w:sz w:val="24"/>
          <w:szCs w:val="24"/>
        </w:rPr>
        <w:t>Fallos</w:t>
      </w:r>
      <w:proofErr w:type="spellEnd"/>
      <w:r w:rsidRPr="00C92FED">
        <w:rPr>
          <w:rFonts w:ascii="Arial" w:hAnsi="Arial" w:cs="Arial"/>
          <w:sz w:val="24"/>
          <w:szCs w:val="24"/>
        </w:rPr>
        <w:t>)</w:t>
      </w:r>
    </w:p>
    <w:p w14:paraId="3F1D1953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ejecuta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proceso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continuo de </w:t>
      </w:r>
      <w:proofErr w:type="spellStart"/>
      <w:r w:rsidRPr="00C92FED">
        <w:rPr>
          <w:rFonts w:ascii="Arial" w:hAnsi="Arial" w:cs="Arial"/>
          <w:sz w:val="24"/>
          <w:szCs w:val="24"/>
        </w:rPr>
        <w:t>monitoreo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10 </w:t>
      </w:r>
      <w:proofErr w:type="spellStart"/>
      <w:r w:rsidRPr="00C92FED">
        <w:rPr>
          <w:rFonts w:ascii="Arial" w:hAnsi="Arial" w:cs="Arial"/>
          <w:sz w:val="24"/>
          <w:szCs w:val="24"/>
        </w:rPr>
        <w:t>segundos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verifica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estado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todos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registrados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Si un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no ha </w:t>
      </w:r>
      <w:proofErr w:type="spellStart"/>
      <w:r w:rsidRPr="00C92FED">
        <w:rPr>
          <w:rFonts w:ascii="Arial" w:hAnsi="Arial" w:cs="Arial"/>
          <w:sz w:val="24"/>
          <w:szCs w:val="24"/>
        </w:rPr>
        <w:t>enviado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heartbeat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más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30 </w:t>
      </w:r>
      <w:proofErr w:type="spellStart"/>
      <w:r w:rsidRPr="00C92FED">
        <w:rPr>
          <w:rFonts w:ascii="Arial" w:hAnsi="Arial" w:cs="Arial"/>
          <w:sz w:val="24"/>
          <w:szCs w:val="24"/>
        </w:rPr>
        <w:t>segundos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C92FED">
        <w:rPr>
          <w:rFonts w:ascii="Arial" w:hAnsi="Arial" w:cs="Arial"/>
          <w:sz w:val="24"/>
          <w:szCs w:val="24"/>
        </w:rPr>
        <w:t>marca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inactivo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Para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tenía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almacenado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caído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sistema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verifica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cuántas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réplicas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siguen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disponibles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Si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número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réplicas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cae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debajo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factor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(3),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selecciona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C92FED">
        <w:rPr>
          <w:rFonts w:ascii="Arial" w:hAnsi="Arial" w:cs="Arial"/>
          <w:sz w:val="24"/>
          <w:szCs w:val="24"/>
        </w:rPr>
        <w:t>posea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copia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origen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C92FED">
        <w:rPr>
          <w:rFonts w:ascii="Arial" w:hAnsi="Arial" w:cs="Arial"/>
          <w:sz w:val="24"/>
          <w:szCs w:val="24"/>
        </w:rPr>
        <w:t>otro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nodo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activo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que </w:t>
      </w:r>
      <w:proofErr w:type="gramStart"/>
      <w:r w:rsidRPr="00C92FED">
        <w:rPr>
          <w:rFonts w:ascii="Arial" w:hAnsi="Arial" w:cs="Arial"/>
          <w:sz w:val="24"/>
          <w:szCs w:val="24"/>
        </w:rPr>
        <w:t>no</w:t>
      </w:r>
      <w:proofErr w:type="gram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posea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destino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C92FED">
        <w:rPr>
          <w:rFonts w:ascii="Arial" w:hAnsi="Arial" w:cs="Arial"/>
          <w:sz w:val="24"/>
          <w:szCs w:val="24"/>
        </w:rPr>
        <w:t>envía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tarea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restaurar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nivel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redundancia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deseado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A6151BA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6.5 </w:t>
      </w:r>
      <w:proofErr w:type="spellStart"/>
      <w:r w:rsidRPr="00C92FED">
        <w:rPr>
          <w:rFonts w:ascii="Arial" w:hAnsi="Arial" w:cs="Arial"/>
          <w:sz w:val="24"/>
          <w:szCs w:val="24"/>
        </w:rPr>
        <w:t>Manejo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Faltantes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Corruptos</w:t>
      </w:r>
      <w:proofErr w:type="spellEnd"/>
    </w:p>
    <w:p w14:paraId="62893ED6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Durante la </w:t>
      </w:r>
      <w:proofErr w:type="spellStart"/>
      <w:r w:rsidRPr="00C92FED">
        <w:rPr>
          <w:rFonts w:ascii="Arial" w:hAnsi="Arial" w:cs="Arial"/>
          <w:sz w:val="24"/>
          <w:szCs w:val="24"/>
        </w:rPr>
        <w:t>operación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GET,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implementa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siguientes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mecanismos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recuperación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p w14:paraId="463C71A8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faltante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Si un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92FED">
        <w:rPr>
          <w:rFonts w:ascii="Arial" w:hAnsi="Arial" w:cs="Arial"/>
          <w:sz w:val="24"/>
          <w:szCs w:val="24"/>
        </w:rPr>
        <w:t>responde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solicitar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consulta la </w:t>
      </w:r>
      <w:proofErr w:type="spellStart"/>
      <w:r w:rsidRPr="00C92FED">
        <w:rPr>
          <w:rFonts w:ascii="Arial" w:hAnsi="Arial" w:cs="Arial"/>
          <w:sz w:val="24"/>
          <w:szCs w:val="24"/>
        </w:rPr>
        <w:t>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réplicas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proporcionada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2FED">
        <w:rPr>
          <w:rFonts w:ascii="Arial" w:hAnsi="Arial" w:cs="Arial"/>
          <w:sz w:val="24"/>
          <w:szCs w:val="24"/>
        </w:rPr>
        <w:t>intenta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descargarlo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alternativo. Si </w:t>
      </w:r>
      <w:proofErr w:type="spellStart"/>
      <w:r w:rsidRPr="00C92FED">
        <w:rPr>
          <w:rFonts w:ascii="Arial" w:hAnsi="Arial" w:cs="Arial"/>
          <w:sz w:val="24"/>
          <w:szCs w:val="24"/>
        </w:rPr>
        <w:t>ningún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tiene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C92FED">
        <w:rPr>
          <w:rFonts w:ascii="Arial" w:hAnsi="Arial" w:cs="Arial"/>
          <w:sz w:val="24"/>
          <w:szCs w:val="24"/>
        </w:rPr>
        <w:t>reporta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error al </w:t>
      </w:r>
      <w:proofErr w:type="spellStart"/>
      <w:r w:rsidRPr="00C92FED">
        <w:rPr>
          <w:rFonts w:ascii="Arial" w:hAnsi="Arial" w:cs="Arial"/>
          <w:sz w:val="24"/>
          <w:szCs w:val="24"/>
        </w:rPr>
        <w:t>usuario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17E112AD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corrupto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(checksum </w:t>
      </w:r>
      <w:proofErr w:type="spellStart"/>
      <w:r w:rsidRPr="00C92FED">
        <w:rPr>
          <w:rFonts w:ascii="Arial" w:hAnsi="Arial" w:cs="Arial"/>
          <w:sz w:val="24"/>
          <w:szCs w:val="24"/>
        </w:rPr>
        <w:t>inválido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): Al </w:t>
      </w:r>
      <w:proofErr w:type="spellStart"/>
      <w:r w:rsidRPr="00C92FED">
        <w:rPr>
          <w:rFonts w:ascii="Arial" w:hAnsi="Arial" w:cs="Arial"/>
          <w:sz w:val="24"/>
          <w:szCs w:val="24"/>
        </w:rPr>
        <w:t>descargar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recalcula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checksum SHA-256 y lo </w:t>
      </w:r>
      <w:proofErr w:type="spellStart"/>
      <w:r w:rsidRPr="00C92FED">
        <w:rPr>
          <w:rFonts w:ascii="Arial" w:hAnsi="Arial" w:cs="Arial"/>
          <w:sz w:val="24"/>
          <w:szCs w:val="24"/>
        </w:rPr>
        <w:t>compara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registrado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Si no coincide, </w:t>
      </w:r>
      <w:proofErr w:type="spellStart"/>
      <w:r w:rsidRPr="00C92FED">
        <w:rPr>
          <w:rFonts w:ascii="Arial" w:hAnsi="Arial" w:cs="Arial"/>
          <w:sz w:val="24"/>
          <w:szCs w:val="24"/>
        </w:rPr>
        <w:t>descarta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corrupto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lo </w:t>
      </w:r>
      <w:proofErr w:type="spellStart"/>
      <w:r w:rsidRPr="00C92FED">
        <w:rPr>
          <w:rFonts w:ascii="Arial" w:hAnsi="Arial" w:cs="Arial"/>
          <w:sz w:val="24"/>
          <w:szCs w:val="24"/>
        </w:rPr>
        <w:t>reporta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(para que </w:t>
      </w:r>
      <w:proofErr w:type="spellStart"/>
      <w:r w:rsidRPr="00C92FED">
        <w:rPr>
          <w:rFonts w:ascii="Arial" w:hAnsi="Arial" w:cs="Arial"/>
          <w:sz w:val="24"/>
          <w:szCs w:val="24"/>
        </w:rPr>
        <w:t>ordene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su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eliminación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re-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desde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una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réplica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sana), y </w:t>
      </w:r>
      <w:proofErr w:type="spellStart"/>
      <w:r w:rsidRPr="00C92FED">
        <w:rPr>
          <w:rFonts w:ascii="Arial" w:hAnsi="Arial" w:cs="Arial"/>
          <w:sz w:val="24"/>
          <w:szCs w:val="24"/>
        </w:rPr>
        <w:t>reintenta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descarga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desde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otro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309625C1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lastRenderedPageBreak/>
        <w:t>Reintentos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backoff </w:t>
      </w:r>
      <w:proofErr w:type="spellStart"/>
      <w:r w:rsidRPr="00C92FED">
        <w:rPr>
          <w:rFonts w:ascii="Arial" w:hAnsi="Arial" w:cs="Arial"/>
          <w:sz w:val="24"/>
          <w:szCs w:val="24"/>
        </w:rPr>
        <w:t>exponencial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Ante </w:t>
      </w:r>
      <w:proofErr w:type="spellStart"/>
      <w:r w:rsidRPr="00C92FED">
        <w:rPr>
          <w:rFonts w:ascii="Arial" w:hAnsi="Arial" w:cs="Arial"/>
          <w:sz w:val="24"/>
          <w:szCs w:val="24"/>
        </w:rPr>
        <w:t>fallos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transitorios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red,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reintenta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hasta 3 </w:t>
      </w:r>
      <w:proofErr w:type="spellStart"/>
      <w:r w:rsidRPr="00C92FED">
        <w:rPr>
          <w:rFonts w:ascii="Arial" w:hAnsi="Arial" w:cs="Arial"/>
          <w:sz w:val="24"/>
          <w:szCs w:val="24"/>
        </w:rPr>
        <w:t>veces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2FED">
        <w:rPr>
          <w:rFonts w:ascii="Arial" w:hAnsi="Arial" w:cs="Arial"/>
          <w:sz w:val="24"/>
          <w:szCs w:val="24"/>
        </w:rPr>
        <w:t>intervalos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crecientes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(1s, 2s, 4s) antes de </w:t>
      </w:r>
      <w:proofErr w:type="spellStart"/>
      <w:r w:rsidRPr="00C92FED">
        <w:rPr>
          <w:rFonts w:ascii="Arial" w:hAnsi="Arial" w:cs="Arial"/>
          <w:sz w:val="24"/>
          <w:szCs w:val="24"/>
        </w:rPr>
        <w:t>declarar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error </w:t>
      </w:r>
      <w:proofErr w:type="spellStart"/>
      <w:r w:rsidRPr="00C92FED">
        <w:rPr>
          <w:rFonts w:ascii="Arial" w:hAnsi="Arial" w:cs="Arial"/>
          <w:sz w:val="24"/>
          <w:szCs w:val="24"/>
        </w:rPr>
        <w:t>definitivo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0B332BB7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C92FED">
        <w:rPr>
          <w:rFonts w:ascii="Arial" w:hAnsi="Arial" w:cs="Arial"/>
          <w:sz w:val="24"/>
          <w:szCs w:val="24"/>
        </w:rPr>
        <w:t>Flujos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Detallados</w:t>
      </w:r>
      <w:proofErr w:type="spellEnd"/>
    </w:p>
    <w:p w14:paraId="4520D3B6" w14:textId="77777777" w:rsidR="008B0137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7.1 </w:t>
      </w:r>
      <w:proofErr w:type="spellStart"/>
      <w:r w:rsidRPr="00C92FED">
        <w:rPr>
          <w:rFonts w:ascii="Arial" w:hAnsi="Arial" w:cs="Arial"/>
          <w:sz w:val="24"/>
          <w:szCs w:val="24"/>
        </w:rPr>
        <w:t>Flujo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PUT (</w:t>
      </w:r>
      <w:proofErr w:type="spellStart"/>
      <w:r w:rsidRPr="00C92FED">
        <w:rPr>
          <w:rFonts w:ascii="Arial" w:hAnsi="Arial" w:cs="Arial"/>
          <w:sz w:val="24"/>
          <w:szCs w:val="24"/>
        </w:rPr>
        <w:t>Subida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>)</w:t>
      </w:r>
    </w:p>
    <w:p w14:paraId="38D6BA4C" w14:textId="77777777" w:rsidR="00C92FED" w:rsidRPr="00C92FED" w:rsidRDefault="00C92FED" w:rsidP="00C92FED"/>
    <w:p w14:paraId="1766CADB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A33F90" wp14:editId="47CA326E">
            <wp:extent cx="5029200" cy="502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put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EFF3" w14:textId="77777777" w:rsidR="008B0137" w:rsidRPr="00C92FED" w:rsidRDefault="00000000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i/>
          <w:sz w:val="24"/>
          <w:szCs w:val="24"/>
        </w:rPr>
        <w:t>Figura</w:t>
      </w:r>
      <w:proofErr w:type="spellEnd"/>
      <w:r w:rsidRPr="00C92FED">
        <w:rPr>
          <w:rFonts w:ascii="Arial" w:hAnsi="Arial" w:cs="Arial"/>
          <w:i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i/>
          <w:sz w:val="24"/>
          <w:szCs w:val="24"/>
        </w:rPr>
        <w:t>Flujo</w:t>
      </w:r>
      <w:proofErr w:type="spellEnd"/>
      <w:r w:rsidRPr="00C92FED">
        <w:rPr>
          <w:rFonts w:ascii="Arial" w:hAnsi="Arial" w:cs="Arial"/>
          <w:i/>
          <w:sz w:val="24"/>
          <w:szCs w:val="24"/>
        </w:rPr>
        <w:t xml:space="preserve"> PUT del DFS</w:t>
      </w:r>
    </w:p>
    <w:p w14:paraId="77F42A39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eastAsiaTheme="minorEastAsia" w:hAnsi="Arial" w:cs="Arial"/>
          <w:b w:val="0"/>
          <w:bCs w:val="0"/>
          <w:i/>
          <w:noProof/>
          <w:color w:val="auto"/>
          <w:sz w:val="24"/>
          <w:szCs w:val="24"/>
          <w:lang w:val="es-CO"/>
        </w:rPr>
        <w:lastRenderedPageBreak/>
        <w:drawing>
          <wp:inline distT="0" distB="0" distL="0" distR="0" wp14:anchorId="1313FF07" wp14:editId="2C077E5A">
            <wp:extent cx="5972810" cy="551307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E987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3C5FF130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77FD598C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2618EC4A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626DBC37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274D71C2" w14:textId="77777777" w:rsidR="003457FF" w:rsidRPr="00C92FED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085198B7" w14:textId="77777777" w:rsidR="003457FF" w:rsidRDefault="003457FF">
      <w:pPr>
        <w:pStyle w:val="Ttulo2"/>
        <w:rPr>
          <w:rFonts w:ascii="Arial" w:hAnsi="Arial" w:cs="Arial"/>
          <w:sz w:val="24"/>
          <w:szCs w:val="24"/>
        </w:rPr>
      </w:pPr>
    </w:p>
    <w:p w14:paraId="7826B47E" w14:textId="77777777" w:rsidR="00C92FED" w:rsidRPr="00C92FED" w:rsidRDefault="00C92FED" w:rsidP="00C92FED"/>
    <w:p w14:paraId="3A0DD0EE" w14:textId="6111F0D9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7.2 </w:t>
      </w:r>
      <w:proofErr w:type="spellStart"/>
      <w:r w:rsidRPr="00C92FED">
        <w:rPr>
          <w:rFonts w:ascii="Arial" w:hAnsi="Arial" w:cs="Arial"/>
          <w:sz w:val="24"/>
          <w:szCs w:val="24"/>
        </w:rPr>
        <w:t>Flujo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GET (</w:t>
      </w:r>
      <w:proofErr w:type="spellStart"/>
      <w:r w:rsidRPr="00C92FED">
        <w:rPr>
          <w:rFonts w:ascii="Arial" w:hAnsi="Arial" w:cs="Arial"/>
          <w:sz w:val="24"/>
          <w:szCs w:val="24"/>
        </w:rPr>
        <w:t>Descarga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>)</w:t>
      </w:r>
    </w:p>
    <w:p w14:paraId="64609191" w14:textId="77777777" w:rsidR="00C92FED" w:rsidRDefault="003457FF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i/>
          <w:noProof/>
          <w:sz w:val="24"/>
          <w:szCs w:val="24"/>
          <w:lang w:val="es-CO"/>
        </w:rPr>
        <w:drawing>
          <wp:inline distT="0" distB="0" distL="0" distR="0" wp14:anchorId="1B61FB46" wp14:editId="063DCB79">
            <wp:extent cx="5972810" cy="3141345"/>
            <wp:effectExtent l="0" t="0" r="889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A8F5" w14:textId="7FE7381C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C92FED">
        <w:rPr>
          <w:rFonts w:ascii="Arial" w:hAnsi="Arial" w:cs="Arial"/>
          <w:sz w:val="24"/>
          <w:szCs w:val="24"/>
        </w:rPr>
        <w:t>Modelo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Datos del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</w:p>
    <w:p w14:paraId="10038E35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8.1 </w:t>
      </w:r>
      <w:proofErr w:type="spellStart"/>
      <w:r w:rsidRPr="00C92FED">
        <w:rPr>
          <w:rFonts w:ascii="Arial" w:hAnsi="Arial" w:cs="Arial"/>
          <w:sz w:val="24"/>
          <w:szCs w:val="24"/>
        </w:rPr>
        <w:t>Estructura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</w:p>
    <w:p w14:paraId="73733A81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mantiene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C92FED">
        <w:rPr>
          <w:rFonts w:ascii="Arial" w:hAnsi="Arial" w:cs="Arial"/>
          <w:sz w:val="24"/>
          <w:szCs w:val="24"/>
        </w:rPr>
        <w:t>siguientes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entidades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B0137" w:rsidRPr="00C92FED" w14:paraId="554C6226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269849F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Entidad</w:t>
            </w:r>
            <w:proofErr w:type="spellEnd"/>
          </w:p>
        </w:tc>
        <w:tc>
          <w:tcPr>
            <w:tcW w:w="3135" w:type="dxa"/>
            <w:shd w:val="clear" w:color="auto" w:fill="2E4057"/>
          </w:tcPr>
          <w:p w14:paraId="3B5B7B1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Atributos</w:t>
            </w:r>
            <w:proofErr w:type="spellEnd"/>
          </w:p>
        </w:tc>
        <w:tc>
          <w:tcPr>
            <w:tcW w:w="3135" w:type="dxa"/>
            <w:shd w:val="clear" w:color="auto" w:fill="2E4057"/>
          </w:tcPr>
          <w:p w14:paraId="3F8E688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8B0137" w:rsidRPr="00C92FED" w14:paraId="05146AAA" w14:textId="77777777">
        <w:trPr>
          <w:jc w:val="center"/>
        </w:trPr>
        <w:tc>
          <w:tcPr>
            <w:tcW w:w="3135" w:type="dxa"/>
          </w:tcPr>
          <w:p w14:paraId="6E5E2F9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Users</w:t>
            </w:r>
          </w:p>
        </w:tc>
        <w:tc>
          <w:tcPr>
            <w:tcW w:w="3135" w:type="dxa"/>
          </w:tcPr>
          <w:p w14:paraId="2E554B6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user_id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username,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password_hash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35" w:type="dxa"/>
          </w:tcPr>
          <w:p w14:paraId="193AEFF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registrados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el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</w:p>
        </w:tc>
      </w:tr>
      <w:tr w:rsidR="008B0137" w:rsidRPr="00C92FED" w14:paraId="7C52489E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7B4CBB5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Files</w:t>
            </w:r>
          </w:p>
        </w:tc>
        <w:tc>
          <w:tcPr>
            <w:tcW w:w="3135" w:type="dxa"/>
            <w:shd w:val="clear" w:color="auto" w:fill="F0F4F8"/>
          </w:tcPr>
          <w:p w14:paraId="49BD0D8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file_id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user_id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filepath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filesize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block_count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block_size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created_at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, status</w:t>
            </w:r>
          </w:p>
        </w:tc>
        <w:tc>
          <w:tcPr>
            <w:tcW w:w="3135" w:type="dxa"/>
            <w:shd w:val="clear" w:color="auto" w:fill="F0F4F8"/>
          </w:tcPr>
          <w:p w14:paraId="74BC714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referencia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propietario</w:t>
            </w:r>
            <w:proofErr w:type="spellEnd"/>
          </w:p>
        </w:tc>
      </w:tr>
      <w:tr w:rsidR="008B0137" w:rsidRPr="00C92FED" w14:paraId="501B691D" w14:textId="77777777">
        <w:trPr>
          <w:jc w:val="center"/>
        </w:trPr>
        <w:tc>
          <w:tcPr>
            <w:tcW w:w="3135" w:type="dxa"/>
          </w:tcPr>
          <w:p w14:paraId="7BB8CC9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Blocks</w:t>
            </w:r>
          </w:p>
        </w:tc>
        <w:tc>
          <w:tcPr>
            <w:tcW w:w="3135" w:type="dxa"/>
          </w:tcPr>
          <w:p w14:paraId="7B8E563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file_id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block_index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block_size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, checksum</w:t>
            </w:r>
          </w:p>
        </w:tc>
        <w:tc>
          <w:tcPr>
            <w:tcW w:w="3135" w:type="dxa"/>
          </w:tcPr>
          <w:p w14:paraId="1E8E31D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individuales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componen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</w:t>
            </w:r>
            <w:proofErr w:type="spellEnd"/>
          </w:p>
        </w:tc>
      </w:tr>
      <w:tr w:rsidR="008B0137" w:rsidRPr="00C92FED" w14:paraId="1BC704B3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469C4D1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Block_Locations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7547014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node_id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status,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35" w:type="dxa"/>
            <w:shd w:val="clear" w:color="auto" w:fill="F0F4F8"/>
          </w:tcPr>
          <w:p w14:paraId="40085C3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Mapeo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cada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donde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está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almacenado</w:t>
            </w:r>
            <w:proofErr w:type="spellEnd"/>
          </w:p>
        </w:tc>
      </w:tr>
      <w:tr w:rsidR="008B0137" w:rsidRPr="00C92FED" w14:paraId="48566DD1" w14:textId="77777777">
        <w:trPr>
          <w:jc w:val="center"/>
        </w:trPr>
        <w:tc>
          <w:tcPr>
            <w:tcW w:w="3135" w:type="dxa"/>
          </w:tcPr>
          <w:p w14:paraId="3D0C028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DataNodes</w:t>
            </w:r>
            <w:proofErr w:type="spellEnd"/>
          </w:p>
        </w:tc>
        <w:tc>
          <w:tcPr>
            <w:tcW w:w="3135" w:type="dxa"/>
          </w:tcPr>
          <w:p w14:paraId="10C98AB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node_id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host, port,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available_space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block_count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, status,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last_heartbeat</w:t>
            </w:r>
            <w:proofErr w:type="spellEnd"/>
          </w:p>
        </w:tc>
        <w:tc>
          <w:tcPr>
            <w:tcW w:w="3135" w:type="dxa"/>
          </w:tcPr>
          <w:p w14:paraId="1EDABB7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Registro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nodos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estado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capacidad</w:t>
            </w:r>
            <w:proofErr w:type="spellEnd"/>
          </w:p>
        </w:tc>
      </w:tr>
    </w:tbl>
    <w:p w14:paraId="36BFBD7F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8.2 </w:t>
      </w:r>
      <w:proofErr w:type="spellStart"/>
      <w:r w:rsidRPr="00C92FED">
        <w:rPr>
          <w:rFonts w:ascii="Arial" w:hAnsi="Arial" w:cs="Arial"/>
          <w:sz w:val="24"/>
          <w:szCs w:val="24"/>
        </w:rPr>
        <w:t>Almacenamiento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</w:p>
    <w:p w14:paraId="74D5916B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Los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almacenan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SQLite (</w:t>
      </w:r>
      <w:proofErr w:type="spellStart"/>
      <w:r w:rsidRPr="00C92FED">
        <w:rPr>
          <w:rFonts w:ascii="Arial" w:hAnsi="Arial" w:cs="Arial"/>
          <w:sz w:val="24"/>
          <w:szCs w:val="24"/>
        </w:rPr>
        <w:t>persistencia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simple) con un </w:t>
      </w:r>
      <w:proofErr w:type="spellStart"/>
      <w:r w:rsidRPr="00C92FED">
        <w:rPr>
          <w:rFonts w:ascii="Arial" w:hAnsi="Arial" w:cs="Arial"/>
          <w:sz w:val="24"/>
          <w:szCs w:val="24"/>
        </w:rPr>
        <w:t>volcado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periódico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disco. Para un </w:t>
      </w:r>
      <w:proofErr w:type="spellStart"/>
      <w:r w:rsidRPr="00C92FED">
        <w:rPr>
          <w:rFonts w:ascii="Arial" w:hAnsi="Arial" w:cs="Arial"/>
          <w:sz w:val="24"/>
          <w:szCs w:val="24"/>
        </w:rPr>
        <w:t>sistema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producción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usaría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log de </w:t>
      </w:r>
      <w:proofErr w:type="spellStart"/>
      <w:r w:rsidRPr="00C92FED">
        <w:rPr>
          <w:rFonts w:ascii="Arial" w:hAnsi="Arial" w:cs="Arial"/>
          <w:sz w:val="24"/>
          <w:szCs w:val="24"/>
        </w:rPr>
        <w:t>operaciones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(edit log)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HDFS, </w:t>
      </w:r>
      <w:proofErr w:type="spellStart"/>
      <w:r w:rsidRPr="00C92FED">
        <w:rPr>
          <w:rFonts w:ascii="Arial" w:hAnsi="Arial" w:cs="Arial"/>
          <w:sz w:val="24"/>
          <w:szCs w:val="24"/>
        </w:rPr>
        <w:t>pero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este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proyecto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minimalista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SQLite es </w:t>
      </w:r>
      <w:proofErr w:type="spellStart"/>
      <w:r w:rsidRPr="00C92FED">
        <w:rPr>
          <w:rFonts w:ascii="Arial" w:hAnsi="Arial" w:cs="Arial"/>
          <w:sz w:val="24"/>
          <w:szCs w:val="24"/>
        </w:rPr>
        <w:t>suficiente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40389F5F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C92FED">
        <w:rPr>
          <w:rFonts w:ascii="Arial" w:hAnsi="Arial" w:cs="Arial"/>
          <w:sz w:val="24"/>
          <w:szCs w:val="24"/>
        </w:rPr>
        <w:t>Entorno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Ejecución</w:t>
      </w:r>
      <w:proofErr w:type="spellEnd"/>
    </w:p>
    <w:p w14:paraId="5746CFC2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9.1 Stack </w:t>
      </w:r>
      <w:proofErr w:type="spellStart"/>
      <w:r w:rsidRPr="00C92FED">
        <w:rPr>
          <w:rFonts w:ascii="Arial" w:hAnsi="Arial" w:cs="Arial"/>
          <w:sz w:val="24"/>
          <w:szCs w:val="24"/>
        </w:rPr>
        <w:t>Tecnológico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1B63B068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529D33E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703" w:type="dxa"/>
            <w:shd w:val="clear" w:color="auto" w:fill="2E4057"/>
          </w:tcPr>
          <w:p w14:paraId="73DDB488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Tecnología</w:t>
            </w:r>
            <w:proofErr w:type="spellEnd"/>
          </w:p>
        </w:tc>
      </w:tr>
      <w:tr w:rsidR="008B0137" w:rsidRPr="00C92FED" w14:paraId="5BB94E43" w14:textId="77777777">
        <w:trPr>
          <w:jc w:val="center"/>
        </w:trPr>
        <w:tc>
          <w:tcPr>
            <w:tcW w:w="4703" w:type="dxa"/>
          </w:tcPr>
          <w:p w14:paraId="5A7347F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Lenguaje</w:t>
            </w:r>
            <w:proofErr w:type="spellEnd"/>
          </w:p>
        </w:tc>
        <w:tc>
          <w:tcPr>
            <w:tcW w:w="4703" w:type="dxa"/>
          </w:tcPr>
          <w:p w14:paraId="139BD14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Python 3.11+</w:t>
            </w:r>
          </w:p>
        </w:tc>
      </w:tr>
      <w:tr w:rsidR="008B0137" w:rsidRPr="00C92FED" w14:paraId="533BA8D8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6EFC51A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Comunicación</w:t>
            </w:r>
            <w:proofErr w:type="spellEnd"/>
          </w:p>
        </w:tc>
        <w:tc>
          <w:tcPr>
            <w:tcW w:w="4703" w:type="dxa"/>
            <w:shd w:val="clear" w:color="auto" w:fill="F0F4F8"/>
          </w:tcPr>
          <w:p w14:paraId="60D47FE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grpcio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protobuf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8B0137" w:rsidRPr="00C92FED" w14:paraId="192FB783" w14:textId="77777777">
        <w:trPr>
          <w:jc w:val="center"/>
        </w:trPr>
        <w:tc>
          <w:tcPr>
            <w:tcW w:w="4703" w:type="dxa"/>
          </w:tcPr>
          <w:p w14:paraId="32C93DD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Metadatos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4703" w:type="dxa"/>
          </w:tcPr>
          <w:p w14:paraId="6D560CA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SQLite3</w:t>
            </w:r>
          </w:p>
        </w:tc>
      </w:tr>
      <w:tr w:rsidR="008B0137" w:rsidRPr="00C92FED" w14:paraId="1C69E23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569FDE7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Almacenamiento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</w:p>
        </w:tc>
        <w:tc>
          <w:tcPr>
            <w:tcW w:w="4703" w:type="dxa"/>
            <w:shd w:val="clear" w:color="auto" w:fill="F0F4F8"/>
          </w:tcPr>
          <w:p w14:paraId="4E25D50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 xml:space="preserve">Sistema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archivos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local</w:t>
            </w:r>
          </w:p>
        </w:tc>
      </w:tr>
      <w:tr w:rsidR="008B0137" w:rsidRPr="00C92FED" w14:paraId="755C3EC7" w14:textId="77777777">
        <w:trPr>
          <w:jc w:val="center"/>
        </w:trPr>
        <w:tc>
          <w:tcPr>
            <w:tcW w:w="4703" w:type="dxa"/>
          </w:tcPr>
          <w:p w14:paraId="2518BAD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Contenedores</w:t>
            </w:r>
            <w:proofErr w:type="spellEnd"/>
          </w:p>
        </w:tc>
        <w:tc>
          <w:tcPr>
            <w:tcW w:w="4703" w:type="dxa"/>
          </w:tcPr>
          <w:p w14:paraId="40C58A6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Docker + Docker Compose</w:t>
            </w:r>
          </w:p>
        </w:tc>
      </w:tr>
      <w:tr w:rsidR="008B0137" w:rsidRPr="00C92FED" w14:paraId="6AB3303E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6EE1478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4703" w:type="dxa"/>
            <w:shd w:val="clear" w:color="auto" w:fill="F0F4F8"/>
          </w:tcPr>
          <w:p w14:paraId="53832F1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AWS Academy (EC2)</w:t>
            </w:r>
          </w:p>
        </w:tc>
      </w:tr>
      <w:tr w:rsidR="008B0137" w:rsidRPr="00C92FED" w14:paraId="05F03D60" w14:textId="77777777">
        <w:trPr>
          <w:jc w:val="center"/>
        </w:trPr>
        <w:tc>
          <w:tcPr>
            <w:tcW w:w="4703" w:type="dxa"/>
          </w:tcPr>
          <w:p w14:paraId="774EAA0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4703" w:type="dxa"/>
          </w:tcPr>
          <w:p w14:paraId="1FDD401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JWT (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PyJWT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6C6F33E2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9.2 </w:t>
      </w:r>
      <w:proofErr w:type="spellStart"/>
      <w:r w:rsidRPr="00C92FED">
        <w:rPr>
          <w:rFonts w:ascii="Arial" w:hAnsi="Arial" w:cs="Arial"/>
          <w:sz w:val="24"/>
          <w:szCs w:val="24"/>
        </w:rPr>
        <w:t>Estructura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Proyecto</w:t>
      </w:r>
    </w:p>
    <w:p w14:paraId="01266528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proyecto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organiza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tres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módulos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principales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uno </w:t>
      </w:r>
      <w:proofErr w:type="spellStart"/>
      <w:r w:rsidRPr="00C92FED">
        <w:rPr>
          <w:rFonts w:ascii="Arial" w:hAnsi="Arial" w:cs="Arial"/>
          <w:sz w:val="24"/>
          <w:szCs w:val="24"/>
        </w:rPr>
        <w:t>encapsulado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como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servicio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Docker </w:t>
      </w:r>
      <w:proofErr w:type="spellStart"/>
      <w:r w:rsidRPr="00C92FED">
        <w:rPr>
          <w:rFonts w:ascii="Arial" w:hAnsi="Arial" w:cs="Arial"/>
          <w:sz w:val="24"/>
          <w:szCs w:val="24"/>
        </w:rPr>
        <w:t>independiente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p w14:paraId="39037358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Módulo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proto: </w:t>
      </w:r>
      <w:proofErr w:type="spellStart"/>
      <w:r w:rsidRPr="00C92FED">
        <w:rPr>
          <w:rFonts w:ascii="Arial" w:hAnsi="Arial" w:cs="Arial"/>
          <w:sz w:val="24"/>
          <w:szCs w:val="24"/>
        </w:rPr>
        <w:t>Contiene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definición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servicios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mensajes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formato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Protocol Buffers, a </w:t>
      </w:r>
      <w:proofErr w:type="spellStart"/>
      <w:r w:rsidRPr="00C92FED">
        <w:rPr>
          <w:rFonts w:ascii="Arial" w:hAnsi="Arial" w:cs="Arial"/>
          <w:sz w:val="24"/>
          <w:szCs w:val="24"/>
        </w:rPr>
        <w:t>partir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cual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genera </w:t>
      </w:r>
      <w:proofErr w:type="spellStart"/>
      <w:r w:rsidRPr="00C92FED">
        <w:rPr>
          <w:rFonts w:ascii="Arial" w:hAnsi="Arial" w:cs="Arial"/>
          <w:sz w:val="24"/>
          <w:szCs w:val="24"/>
        </w:rPr>
        <w:t>automáticamente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código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comunicación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546CB935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Módulo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Incluye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módulos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gestión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metadatos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(SQLite), </w:t>
      </w:r>
      <w:proofErr w:type="spellStart"/>
      <w:r w:rsidRPr="00C92FED">
        <w:rPr>
          <w:rFonts w:ascii="Arial" w:hAnsi="Arial" w:cs="Arial"/>
          <w:sz w:val="24"/>
          <w:szCs w:val="24"/>
        </w:rPr>
        <w:t>asignación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2FED">
        <w:rPr>
          <w:rFonts w:ascii="Arial" w:hAnsi="Arial" w:cs="Arial"/>
          <w:sz w:val="24"/>
          <w:szCs w:val="24"/>
        </w:rPr>
        <w:t>distribución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monitoreo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heartbeats, y </w:t>
      </w:r>
      <w:proofErr w:type="spellStart"/>
      <w:r w:rsidRPr="00C92FED">
        <w:rPr>
          <w:rFonts w:ascii="Arial" w:hAnsi="Arial" w:cs="Arial"/>
          <w:sz w:val="24"/>
          <w:szCs w:val="24"/>
        </w:rPr>
        <w:t>servicio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autenticación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JWT.</w:t>
      </w:r>
    </w:p>
    <w:p w14:paraId="6A09FB12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Módulo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Contiene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módulo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almacenamiento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local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disco,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agente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agente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heartbeat.</w:t>
      </w:r>
    </w:p>
    <w:p w14:paraId="1BF1D30F" w14:textId="77777777" w:rsidR="008B0137" w:rsidRPr="00C92FED" w:rsidRDefault="00000000">
      <w:pPr>
        <w:pStyle w:val="Listaconvietas"/>
        <w:spacing w:after="4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Módulo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2FED">
        <w:rPr>
          <w:rFonts w:ascii="Arial" w:hAnsi="Arial" w:cs="Arial"/>
          <w:sz w:val="24"/>
          <w:szCs w:val="24"/>
        </w:rPr>
        <w:t>Incluye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interfaz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CLI,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particionador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(block splitter),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ensamblador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archivos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(block assembler), y </w:t>
      </w:r>
      <w:proofErr w:type="spellStart"/>
      <w:r w:rsidRPr="00C92FED">
        <w:rPr>
          <w:rFonts w:ascii="Arial" w:hAnsi="Arial" w:cs="Arial"/>
          <w:sz w:val="24"/>
          <w:szCs w:val="24"/>
        </w:rPr>
        <w:t>el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cliente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gRPC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2FED">
        <w:rPr>
          <w:rFonts w:ascii="Arial" w:hAnsi="Arial" w:cs="Arial"/>
          <w:sz w:val="24"/>
          <w:szCs w:val="24"/>
        </w:rPr>
        <w:t>transferencia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273AA10C" w14:textId="77777777" w:rsidR="008B0137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Además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se </w:t>
      </w:r>
      <w:proofErr w:type="spellStart"/>
      <w:r w:rsidRPr="00C92FED">
        <w:rPr>
          <w:rFonts w:ascii="Arial" w:hAnsi="Arial" w:cs="Arial"/>
          <w:sz w:val="24"/>
          <w:szCs w:val="24"/>
        </w:rPr>
        <w:t>incluye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C92FED">
        <w:rPr>
          <w:rFonts w:ascii="Arial" w:hAnsi="Arial" w:cs="Arial"/>
          <w:sz w:val="24"/>
          <w:szCs w:val="24"/>
        </w:rPr>
        <w:t>archivo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configuración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global con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parámetros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C92FED">
        <w:rPr>
          <w:rFonts w:ascii="Arial" w:hAnsi="Arial" w:cs="Arial"/>
          <w:sz w:val="24"/>
          <w:szCs w:val="24"/>
        </w:rPr>
        <w:t>sistema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2FED">
        <w:rPr>
          <w:rFonts w:ascii="Arial" w:hAnsi="Arial" w:cs="Arial"/>
          <w:sz w:val="24"/>
          <w:szCs w:val="24"/>
        </w:rPr>
        <w:t>tamaño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bloque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factor de </w:t>
      </w:r>
      <w:proofErr w:type="spellStart"/>
      <w:r w:rsidRPr="00C92FED">
        <w:rPr>
          <w:rFonts w:ascii="Arial" w:hAnsi="Arial" w:cs="Arial"/>
          <w:sz w:val="24"/>
          <w:szCs w:val="24"/>
        </w:rPr>
        <w:t>replicación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2FED">
        <w:rPr>
          <w:rFonts w:ascii="Arial" w:hAnsi="Arial" w:cs="Arial"/>
          <w:sz w:val="24"/>
          <w:szCs w:val="24"/>
        </w:rPr>
        <w:t>intervalos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heartbeat, etc.) y la </w:t>
      </w:r>
      <w:proofErr w:type="spellStart"/>
      <w:r w:rsidRPr="00C92FED">
        <w:rPr>
          <w:rFonts w:ascii="Arial" w:hAnsi="Arial" w:cs="Arial"/>
          <w:sz w:val="24"/>
          <w:szCs w:val="24"/>
        </w:rPr>
        <w:t>definición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Docker Compose para </w:t>
      </w:r>
      <w:proofErr w:type="spellStart"/>
      <w:r w:rsidRPr="00C92FED">
        <w:rPr>
          <w:rFonts w:ascii="Arial" w:hAnsi="Arial" w:cs="Arial"/>
          <w:sz w:val="24"/>
          <w:szCs w:val="24"/>
        </w:rPr>
        <w:t>orquestación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63D4A79F" w14:textId="77777777" w:rsidR="00C92FED" w:rsidRDefault="00C92FED">
      <w:pPr>
        <w:spacing w:after="80"/>
        <w:rPr>
          <w:rFonts w:ascii="Arial" w:hAnsi="Arial" w:cs="Arial"/>
          <w:sz w:val="24"/>
          <w:szCs w:val="24"/>
        </w:rPr>
      </w:pPr>
    </w:p>
    <w:p w14:paraId="666EFAB2" w14:textId="77777777" w:rsidR="00C92FED" w:rsidRDefault="00C92FED">
      <w:pPr>
        <w:spacing w:after="80"/>
        <w:rPr>
          <w:rFonts w:ascii="Arial" w:hAnsi="Arial" w:cs="Arial"/>
          <w:sz w:val="24"/>
          <w:szCs w:val="24"/>
        </w:rPr>
      </w:pPr>
    </w:p>
    <w:p w14:paraId="3DBCDD5B" w14:textId="77777777" w:rsidR="00C92FED" w:rsidRDefault="00C92FED">
      <w:pPr>
        <w:spacing w:after="80"/>
        <w:rPr>
          <w:rFonts w:ascii="Arial" w:hAnsi="Arial" w:cs="Arial"/>
          <w:sz w:val="24"/>
          <w:szCs w:val="24"/>
        </w:rPr>
      </w:pPr>
    </w:p>
    <w:p w14:paraId="2CC8A451" w14:textId="77777777" w:rsidR="00C92FED" w:rsidRPr="00C92FED" w:rsidRDefault="00C92FED">
      <w:pPr>
        <w:spacing w:after="80"/>
        <w:rPr>
          <w:rFonts w:ascii="Arial" w:hAnsi="Arial" w:cs="Arial"/>
          <w:sz w:val="24"/>
          <w:szCs w:val="24"/>
        </w:rPr>
      </w:pPr>
    </w:p>
    <w:p w14:paraId="0F40FE7D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9.3 </w:t>
      </w:r>
      <w:proofErr w:type="spellStart"/>
      <w:r w:rsidRPr="00C92FED">
        <w:rPr>
          <w:rFonts w:ascii="Arial" w:hAnsi="Arial" w:cs="Arial"/>
          <w:sz w:val="24"/>
          <w:szCs w:val="24"/>
        </w:rPr>
        <w:t>Configuración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Docker</w:t>
      </w:r>
    </w:p>
    <w:p w14:paraId="4B6FAC92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92FED">
        <w:rPr>
          <w:rFonts w:ascii="Arial" w:hAnsi="Arial" w:cs="Arial"/>
          <w:sz w:val="24"/>
          <w:szCs w:val="24"/>
        </w:rPr>
        <w:t>despliegue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realiza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mediante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Docker Compose con </w:t>
      </w:r>
      <w:proofErr w:type="spellStart"/>
      <w:r w:rsidRPr="00C92FED">
        <w:rPr>
          <w:rFonts w:ascii="Arial" w:hAnsi="Arial" w:cs="Arial"/>
          <w:sz w:val="24"/>
          <w:szCs w:val="24"/>
        </w:rPr>
        <w:t>los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siguientes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servicios</w:t>
      </w:r>
      <w:proofErr w:type="spellEnd"/>
      <w:r w:rsidRPr="00C92FED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9"/>
        <w:gridCol w:w="1902"/>
        <w:gridCol w:w="3558"/>
        <w:gridCol w:w="2203"/>
      </w:tblGrid>
      <w:tr w:rsidR="008B0137" w:rsidRPr="00C92FED" w14:paraId="6D901C8A" w14:textId="77777777">
        <w:trPr>
          <w:jc w:val="center"/>
        </w:trPr>
        <w:tc>
          <w:tcPr>
            <w:tcW w:w="2351" w:type="dxa"/>
            <w:shd w:val="clear" w:color="auto" w:fill="2E4057"/>
          </w:tcPr>
          <w:p w14:paraId="163C287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Servicio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1CEA403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Puerto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Expuesto</w:t>
            </w:r>
            <w:proofErr w:type="spellEnd"/>
          </w:p>
        </w:tc>
        <w:tc>
          <w:tcPr>
            <w:tcW w:w="2351" w:type="dxa"/>
            <w:shd w:val="clear" w:color="auto" w:fill="2E4057"/>
          </w:tcPr>
          <w:p w14:paraId="61AF558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Variables de </w:t>
            </w: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Entorno</w:t>
            </w:r>
            <w:proofErr w:type="spellEnd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 Clave</w:t>
            </w:r>
          </w:p>
        </w:tc>
        <w:tc>
          <w:tcPr>
            <w:tcW w:w="2351" w:type="dxa"/>
            <w:shd w:val="clear" w:color="auto" w:fill="2E4057"/>
          </w:tcPr>
          <w:p w14:paraId="1E70EF1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Volumen</w:t>
            </w:r>
            <w:proofErr w:type="spellEnd"/>
          </w:p>
        </w:tc>
      </w:tr>
      <w:tr w:rsidR="008B0137" w:rsidRPr="00C92FED" w14:paraId="0944FDBF" w14:textId="77777777">
        <w:trPr>
          <w:jc w:val="center"/>
        </w:trPr>
        <w:tc>
          <w:tcPr>
            <w:tcW w:w="2351" w:type="dxa"/>
          </w:tcPr>
          <w:p w14:paraId="4CA3D145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  <w:proofErr w:type="spellEnd"/>
          </w:p>
        </w:tc>
        <w:tc>
          <w:tcPr>
            <w:tcW w:w="2351" w:type="dxa"/>
          </w:tcPr>
          <w:p w14:paraId="43A016B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50051</w:t>
            </w:r>
          </w:p>
        </w:tc>
        <w:tc>
          <w:tcPr>
            <w:tcW w:w="2351" w:type="dxa"/>
          </w:tcPr>
          <w:p w14:paraId="6F942B5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BLOCK_SIZE=64MB, REPLICATION_FACTOR=3, HEARTBEAT_INTERVAL=10s, HEARTBEAT_TIMEOUT=30s</w:t>
            </w:r>
          </w:p>
        </w:tc>
        <w:tc>
          <w:tcPr>
            <w:tcW w:w="2351" w:type="dxa"/>
          </w:tcPr>
          <w:p w14:paraId="22509A8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Persistencia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metadatos</w:t>
            </w:r>
            <w:proofErr w:type="spellEnd"/>
          </w:p>
        </w:tc>
      </w:tr>
      <w:tr w:rsidR="008B0137" w:rsidRPr="00C92FED" w14:paraId="323169A6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36C72D8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2351" w:type="dxa"/>
            <w:shd w:val="clear" w:color="auto" w:fill="F0F4F8"/>
          </w:tcPr>
          <w:p w14:paraId="122B57A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50061</w:t>
            </w:r>
          </w:p>
        </w:tc>
        <w:tc>
          <w:tcPr>
            <w:tcW w:w="2351" w:type="dxa"/>
            <w:shd w:val="clear" w:color="auto" w:fill="F0F4F8"/>
          </w:tcPr>
          <w:p w14:paraId="23CEB54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NODE_ID, NAMENODE_HOST, NAMENODE_PORT</w:t>
            </w:r>
          </w:p>
        </w:tc>
        <w:tc>
          <w:tcPr>
            <w:tcW w:w="2351" w:type="dxa"/>
            <w:shd w:val="clear" w:color="auto" w:fill="F0F4F8"/>
          </w:tcPr>
          <w:p w14:paraId="4C0D383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Almacenamiento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</w:tr>
      <w:tr w:rsidR="008B0137" w:rsidRPr="00C92FED" w14:paraId="253338C9" w14:textId="77777777">
        <w:trPr>
          <w:jc w:val="center"/>
        </w:trPr>
        <w:tc>
          <w:tcPr>
            <w:tcW w:w="2351" w:type="dxa"/>
          </w:tcPr>
          <w:p w14:paraId="2CAEC17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2351" w:type="dxa"/>
          </w:tcPr>
          <w:p w14:paraId="4741135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50062</w:t>
            </w:r>
          </w:p>
        </w:tc>
        <w:tc>
          <w:tcPr>
            <w:tcW w:w="2351" w:type="dxa"/>
          </w:tcPr>
          <w:p w14:paraId="268F453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NODE_ID, NAMENODE_HOST, NAMENODE_PORT</w:t>
            </w:r>
          </w:p>
        </w:tc>
        <w:tc>
          <w:tcPr>
            <w:tcW w:w="2351" w:type="dxa"/>
          </w:tcPr>
          <w:p w14:paraId="615F6F0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Almacenamiento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</w:tr>
      <w:tr w:rsidR="008B0137" w:rsidRPr="00C92FED" w14:paraId="0B55F57C" w14:textId="77777777">
        <w:trPr>
          <w:jc w:val="center"/>
        </w:trPr>
        <w:tc>
          <w:tcPr>
            <w:tcW w:w="2351" w:type="dxa"/>
            <w:shd w:val="clear" w:color="auto" w:fill="F0F4F8"/>
          </w:tcPr>
          <w:p w14:paraId="3916374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2351" w:type="dxa"/>
            <w:shd w:val="clear" w:color="auto" w:fill="F0F4F8"/>
          </w:tcPr>
          <w:p w14:paraId="2454A5B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50063</w:t>
            </w:r>
          </w:p>
        </w:tc>
        <w:tc>
          <w:tcPr>
            <w:tcW w:w="2351" w:type="dxa"/>
            <w:shd w:val="clear" w:color="auto" w:fill="F0F4F8"/>
          </w:tcPr>
          <w:p w14:paraId="5E6568E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NODE_ID, NAMENODE_HOST, NAMENODE_PORT</w:t>
            </w:r>
          </w:p>
        </w:tc>
        <w:tc>
          <w:tcPr>
            <w:tcW w:w="2351" w:type="dxa"/>
            <w:shd w:val="clear" w:color="auto" w:fill="F0F4F8"/>
          </w:tcPr>
          <w:p w14:paraId="7375DAC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Almacenamiento</w:t>
            </w:r>
            <w:proofErr w:type="spellEnd"/>
            <w:r w:rsidRPr="00C92FE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92FED">
              <w:rPr>
                <w:rFonts w:ascii="Arial" w:hAnsi="Arial" w:cs="Arial"/>
                <w:sz w:val="24"/>
                <w:szCs w:val="24"/>
              </w:rPr>
              <w:t>bloques</w:t>
            </w:r>
            <w:proofErr w:type="spellEnd"/>
          </w:p>
        </w:tc>
      </w:tr>
    </w:tbl>
    <w:p w14:paraId="7BB741BA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proofErr w:type="spellStart"/>
      <w:r w:rsidRPr="00C92FED">
        <w:rPr>
          <w:rFonts w:ascii="Arial" w:hAnsi="Arial" w:cs="Arial"/>
          <w:sz w:val="24"/>
          <w:szCs w:val="24"/>
        </w:rPr>
        <w:t>Cada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DataNode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C92FED">
        <w:rPr>
          <w:rFonts w:ascii="Arial" w:hAnsi="Arial" w:cs="Arial"/>
          <w:sz w:val="24"/>
          <w:szCs w:val="24"/>
        </w:rPr>
        <w:t>conecta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automáticamente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NameNode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C92FED">
        <w:rPr>
          <w:rFonts w:ascii="Arial" w:hAnsi="Arial" w:cs="Arial"/>
          <w:sz w:val="24"/>
          <w:szCs w:val="24"/>
        </w:rPr>
        <w:t>iniciar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mediante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las variables de </w:t>
      </w:r>
      <w:proofErr w:type="spellStart"/>
      <w:r w:rsidRPr="00C92FED">
        <w:rPr>
          <w:rFonts w:ascii="Arial" w:hAnsi="Arial" w:cs="Arial"/>
          <w:sz w:val="24"/>
          <w:szCs w:val="24"/>
        </w:rPr>
        <w:t>entorno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host y </w:t>
      </w:r>
      <w:proofErr w:type="spellStart"/>
      <w:r w:rsidRPr="00C92FED">
        <w:rPr>
          <w:rFonts w:ascii="Arial" w:hAnsi="Arial" w:cs="Arial"/>
          <w:sz w:val="24"/>
          <w:szCs w:val="24"/>
        </w:rPr>
        <w:t>puerto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. Los </w:t>
      </w:r>
      <w:proofErr w:type="spellStart"/>
      <w:r w:rsidRPr="00C92FED">
        <w:rPr>
          <w:rFonts w:ascii="Arial" w:hAnsi="Arial" w:cs="Arial"/>
          <w:sz w:val="24"/>
          <w:szCs w:val="24"/>
        </w:rPr>
        <w:t>volúmenes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Docker </w:t>
      </w:r>
      <w:proofErr w:type="spellStart"/>
      <w:r w:rsidRPr="00C92FED">
        <w:rPr>
          <w:rFonts w:ascii="Arial" w:hAnsi="Arial" w:cs="Arial"/>
          <w:sz w:val="24"/>
          <w:szCs w:val="24"/>
        </w:rPr>
        <w:t>garantizan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C92FED">
        <w:rPr>
          <w:rFonts w:ascii="Arial" w:hAnsi="Arial" w:cs="Arial"/>
          <w:sz w:val="24"/>
          <w:szCs w:val="24"/>
        </w:rPr>
        <w:t>persistencia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datos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92FED">
        <w:rPr>
          <w:rFonts w:ascii="Arial" w:hAnsi="Arial" w:cs="Arial"/>
          <w:sz w:val="24"/>
          <w:szCs w:val="24"/>
        </w:rPr>
        <w:t>reinicios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92FED">
        <w:rPr>
          <w:rFonts w:ascii="Arial" w:hAnsi="Arial" w:cs="Arial"/>
          <w:sz w:val="24"/>
          <w:szCs w:val="24"/>
        </w:rPr>
        <w:t>contenedores</w:t>
      </w:r>
      <w:proofErr w:type="spellEnd"/>
      <w:r w:rsidRPr="00C92FED">
        <w:rPr>
          <w:rFonts w:ascii="Arial" w:hAnsi="Arial" w:cs="Arial"/>
          <w:sz w:val="24"/>
          <w:szCs w:val="24"/>
        </w:rPr>
        <w:t>.</w:t>
      </w:r>
    </w:p>
    <w:p w14:paraId="406178CD" w14:textId="77777777" w:rsidR="008B0137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 xml:space="preserve">9.4 </w:t>
      </w:r>
      <w:proofErr w:type="spellStart"/>
      <w:r w:rsidRPr="00C92FED">
        <w:rPr>
          <w:rFonts w:ascii="Arial" w:hAnsi="Arial" w:cs="Arial"/>
          <w:sz w:val="24"/>
          <w:szCs w:val="24"/>
        </w:rPr>
        <w:t>Despliegue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2FED">
        <w:rPr>
          <w:rFonts w:ascii="Arial" w:hAnsi="Arial" w:cs="Arial"/>
          <w:sz w:val="24"/>
          <w:szCs w:val="24"/>
        </w:rPr>
        <w:t>en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AWS Academy</w:t>
      </w:r>
    </w:p>
    <w:p w14:paraId="6C95D93E" w14:textId="77777777" w:rsidR="00C92FED" w:rsidRPr="00C92FED" w:rsidRDefault="00C92FED" w:rsidP="00C92FED"/>
    <w:p w14:paraId="4BB25947" w14:textId="1417CAB1" w:rsidR="00C92FED" w:rsidRDefault="003457FF" w:rsidP="00C92FED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i/>
          <w:noProof/>
          <w:sz w:val="24"/>
          <w:szCs w:val="24"/>
          <w:lang w:val="es-CO"/>
        </w:rPr>
        <w:drawing>
          <wp:inline distT="0" distB="0" distL="0" distR="0" wp14:anchorId="35869E9F" wp14:editId="3A0BD5EA">
            <wp:extent cx="5972810" cy="305689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92FED">
        <w:rPr>
          <w:rFonts w:ascii="Arial" w:hAnsi="Arial" w:cs="Arial"/>
          <w:sz w:val="24"/>
          <w:szCs w:val="24"/>
        </w:rPr>
        <w:t xml:space="preserve">Se </w:t>
      </w:r>
      <w:proofErr w:type="spellStart"/>
      <w:r w:rsidR="00000000" w:rsidRPr="00C92FED">
        <w:rPr>
          <w:rFonts w:ascii="Arial" w:hAnsi="Arial" w:cs="Arial"/>
          <w:sz w:val="24"/>
          <w:szCs w:val="24"/>
        </w:rPr>
        <w:t>usarán</w:t>
      </w:r>
      <w:proofErr w:type="spellEnd"/>
      <w:r w:rsidR="00000000" w:rsidRPr="00C92FED">
        <w:rPr>
          <w:rFonts w:ascii="Arial" w:hAnsi="Arial" w:cs="Arial"/>
          <w:sz w:val="24"/>
          <w:szCs w:val="24"/>
        </w:rPr>
        <w:t xml:space="preserve"> Security Groups de AWS para abrir los puertos necesarios (50051, 50061–50063) entre las instancias y </w:t>
      </w:r>
      <w:proofErr w:type="spellStart"/>
      <w:r w:rsidR="00000000" w:rsidRPr="00C92FED">
        <w:rPr>
          <w:rFonts w:ascii="Arial" w:hAnsi="Arial" w:cs="Arial"/>
          <w:sz w:val="24"/>
          <w:szCs w:val="24"/>
        </w:rPr>
        <w:t>hacia</w:t>
      </w:r>
      <w:proofErr w:type="spellEnd"/>
      <w:r w:rsidR="00000000"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C92FED">
        <w:rPr>
          <w:rFonts w:ascii="Arial" w:hAnsi="Arial" w:cs="Arial"/>
          <w:sz w:val="24"/>
          <w:szCs w:val="24"/>
        </w:rPr>
        <w:t>el</w:t>
      </w:r>
      <w:proofErr w:type="spellEnd"/>
      <w:r w:rsidR="00000000" w:rsidRPr="00C92F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C92FED">
        <w:rPr>
          <w:rFonts w:ascii="Arial" w:hAnsi="Arial" w:cs="Arial"/>
          <w:sz w:val="24"/>
          <w:szCs w:val="24"/>
        </w:rPr>
        <w:t>cliente</w:t>
      </w:r>
      <w:proofErr w:type="spellEnd"/>
      <w:r w:rsidR="00000000" w:rsidRPr="00C92FED">
        <w:rPr>
          <w:rFonts w:ascii="Arial" w:hAnsi="Arial" w:cs="Arial"/>
          <w:sz w:val="24"/>
          <w:szCs w:val="24"/>
        </w:rPr>
        <w:t>.</w:t>
      </w:r>
    </w:p>
    <w:p w14:paraId="5D46ACCA" w14:textId="77777777" w:rsidR="00C92FED" w:rsidRDefault="00C92FED" w:rsidP="00C92FED">
      <w:pPr>
        <w:spacing w:after="80"/>
        <w:rPr>
          <w:rFonts w:ascii="Arial" w:hAnsi="Arial" w:cs="Arial"/>
          <w:sz w:val="24"/>
          <w:szCs w:val="24"/>
        </w:rPr>
      </w:pPr>
    </w:p>
    <w:p w14:paraId="0E8194A8" w14:textId="285478FD" w:rsidR="008B0137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 xml:space="preserve">10. Garantía de </w:t>
      </w:r>
      <w:proofErr w:type="spellStart"/>
      <w:r w:rsidRPr="00C92FED">
        <w:rPr>
          <w:rFonts w:ascii="Arial" w:hAnsi="Arial" w:cs="Arial"/>
          <w:sz w:val="24"/>
          <w:szCs w:val="24"/>
        </w:rPr>
        <w:t>Tolerancia</w:t>
      </w:r>
      <w:proofErr w:type="spellEnd"/>
      <w:r w:rsidRPr="00C92FED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92FED">
        <w:rPr>
          <w:rFonts w:ascii="Arial" w:hAnsi="Arial" w:cs="Arial"/>
          <w:sz w:val="24"/>
          <w:szCs w:val="24"/>
        </w:rPr>
        <w:t>Fallos</w:t>
      </w:r>
      <w:proofErr w:type="spellEnd"/>
    </w:p>
    <w:p w14:paraId="1E962296" w14:textId="77777777" w:rsidR="00C92FED" w:rsidRPr="00C92FED" w:rsidRDefault="00C92FED" w:rsidP="00C92FE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B0137" w:rsidRPr="00C92FED" w14:paraId="4CE935F9" w14:textId="77777777">
        <w:trPr>
          <w:jc w:val="center"/>
        </w:trPr>
        <w:tc>
          <w:tcPr>
            <w:tcW w:w="3135" w:type="dxa"/>
            <w:shd w:val="clear" w:color="auto" w:fill="2E4057"/>
          </w:tcPr>
          <w:p w14:paraId="1C30A00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Escenario</w:t>
            </w:r>
          </w:p>
        </w:tc>
        <w:tc>
          <w:tcPr>
            <w:tcW w:w="3135" w:type="dxa"/>
            <w:shd w:val="clear" w:color="auto" w:fill="2E4057"/>
          </w:tcPr>
          <w:p w14:paraId="107768A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Detección</w:t>
            </w:r>
          </w:p>
        </w:tc>
        <w:tc>
          <w:tcPr>
            <w:tcW w:w="3135" w:type="dxa"/>
            <w:shd w:val="clear" w:color="auto" w:fill="2E4057"/>
          </w:tcPr>
          <w:p w14:paraId="4FF6DF8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Mecanismo de recuperación</w:t>
            </w:r>
          </w:p>
        </w:tc>
      </w:tr>
      <w:tr w:rsidR="008B0137" w:rsidRPr="00C92FED" w14:paraId="280542AF" w14:textId="77777777">
        <w:trPr>
          <w:jc w:val="center"/>
        </w:trPr>
        <w:tc>
          <w:tcPr>
            <w:tcW w:w="3135" w:type="dxa"/>
          </w:tcPr>
          <w:p w14:paraId="29C870B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Caída de 1 DataNode</w:t>
            </w:r>
          </w:p>
        </w:tc>
        <w:tc>
          <w:tcPr>
            <w:tcW w:w="3135" w:type="dxa"/>
          </w:tcPr>
          <w:p w14:paraId="09980AF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 no recibido en 30s</w:t>
            </w:r>
          </w:p>
        </w:tc>
        <w:tc>
          <w:tcPr>
            <w:tcW w:w="3135" w:type="dxa"/>
          </w:tcPr>
          <w:p w14:paraId="28E9AFA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NameNode marca nodo como inactivo; ordena re-replicación de todos sus bloques desde réplicas sobrevivientes a nodos activos</w:t>
            </w:r>
          </w:p>
        </w:tc>
      </w:tr>
      <w:tr w:rsidR="008B0137" w:rsidRPr="00C92FED" w14:paraId="0EEBD0D9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6CDC0E4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Caída de 2 DataNodes</w:t>
            </w:r>
          </w:p>
        </w:tc>
        <w:tc>
          <w:tcPr>
            <w:tcW w:w="3135" w:type="dxa"/>
            <w:shd w:val="clear" w:color="auto" w:fill="F0F4F8"/>
          </w:tcPr>
          <w:p w14:paraId="511DEBA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Heartbeats ausentes</w:t>
            </w:r>
          </w:p>
        </w:tc>
        <w:tc>
          <w:tcPr>
            <w:tcW w:w="3135" w:type="dxa"/>
            <w:shd w:val="clear" w:color="auto" w:fill="F0F4F8"/>
          </w:tcPr>
          <w:p w14:paraId="03E54DF1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El sistema sigue operativo con la tercera réplica; re-replica hacia nodos disponibles cuando haya capacidad</w:t>
            </w:r>
          </w:p>
        </w:tc>
      </w:tr>
      <w:tr w:rsidR="008B0137" w:rsidRPr="00C92FED" w14:paraId="74A99DFD" w14:textId="77777777">
        <w:trPr>
          <w:jc w:val="center"/>
        </w:trPr>
        <w:tc>
          <w:tcPr>
            <w:tcW w:w="3135" w:type="dxa"/>
          </w:tcPr>
          <w:p w14:paraId="07B7D47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Bloque corrupto</w:t>
            </w:r>
          </w:p>
        </w:tc>
        <w:tc>
          <w:tcPr>
            <w:tcW w:w="3135" w:type="dxa"/>
          </w:tcPr>
          <w:p w14:paraId="325DFB6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Verificación checksum SHA-256 en lectura</w:t>
            </w:r>
          </w:p>
        </w:tc>
        <w:tc>
          <w:tcPr>
            <w:tcW w:w="3135" w:type="dxa"/>
          </w:tcPr>
          <w:p w14:paraId="5A83283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Cliente descarta el bloque, reporta al NameNode, descarga desde réplica alternativa; NameNode ordena eliminar la copia corrupta y re-replicar</w:t>
            </w:r>
          </w:p>
        </w:tc>
      </w:tr>
      <w:tr w:rsidR="008B0137" w:rsidRPr="00C92FED" w14:paraId="6F85D451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2A1EE9F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NameNode reiniciado</w:t>
            </w:r>
          </w:p>
        </w:tc>
        <w:tc>
          <w:tcPr>
            <w:tcW w:w="3135" w:type="dxa"/>
            <w:shd w:val="clear" w:color="auto" w:fill="F0F4F8"/>
          </w:tcPr>
          <w:p w14:paraId="7F02C10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N/A (reinicio manual)</w:t>
            </w:r>
          </w:p>
        </w:tc>
        <w:tc>
          <w:tcPr>
            <w:tcW w:w="3135" w:type="dxa"/>
            <w:shd w:val="clear" w:color="auto" w:fill="F0F4F8"/>
          </w:tcPr>
          <w:p w14:paraId="27B540DB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Metadatos persistidos en SQLite; al reiniciar, los DataNodes re-envían BlockReport y el NameNode reconstruye su estado</w:t>
            </w:r>
          </w:p>
        </w:tc>
      </w:tr>
      <w:tr w:rsidR="008B0137" w:rsidRPr="00C92FED" w14:paraId="212C1CFA" w14:textId="77777777">
        <w:trPr>
          <w:jc w:val="center"/>
        </w:trPr>
        <w:tc>
          <w:tcPr>
            <w:tcW w:w="3135" w:type="dxa"/>
          </w:tcPr>
          <w:p w14:paraId="7C2F218E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Fallo de red durante PUT</w:t>
            </w:r>
          </w:p>
        </w:tc>
        <w:tc>
          <w:tcPr>
            <w:tcW w:w="3135" w:type="dxa"/>
          </w:tcPr>
          <w:p w14:paraId="372747C9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Timeout en transferencia gRPC</w:t>
            </w:r>
          </w:p>
        </w:tc>
        <w:tc>
          <w:tcPr>
            <w:tcW w:w="3135" w:type="dxa"/>
          </w:tcPr>
          <w:p w14:paraId="78F9C5F4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Cliente reintenta con backoff exponencial (1s, 2s, 4s); tras 3 fallos, aborta y limpia bloques parciales mediante DeleteBlock</w:t>
            </w:r>
          </w:p>
        </w:tc>
      </w:tr>
      <w:tr w:rsidR="008B0137" w:rsidRPr="00C92FED" w14:paraId="35BBC98A" w14:textId="77777777">
        <w:trPr>
          <w:jc w:val="center"/>
        </w:trPr>
        <w:tc>
          <w:tcPr>
            <w:tcW w:w="3135" w:type="dxa"/>
            <w:shd w:val="clear" w:color="auto" w:fill="F0F4F8"/>
          </w:tcPr>
          <w:p w14:paraId="346055B3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DataNode se recupera tras caída</w:t>
            </w:r>
          </w:p>
        </w:tc>
        <w:tc>
          <w:tcPr>
            <w:tcW w:w="3135" w:type="dxa"/>
            <w:shd w:val="clear" w:color="auto" w:fill="F0F4F8"/>
          </w:tcPr>
          <w:p w14:paraId="6EC47450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DataNode envía Heartbeat al reconectarse</w:t>
            </w:r>
          </w:p>
        </w:tc>
        <w:tc>
          <w:tcPr>
            <w:tcW w:w="3135" w:type="dxa"/>
            <w:shd w:val="clear" w:color="auto" w:fill="F0F4F8"/>
          </w:tcPr>
          <w:p w14:paraId="01AF1B6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NameNode recibe BlockReport actualizado, reconcilia metadatos, y cancela tareas de re-replicación innecesarias</w:t>
            </w:r>
          </w:p>
        </w:tc>
      </w:tr>
      <w:tr w:rsidR="008B0137" w:rsidRPr="00C92FED" w14:paraId="1F0D3072" w14:textId="77777777">
        <w:trPr>
          <w:jc w:val="center"/>
        </w:trPr>
        <w:tc>
          <w:tcPr>
            <w:tcW w:w="3135" w:type="dxa"/>
          </w:tcPr>
          <w:p w14:paraId="002F7BA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Archivo con bloques irrecuperables</w:t>
            </w:r>
          </w:p>
        </w:tc>
        <w:tc>
          <w:tcPr>
            <w:tcW w:w="3135" w:type="dxa"/>
          </w:tcPr>
          <w:p w14:paraId="38A81302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Todas las réplicas de un bloque perdidas</w:t>
            </w:r>
          </w:p>
        </w:tc>
        <w:tc>
          <w:tcPr>
            <w:tcW w:w="3135" w:type="dxa"/>
          </w:tcPr>
          <w:p w14:paraId="22EDFCEF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El sistema reporta error al cliente indicando qué bloques son irrecuperables; el archivo se marca como degradado en los metadatos</w:t>
            </w:r>
          </w:p>
        </w:tc>
      </w:tr>
    </w:tbl>
    <w:p w14:paraId="5808542A" w14:textId="77777777" w:rsidR="008B0137" w:rsidRPr="00C92FED" w:rsidRDefault="00000000">
      <w:pPr>
        <w:pStyle w:val="Ttulo2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lastRenderedPageBreak/>
        <w:t>10.1 Sistema de Logs</w:t>
      </w:r>
    </w:p>
    <w:p w14:paraId="5291A56D" w14:textId="77777777" w:rsidR="008B0137" w:rsidRPr="00C92FED" w:rsidRDefault="00000000">
      <w:pPr>
        <w:spacing w:after="8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Cada componente del sistema genera logs estructurados para trazabilidad y depuración: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B0137" w:rsidRPr="00C92FED" w14:paraId="2920B728" w14:textId="77777777">
        <w:trPr>
          <w:jc w:val="center"/>
        </w:trPr>
        <w:tc>
          <w:tcPr>
            <w:tcW w:w="4703" w:type="dxa"/>
            <w:shd w:val="clear" w:color="auto" w:fill="2E4057"/>
          </w:tcPr>
          <w:p w14:paraId="38841C17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4703" w:type="dxa"/>
            <w:shd w:val="clear" w:color="auto" w:fill="2E4057"/>
          </w:tcPr>
          <w:p w14:paraId="3F3681D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b/>
                <w:color w:val="FFFFFF"/>
                <w:sz w:val="24"/>
                <w:szCs w:val="24"/>
              </w:rPr>
              <w:t>Eventos registrados</w:t>
            </w:r>
          </w:p>
        </w:tc>
      </w:tr>
      <w:tr w:rsidR="008B0137" w:rsidRPr="00C92FED" w14:paraId="4C75141E" w14:textId="77777777">
        <w:trPr>
          <w:jc w:val="center"/>
        </w:trPr>
        <w:tc>
          <w:tcPr>
            <w:tcW w:w="4703" w:type="dxa"/>
          </w:tcPr>
          <w:p w14:paraId="671F3206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NameNode</w:t>
            </w:r>
          </w:p>
        </w:tc>
        <w:tc>
          <w:tcPr>
            <w:tcW w:w="4703" w:type="dxa"/>
          </w:tcPr>
          <w:p w14:paraId="32CF0EBC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Autenticaciones (exitosas y fallidas), asignaciones de bloques, cambios de estado de DataNodes, tareas de re-replicación iniciadas y completadas</w:t>
            </w:r>
          </w:p>
        </w:tc>
      </w:tr>
      <w:tr w:rsidR="008B0137" w:rsidRPr="00C92FED" w14:paraId="46659A96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4291AA3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DataNode</w:t>
            </w:r>
          </w:p>
        </w:tc>
        <w:tc>
          <w:tcPr>
            <w:tcW w:w="4703" w:type="dxa"/>
            <w:shd w:val="clear" w:color="auto" w:fill="F0F4F8"/>
          </w:tcPr>
          <w:p w14:paraId="693C390D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Bloques almacenados y eliminados, heartbeats enviados, replicaciones ejecutadas, errores de disco</w:t>
            </w:r>
          </w:p>
        </w:tc>
      </w:tr>
      <w:tr w:rsidR="008B0137" w:rsidRPr="00C92FED" w14:paraId="5AA1E723" w14:textId="77777777">
        <w:trPr>
          <w:jc w:val="center"/>
        </w:trPr>
        <w:tc>
          <w:tcPr>
            <w:tcW w:w="4703" w:type="dxa"/>
          </w:tcPr>
          <w:p w14:paraId="42E857C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4703" w:type="dxa"/>
          </w:tcPr>
          <w:p w14:paraId="667CBE6A" w14:textId="77777777" w:rsidR="008B0137" w:rsidRPr="00C92FE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92FED">
              <w:rPr>
                <w:rFonts w:ascii="Arial" w:hAnsi="Arial" w:cs="Arial"/>
                <w:sz w:val="24"/>
                <w:szCs w:val="24"/>
              </w:rPr>
              <w:t>Comandos ejecutados, bloques transferidos, errores de conexión, tiempos de operación</w:t>
            </w:r>
          </w:p>
        </w:tc>
      </w:tr>
    </w:tbl>
    <w:p w14:paraId="102D0282" w14:textId="77777777" w:rsidR="008B0137" w:rsidRPr="00C92FED" w:rsidRDefault="00000000">
      <w:pPr>
        <w:pStyle w:val="Ttulo1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11. Referencias</w:t>
      </w:r>
    </w:p>
    <w:p w14:paraId="29C5F212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Ghemawat, S., Gobioff, H., &amp; Leung, S.-T. (2003). *The Google File System*. SOSP '03.</w:t>
      </w:r>
    </w:p>
    <w:p w14:paraId="29E462E6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Shvachko, K., Kuang, H., Radia, S., &amp; Chansler, R. (2010). *The Hadoop Distributed File System*. MSST '10.</w:t>
      </w:r>
    </w:p>
    <w:p w14:paraId="39B2DA89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Apache Hadoop Documentation. *HDFS Architecture Guide*. https://hadoop.apache.org/docs/stable/hadoop-project-dist/hadoop-hdfs/HdfsDesign.html</w:t>
      </w:r>
    </w:p>
    <w:p w14:paraId="1D769077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Coulouris, G., Dollimore, J., &amp; Kindberg, T. (2011). *Distributed Systems: Concepts and Design*. 5th Edition.</w:t>
      </w:r>
    </w:p>
    <w:p w14:paraId="6890DEC6" w14:textId="77777777" w:rsidR="008B0137" w:rsidRPr="00C92FED" w:rsidRDefault="00000000">
      <w:pPr>
        <w:pStyle w:val="Listaconnmeros"/>
        <w:spacing w:after="40"/>
        <w:rPr>
          <w:rFonts w:ascii="Arial" w:hAnsi="Arial" w:cs="Arial"/>
          <w:sz w:val="24"/>
          <w:szCs w:val="24"/>
        </w:rPr>
      </w:pPr>
      <w:r w:rsidRPr="00C92FED">
        <w:rPr>
          <w:rFonts w:ascii="Arial" w:hAnsi="Arial" w:cs="Arial"/>
          <w:sz w:val="24"/>
          <w:szCs w:val="24"/>
        </w:rPr>
        <w:t>Tanenbaum, A. S., &amp; Van Steen, M. (2017). *Distributed Systems: Principles and Paradigms*. 3rd Edition.</w:t>
      </w:r>
    </w:p>
    <w:sectPr w:rsidR="008B0137" w:rsidRPr="00C92FE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22742" w14:textId="77777777" w:rsidR="00935041" w:rsidRDefault="00935041" w:rsidP="00C92FED">
      <w:pPr>
        <w:spacing w:after="0" w:line="240" w:lineRule="auto"/>
      </w:pPr>
      <w:r>
        <w:separator/>
      </w:r>
    </w:p>
  </w:endnote>
  <w:endnote w:type="continuationSeparator" w:id="0">
    <w:p w14:paraId="059E92EB" w14:textId="77777777" w:rsidR="00935041" w:rsidRDefault="00935041" w:rsidP="00C92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C6D01" w14:textId="77777777" w:rsidR="00935041" w:rsidRDefault="00935041" w:rsidP="00C92FED">
      <w:pPr>
        <w:spacing w:after="0" w:line="240" w:lineRule="auto"/>
      </w:pPr>
      <w:r>
        <w:separator/>
      </w:r>
    </w:p>
  </w:footnote>
  <w:footnote w:type="continuationSeparator" w:id="0">
    <w:p w14:paraId="2BF2FA81" w14:textId="77777777" w:rsidR="00935041" w:rsidRDefault="00935041" w:rsidP="00C92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204855">
    <w:abstractNumId w:val="8"/>
  </w:num>
  <w:num w:numId="2" w16cid:durableId="1335649818">
    <w:abstractNumId w:val="6"/>
  </w:num>
  <w:num w:numId="3" w16cid:durableId="2016759856">
    <w:abstractNumId w:val="5"/>
  </w:num>
  <w:num w:numId="4" w16cid:durableId="809715417">
    <w:abstractNumId w:val="4"/>
  </w:num>
  <w:num w:numId="5" w16cid:durableId="583998711">
    <w:abstractNumId w:val="7"/>
  </w:num>
  <w:num w:numId="6" w16cid:durableId="159077059">
    <w:abstractNumId w:val="3"/>
  </w:num>
  <w:num w:numId="7" w16cid:durableId="5599640">
    <w:abstractNumId w:val="2"/>
  </w:num>
  <w:num w:numId="8" w16cid:durableId="1911773053">
    <w:abstractNumId w:val="1"/>
  </w:num>
  <w:num w:numId="9" w16cid:durableId="171923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0F7"/>
    <w:rsid w:val="0029639D"/>
    <w:rsid w:val="00326F90"/>
    <w:rsid w:val="003457FF"/>
    <w:rsid w:val="00754BA7"/>
    <w:rsid w:val="008B0137"/>
    <w:rsid w:val="00935041"/>
    <w:rsid w:val="00A4390C"/>
    <w:rsid w:val="00A44B07"/>
    <w:rsid w:val="00AA1D8D"/>
    <w:rsid w:val="00AC1E67"/>
    <w:rsid w:val="00B47730"/>
    <w:rsid w:val="00C92F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3D63A"/>
  <w14:defaultImageDpi w14:val="300"/>
  <w15:docId w15:val="{30F626D3-5929-49E4-9F65-397817C1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2936</Words>
  <Characters>16152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perro andres</cp:lastModifiedBy>
  <cp:revision>4</cp:revision>
  <dcterms:created xsi:type="dcterms:W3CDTF">2013-12-23T23:15:00Z</dcterms:created>
  <dcterms:modified xsi:type="dcterms:W3CDTF">2026-05-17T02:54:00Z</dcterms:modified>
  <cp:category/>
</cp:coreProperties>
</file>