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58C73E" w14:textId="77777777" w:rsidR="004062C6" w:rsidRDefault="004062C6"/>
    <w:p w14:paraId="00E07E81" w14:textId="77777777" w:rsidR="004062C6" w:rsidRPr="00CF60CF" w:rsidRDefault="004062C6">
      <w:pPr>
        <w:rPr>
          <w:rFonts w:ascii="Arial" w:hAnsi="Arial" w:cs="Arial"/>
          <w:sz w:val="24"/>
          <w:szCs w:val="24"/>
        </w:rPr>
      </w:pPr>
    </w:p>
    <w:p w14:paraId="3F61BA69" w14:textId="77777777" w:rsidR="004062C6" w:rsidRPr="00CF60CF" w:rsidRDefault="00000000">
      <w:pPr>
        <w:jc w:val="center"/>
        <w:rPr>
          <w:rFonts w:ascii="Arial" w:hAnsi="Arial" w:cs="Arial"/>
          <w:sz w:val="24"/>
          <w:szCs w:val="24"/>
          <w:lang w:val="es-CO"/>
        </w:rPr>
      </w:pPr>
      <w:r w:rsidRPr="00CF60CF">
        <w:rPr>
          <w:rFonts w:ascii="Arial" w:hAnsi="Arial" w:cs="Arial"/>
          <w:b/>
          <w:color w:val="1E3A8A"/>
          <w:sz w:val="24"/>
          <w:szCs w:val="24"/>
          <w:lang w:val="es-CO"/>
        </w:rPr>
        <w:t>AUTOEVALUACION</w:t>
      </w:r>
    </w:p>
    <w:p w14:paraId="233913AE" w14:textId="77777777" w:rsidR="004062C6" w:rsidRPr="00CF60CF" w:rsidRDefault="00000000">
      <w:pPr>
        <w:jc w:val="center"/>
        <w:rPr>
          <w:rFonts w:ascii="Arial" w:hAnsi="Arial" w:cs="Arial"/>
          <w:sz w:val="24"/>
          <w:szCs w:val="24"/>
          <w:lang w:val="es-CO"/>
        </w:rPr>
      </w:pPr>
      <w:r w:rsidRPr="00CF60CF">
        <w:rPr>
          <w:rFonts w:ascii="Arial" w:hAnsi="Arial" w:cs="Arial"/>
          <w:b/>
          <w:color w:val="0F766E"/>
          <w:sz w:val="24"/>
          <w:szCs w:val="24"/>
          <w:lang w:val="es-CO"/>
        </w:rPr>
        <w:t xml:space="preserve">Proyecto </w:t>
      </w:r>
      <w:proofErr w:type="spellStart"/>
      <w:r w:rsidRPr="00CF60CF">
        <w:rPr>
          <w:rFonts w:ascii="Arial" w:hAnsi="Arial" w:cs="Arial"/>
          <w:b/>
          <w:color w:val="0F766E"/>
          <w:sz w:val="24"/>
          <w:szCs w:val="24"/>
          <w:lang w:val="es-CO"/>
        </w:rPr>
        <w:t>MiniDFS</w:t>
      </w:r>
      <w:proofErr w:type="spellEnd"/>
      <w:r w:rsidRPr="00CF60CF">
        <w:rPr>
          <w:rFonts w:ascii="Arial" w:hAnsi="Arial" w:cs="Arial"/>
          <w:b/>
          <w:color w:val="0F766E"/>
          <w:sz w:val="24"/>
          <w:szCs w:val="24"/>
          <w:lang w:val="es-CO"/>
        </w:rPr>
        <w:t xml:space="preserve"> – Sistema de Archivos Distribuidos por Bloques</w:t>
      </w:r>
    </w:p>
    <w:p w14:paraId="5FB4CEBA" w14:textId="77777777" w:rsidR="004062C6" w:rsidRPr="00CF60CF" w:rsidRDefault="004062C6">
      <w:pPr>
        <w:rPr>
          <w:rFonts w:ascii="Arial" w:hAnsi="Arial" w:cs="Arial"/>
          <w:sz w:val="24"/>
          <w:szCs w:val="24"/>
          <w:lang w:val="es-CO"/>
        </w:rPr>
      </w:pPr>
    </w:p>
    <w:p w14:paraId="366BB194" w14:textId="77777777" w:rsidR="004062C6" w:rsidRPr="00CF60CF" w:rsidRDefault="00000000">
      <w:pPr>
        <w:jc w:val="center"/>
        <w:rPr>
          <w:rFonts w:ascii="Arial" w:hAnsi="Arial" w:cs="Arial"/>
          <w:sz w:val="24"/>
          <w:szCs w:val="24"/>
          <w:lang w:val="es-CO"/>
        </w:rPr>
      </w:pPr>
      <w:r w:rsidRPr="00CF60CF">
        <w:rPr>
          <w:rFonts w:ascii="Arial" w:hAnsi="Arial" w:cs="Arial"/>
          <w:sz w:val="24"/>
          <w:szCs w:val="24"/>
          <w:lang w:val="es-CO"/>
        </w:rPr>
        <w:t xml:space="preserve">Estudiante: Andres Felipe </w:t>
      </w:r>
      <w:proofErr w:type="spellStart"/>
      <w:r w:rsidRPr="00CF60CF">
        <w:rPr>
          <w:rFonts w:ascii="Arial" w:hAnsi="Arial" w:cs="Arial"/>
          <w:sz w:val="24"/>
          <w:szCs w:val="24"/>
          <w:lang w:val="es-CO"/>
        </w:rPr>
        <w:t>Nunez</w:t>
      </w:r>
      <w:proofErr w:type="spellEnd"/>
      <w:r w:rsidRPr="00CF60CF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CF60CF">
        <w:rPr>
          <w:rFonts w:ascii="Arial" w:hAnsi="Arial" w:cs="Arial"/>
          <w:sz w:val="24"/>
          <w:szCs w:val="24"/>
          <w:lang w:val="es-CO"/>
        </w:rPr>
        <w:t>Hernandez</w:t>
      </w:r>
      <w:proofErr w:type="spellEnd"/>
    </w:p>
    <w:p w14:paraId="5C8845D8" w14:textId="77777777" w:rsidR="004062C6" w:rsidRPr="00CF60CF" w:rsidRDefault="00000000">
      <w:pPr>
        <w:jc w:val="center"/>
        <w:rPr>
          <w:rFonts w:ascii="Arial" w:hAnsi="Arial" w:cs="Arial"/>
          <w:sz w:val="24"/>
          <w:szCs w:val="24"/>
          <w:lang w:val="es-CO"/>
        </w:rPr>
      </w:pPr>
      <w:r w:rsidRPr="00CF60CF">
        <w:rPr>
          <w:rFonts w:ascii="Arial" w:hAnsi="Arial" w:cs="Arial"/>
          <w:sz w:val="24"/>
          <w:szCs w:val="24"/>
          <w:lang w:val="es-CO"/>
        </w:rPr>
        <w:t>Arquitecturas de Nube y Sistemas Distribuidos</w:t>
      </w:r>
    </w:p>
    <w:p w14:paraId="72EC4974" w14:textId="77777777" w:rsidR="004062C6" w:rsidRPr="00CF60CF" w:rsidRDefault="00000000">
      <w:pPr>
        <w:jc w:val="center"/>
        <w:rPr>
          <w:rFonts w:ascii="Arial" w:hAnsi="Arial" w:cs="Arial"/>
          <w:sz w:val="24"/>
          <w:szCs w:val="24"/>
          <w:lang w:val="es-CO"/>
        </w:rPr>
      </w:pPr>
      <w:r w:rsidRPr="00CF60CF">
        <w:rPr>
          <w:rFonts w:ascii="Arial" w:hAnsi="Arial" w:cs="Arial"/>
          <w:sz w:val="24"/>
          <w:szCs w:val="24"/>
          <w:lang w:val="es-CO"/>
        </w:rPr>
        <w:t>Universidad Pontificia Bolivariana - 2026</w:t>
      </w:r>
    </w:p>
    <w:p w14:paraId="6DCAED1C" w14:textId="77777777" w:rsidR="004062C6" w:rsidRPr="00CF60CF" w:rsidRDefault="00000000">
      <w:pPr>
        <w:rPr>
          <w:rFonts w:ascii="Arial" w:hAnsi="Arial" w:cs="Arial"/>
          <w:sz w:val="24"/>
          <w:szCs w:val="24"/>
          <w:lang w:val="es-CO"/>
        </w:rPr>
      </w:pPr>
      <w:r w:rsidRPr="00CF60CF">
        <w:rPr>
          <w:rFonts w:ascii="Arial" w:hAnsi="Arial" w:cs="Arial"/>
          <w:sz w:val="24"/>
          <w:szCs w:val="24"/>
          <w:lang w:val="es-CO"/>
        </w:rPr>
        <w:br w:type="page"/>
      </w:r>
    </w:p>
    <w:p w14:paraId="1CF742AF" w14:textId="77777777" w:rsidR="004062C6" w:rsidRPr="00CF60CF" w:rsidRDefault="00000000">
      <w:pPr>
        <w:pStyle w:val="Ttulo1"/>
        <w:rPr>
          <w:rFonts w:ascii="Arial" w:hAnsi="Arial" w:cs="Arial"/>
          <w:sz w:val="24"/>
          <w:szCs w:val="24"/>
          <w:lang w:val="es-CO"/>
        </w:rPr>
      </w:pPr>
      <w:r w:rsidRPr="00CF60CF">
        <w:rPr>
          <w:rFonts w:ascii="Arial" w:hAnsi="Arial" w:cs="Arial"/>
          <w:color w:val="1E3A8A"/>
          <w:sz w:val="24"/>
          <w:szCs w:val="24"/>
          <w:lang w:val="es-CO"/>
        </w:rPr>
        <w:lastRenderedPageBreak/>
        <w:t xml:space="preserve">1. Breve </w:t>
      </w:r>
      <w:proofErr w:type="spellStart"/>
      <w:r w:rsidRPr="00CF60CF">
        <w:rPr>
          <w:rFonts w:ascii="Arial" w:hAnsi="Arial" w:cs="Arial"/>
          <w:color w:val="1E3A8A"/>
          <w:sz w:val="24"/>
          <w:szCs w:val="24"/>
          <w:lang w:val="es-CO"/>
        </w:rPr>
        <w:t>descripcion</w:t>
      </w:r>
      <w:proofErr w:type="spellEnd"/>
      <w:r w:rsidRPr="00CF60CF">
        <w:rPr>
          <w:rFonts w:ascii="Arial" w:hAnsi="Arial" w:cs="Arial"/>
          <w:color w:val="1E3A8A"/>
          <w:sz w:val="24"/>
          <w:szCs w:val="24"/>
          <w:lang w:val="es-CO"/>
        </w:rPr>
        <w:t xml:space="preserve"> de la actividad</w:t>
      </w:r>
    </w:p>
    <w:p w14:paraId="54C6029F" w14:textId="77777777" w:rsidR="004062C6" w:rsidRPr="00CF60CF" w:rsidRDefault="00000000">
      <w:pPr>
        <w:spacing w:after="100"/>
        <w:rPr>
          <w:rFonts w:ascii="Arial" w:hAnsi="Arial" w:cs="Arial"/>
          <w:sz w:val="24"/>
          <w:szCs w:val="24"/>
          <w:lang w:val="es-CO"/>
        </w:rPr>
      </w:pPr>
      <w:r w:rsidRPr="00CF60CF">
        <w:rPr>
          <w:rFonts w:ascii="Arial" w:hAnsi="Arial" w:cs="Arial"/>
          <w:sz w:val="24"/>
          <w:szCs w:val="24"/>
          <w:lang w:val="es-CO"/>
        </w:rPr>
        <w:t xml:space="preserve">El proyecto </w:t>
      </w:r>
      <w:proofErr w:type="spellStart"/>
      <w:r w:rsidRPr="00CF60CF">
        <w:rPr>
          <w:rFonts w:ascii="Arial" w:hAnsi="Arial" w:cs="Arial"/>
          <w:sz w:val="24"/>
          <w:szCs w:val="24"/>
          <w:lang w:val="es-CO"/>
        </w:rPr>
        <w:t>consistio</w:t>
      </w:r>
      <w:proofErr w:type="spellEnd"/>
      <w:r w:rsidRPr="00CF60CF">
        <w:rPr>
          <w:rFonts w:ascii="Arial" w:hAnsi="Arial" w:cs="Arial"/>
          <w:sz w:val="24"/>
          <w:szCs w:val="24"/>
          <w:lang w:val="es-CO"/>
        </w:rPr>
        <w:t xml:space="preserve"> en </w:t>
      </w:r>
      <w:proofErr w:type="spellStart"/>
      <w:r w:rsidRPr="00CF60CF">
        <w:rPr>
          <w:rFonts w:ascii="Arial" w:hAnsi="Arial" w:cs="Arial"/>
          <w:sz w:val="24"/>
          <w:szCs w:val="24"/>
          <w:lang w:val="es-CO"/>
        </w:rPr>
        <w:t>disenar</w:t>
      </w:r>
      <w:proofErr w:type="spellEnd"/>
      <w:r w:rsidRPr="00CF60CF">
        <w:rPr>
          <w:rFonts w:ascii="Arial" w:hAnsi="Arial" w:cs="Arial"/>
          <w:sz w:val="24"/>
          <w:szCs w:val="24"/>
          <w:lang w:val="es-CO"/>
        </w:rPr>
        <w:t xml:space="preserve"> e implementar desde cero un sistema de archivos distribuido por bloques (DFS) minimalista, inspirado en HDFS y GFS, que permitiera almacenar y recuperar archivos grandes de forma distribuida entre </w:t>
      </w:r>
      <w:proofErr w:type="spellStart"/>
      <w:r w:rsidRPr="00CF60CF">
        <w:rPr>
          <w:rFonts w:ascii="Arial" w:hAnsi="Arial" w:cs="Arial"/>
          <w:sz w:val="24"/>
          <w:szCs w:val="24"/>
          <w:lang w:val="es-CO"/>
        </w:rPr>
        <w:t>multiples</w:t>
      </w:r>
      <w:proofErr w:type="spellEnd"/>
      <w:r w:rsidRPr="00CF60CF">
        <w:rPr>
          <w:rFonts w:ascii="Arial" w:hAnsi="Arial" w:cs="Arial"/>
          <w:sz w:val="24"/>
          <w:szCs w:val="24"/>
          <w:lang w:val="es-CO"/>
        </w:rPr>
        <w:t xml:space="preserve"> nodos, con </w:t>
      </w:r>
      <w:proofErr w:type="spellStart"/>
      <w:r w:rsidRPr="00CF60CF">
        <w:rPr>
          <w:rFonts w:ascii="Arial" w:hAnsi="Arial" w:cs="Arial"/>
          <w:sz w:val="24"/>
          <w:szCs w:val="24"/>
          <w:lang w:val="es-CO"/>
        </w:rPr>
        <w:t>replicacion</w:t>
      </w:r>
      <w:proofErr w:type="spellEnd"/>
      <w:r w:rsidRPr="00CF60CF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CF60CF">
        <w:rPr>
          <w:rFonts w:ascii="Arial" w:hAnsi="Arial" w:cs="Arial"/>
          <w:sz w:val="24"/>
          <w:szCs w:val="24"/>
          <w:lang w:val="es-CO"/>
        </w:rPr>
        <w:t>automatica</w:t>
      </w:r>
      <w:proofErr w:type="spellEnd"/>
      <w:r w:rsidRPr="00CF60CF">
        <w:rPr>
          <w:rFonts w:ascii="Arial" w:hAnsi="Arial" w:cs="Arial"/>
          <w:sz w:val="24"/>
          <w:szCs w:val="24"/>
          <w:lang w:val="es-CO"/>
        </w:rPr>
        <w:t xml:space="preserve"> y tolerancia a fallos.</w:t>
      </w:r>
    </w:p>
    <w:p w14:paraId="4B5F7FCD" w14:textId="77777777" w:rsidR="004062C6" w:rsidRPr="00CF60CF" w:rsidRDefault="00000000">
      <w:pPr>
        <w:pStyle w:val="Ttulo2"/>
        <w:rPr>
          <w:rFonts w:ascii="Arial" w:hAnsi="Arial" w:cs="Arial"/>
          <w:sz w:val="24"/>
          <w:szCs w:val="24"/>
          <w:lang w:val="es-CO"/>
        </w:rPr>
      </w:pPr>
      <w:r w:rsidRPr="00CF60CF">
        <w:rPr>
          <w:rFonts w:ascii="Arial" w:hAnsi="Arial" w:cs="Arial"/>
          <w:color w:val="0F766E"/>
          <w:sz w:val="24"/>
          <w:szCs w:val="24"/>
          <w:lang w:val="es-CO"/>
        </w:rPr>
        <w:t xml:space="preserve">A. Aspectos que </w:t>
      </w:r>
      <w:proofErr w:type="spellStart"/>
      <w:r w:rsidRPr="00CF60CF">
        <w:rPr>
          <w:rFonts w:ascii="Arial" w:hAnsi="Arial" w:cs="Arial"/>
          <w:color w:val="0F766E"/>
          <w:sz w:val="24"/>
          <w:szCs w:val="24"/>
          <w:lang w:val="es-CO"/>
        </w:rPr>
        <w:t>cumpli</w:t>
      </w:r>
      <w:proofErr w:type="spellEnd"/>
      <w:r w:rsidRPr="00CF60CF">
        <w:rPr>
          <w:rFonts w:ascii="Arial" w:hAnsi="Arial" w:cs="Arial"/>
          <w:color w:val="0F766E"/>
          <w:sz w:val="24"/>
          <w:szCs w:val="24"/>
          <w:lang w:val="es-CO"/>
        </w:rPr>
        <w:t xml:space="preserve"> y desarrolle</w:t>
      </w:r>
    </w:p>
    <w:p w14:paraId="29B6C6D9" w14:textId="77777777" w:rsidR="004062C6" w:rsidRPr="00CF60CF" w:rsidRDefault="00000000">
      <w:pPr>
        <w:spacing w:after="100"/>
        <w:rPr>
          <w:rFonts w:ascii="Arial" w:hAnsi="Arial" w:cs="Arial"/>
          <w:sz w:val="24"/>
          <w:szCs w:val="24"/>
          <w:lang w:val="es-CO"/>
        </w:rPr>
      </w:pPr>
      <w:r w:rsidRPr="00CF60CF">
        <w:rPr>
          <w:rFonts w:ascii="Arial" w:hAnsi="Arial" w:cs="Arial"/>
          <w:i/>
          <w:sz w:val="24"/>
          <w:szCs w:val="24"/>
          <w:lang w:val="es-CO"/>
        </w:rPr>
        <w:t xml:space="preserve">Considero que logre cumplir la gran </w:t>
      </w:r>
      <w:proofErr w:type="spellStart"/>
      <w:r w:rsidRPr="00CF60CF">
        <w:rPr>
          <w:rFonts w:ascii="Arial" w:hAnsi="Arial" w:cs="Arial"/>
          <w:i/>
          <w:sz w:val="24"/>
          <w:szCs w:val="24"/>
          <w:lang w:val="es-CO"/>
        </w:rPr>
        <w:t>mayoria</w:t>
      </w:r>
      <w:proofErr w:type="spellEnd"/>
      <w:r w:rsidRPr="00CF60CF">
        <w:rPr>
          <w:rFonts w:ascii="Arial" w:hAnsi="Arial" w:cs="Arial"/>
          <w:i/>
          <w:sz w:val="24"/>
          <w:szCs w:val="24"/>
          <w:lang w:val="es-CO"/>
        </w:rPr>
        <w:t xml:space="preserve"> de los requerimientos propuestos:</w:t>
      </w:r>
    </w:p>
    <w:p w14:paraId="63F73178" w14:textId="77777777" w:rsidR="004062C6" w:rsidRPr="00CF60CF" w:rsidRDefault="00000000">
      <w:pPr>
        <w:pStyle w:val="Listaconvietas"/>
        <w:rPr>
          <w:rFonts w:ascii="Arial" w:hAnsi="Arial" w:cs="Arial"/>
          <w:sz w:val="24"/>
          <w:szCs w:val="24"/>
          <w:lang w:val="es-CO"/>
        </w:rPr>
      </w:pPr>
      <w:proofErr w:type="spellStart"/>
      <w:r w:rsidRPr="00CF60CF">
        <w:rPr>
          <w:rFonts w:ascii="Arial" w:hAnsi="Arial" w:cs="Arial"/>
          <w:b/>
          <w:sz w:val="24"/>
          <w:szCs w:val="24"/>
          <w:lang w:val="es-CO"/>
        </w:rPr>
        <w:t>Operacion</w:t>
      </w:r>
      <w:proofErr w:type="spellEnd"/>
      <w:r w:rsidRPr="00CF60CF">
        <w:rPr>
          <w:rFonts w:ascii="Arial" w:hAnsi="Arial" w:cs="Arial"/>
          <w:b/>
          <w:sz w:val="24"/>
          <w:szCs w:val="24"/>
          <w:lang w:val="es-CO"/>
        </w:rPr>
        <w:t xml:space="preserve"> </w:t>
      </w:r>
      <w:proofErr w:type="spellStart"/>
      <w:r w:rsidRPr="00CF60CF">
        <w:rPr>
          <w:rFonts w:ascii="Arial" w:hAnsi="Arial" w:cs="Arial"/>
          <w:b/>
          <w:sz w:val="24"/>
          <w:szCs w:val="24"/>
          <w:lang w:val="es-CO"/>
        </w:rPr>
        <w:t>put</w:t>
      </w:r>
      <w:proofErr w:type="spellEnd"/>
      <w:r w:rsidRPr="00CF60CF">
        <w:rPr>
          <w:rFonts w:ascii="Arial" w:hAnsi="Arial" w:cs="Arial"/>
          <w:b/>
          <w:sz w:val="24"/>
          <w:szCs w:val="24"/>
          <w:lang w:val="es-CO"/>
        </w:rPr>
        <w:t xml:space="preserve">: </w:t>
      </w:r>
      <w:r w:rsidRPr="00CF60CF">
        <w:rPr>
          <w:rFonts w:ascii="Arial" w:hAnsi="Arial" w:cs="Arial"/>
          <w:sz w:val="24"/>
          <w:szCs w:val="24"/>
          <w:lang w:val="es-CO"/>
        </w:rPr>
        <w:t xml:space="preserve">Implemente la subida de archivos con particionamiento </w:t>
      </w:r>
      <w:proofErr w:type="spellStart"/>
      <w:r w:rsidRPr="00CF60CF">
        <w:rPr>
          <w:rFonts w:ascii="Arial" w:hAnsi="Arial" w:cs="Arial"/>
          <w:sz w:val="24"/>
          <w:szCs w:val="24"/>
          <w:lang w:val="es-CO"/>
        </w:rPr>
        <w:t>automatico</w:t>
      </w:r>
      <w:proofErr w:type="spellEnd"/>
      <w:r w:rsidRPr="00CF60CF">
        <w:rPr>
          <w:rFonts w:ascii="Arial" w:hAnsi="Arial" w:cs="Arial"/>
          <w:sz w:val="24"/>
          <w:szCs w:val="24"/>
          <w:lang w:val="es-CO"/>
        </w:rPr>
        <w:t xml:space="preserve"> en bloques de 64 MB configurables. El archivo se divide en bloques, cada uno con su </w:t>
      </w:r>
      <w:proofErr w:type="spellStart"/>
      <w:r w:rsidRPr="00CF60CF">
        <w:rPr>
          <w:rFonts w:ascii="Arial" w:hAnsi="Arial" w:cs="Arial"/>
          <w:sz w:val="24"/>
          <w:szCs w:val="24"/>
          <w:lang w:val="es-CO"/>
        </w:rPr>
        <w:t>checksum</w:t>
      </w:r>
      <w:proofErr w:type="spellEnd"/>
      <w:r w:rsidRPr="00CF60CF">
        <w:rPr>
          <w:rFonts w:ascii="Arial" w:hAnsi="Arial" w:cs="Arial"/>
          <w:sz w:val="24"/>
          <w:szCs w:val="24"/>
          <w:lang w:val="es-CO"/>
        </w:rPr>
        <w:t xml:space="preserve"> SHA-256, y se distribuye entre los </w:t>
      </w:r>
      <w:proofErr w:type="spellStart"/>
      <w:r w:rsidRPr="00CF60CF">
        <w:rPr>
          <w:rFonts w:ascii="Arial" w:hAnsi="Arial" w:cs="Arial"/>
          <w:sz w:val="24"/>
          <w:szCs w:val="24"/>
          <w:lang w:val="es-CO"/>
        </w:rPr>
        <w:t>DataNodes</w:t>
      </w:r>
      <w:proofErr w:type="spellEnd"/>
      <w:r w:rsidRPr="00CF60CF">
        <w:rPr>
          <w:rFonts w:ascii="Arial" w:hAnsi="Arial" w:cs="Arial"/>
          <w:sz w:val="24"/>
          <w:szCs w:val="24"/>
          <w:lang w:val="es-CO"/>
        </w:rPr>
        <w:t xml:space="preserve"> usando </w:t>
      </w:r>
      <w:proofErr w:type="spellStart"/>
      <w:r w:rsidRPr="00CF60CF">
        <w:rPr>
          <w:rFonts w:ascii="Arial" w:hAnsi="Arial" w:cs="Arial"/>
          <w:sz w:val="24"/>
          <w:szCs w:val="24"/>
          <w:lang w:val="es-CO"/>
        </w:rPr>
        <w:t>asignacion</w:t>
      </w:r>
      <w:proofErr w:type="spellEnd"/>
      <w:r w:rsidRPr="00CF60CF">
        <w:rPr>
          <w:rFonts w:ascii="Arial" w:hAnsi="Arial" w:cs="Arial"/>
          <w:sz w:val="24"/>
          <w:szCs w:val="24"/>
          <w:lang w:val="es-CO"/>
        </w:rPr>
        <w:t xml:space="preserve"> </w:t>
      </w:r>
      <w:proofErr w:type="gramStart"/>
      <w:r w:rsidRPr="00CF60CF">
        <w:rPr>
          <w:rFonts w:ascii="Arial" w:hAnsi="Arial" w:cs="Arial"/>
          <w:sz w:val="24"/>
          <w:szCs w:val="24"/>
          <w:lang w:val="es-CO"/>
        </w:rPr>
        <w:t>Round</w:t>
      </w:r>
      <w:proofErr w:type="gramEnd"/>
      <w:r w:rsidRPr="00CF60CF">
        <w:rPr>
          <w:rFonts w:ascii="Arial" w:hAnsi="Arial" w:cs="Arial"/>
          <w:sz w:val="24"/>
          <w:szCs w:val="24"/>
          <w:lang w:val="es-CO"/>
        </w:rPr>
        <w:t>-Robin.</w:t>
      </w:r>
    </w:p>
    <w:p w14:paraId="1D31C31B" w14:textId="77777777" w:rsidR="004062C6" w:rsidRPr="00CF60CF" w:rsidRDefault="00000000">
      <w:pPr>
        <w:pStyle w:val="Listaconvietas"/>
        <w:rPr>
          <w:rFonts w:ascii="Arial" w:hAnsi="Arial" w:cs="Arial"/>
          <w:sz w:val="24"/>
          <w:szCs w:val="24"/>
          <w:lang w:val="es-CO"/>
        </w:rPr>
      </w:pPr>
      <w:proofErr w:type="spellStart"/>
      <w:r w:rsidRPr="00CF60CF">
        <w:rPr>
          <w:rFonts w:ascii="Arial" w:hAnsi="Arial" w:cs="Arial"/>
          <w:b/>
          <w:sz w:val="24"/>
          <w:szCs w:val="24"/>
          <w:lang w:val="es-CO"/>
        </w:rPr>
        <w:t>Operacion</w:t>
      </w:r>
      <w:proofErr w:type="spellEnd"/>
      <w:r w:rsidRPr="00CF60CF">
        <w:rPr>
          <w:rFonts w:ascii="Arial" w:hAnsi="Arial" w:cs="Arial"/>
          <w:b/>
          <w:sz w:val="24"/>
          <w:szCs w:val="24"/>
          <w:lang w:val="es-CO"/>
        </w:rPr>
        <w:t xml:space="preserve"> </w:t>
      </w:r>
      <w:proofErr w:type="spellStart"/>
      <w:r w:rsidRPr="00CF60CF">
        <w:rPr>
          <w:rFonts w:ascii="Arial" w:hAnsi="Arial" w:cs="Arial"/>
          <w:b/>
          <w:sz w:val="24"/>
          <w:szCs w:val="24"/>
          <w:lang w:val="es-CO"/>
        </w:rPr>
        <w:t>get</w:t>
      </w:r>
      <w:proofErr w:type="spellEnd"/>
      <w:r w:rsidRPr="00CF60CF">
        <w:rPr>
          <w:rFonts w:ascii="Arial" w:hAnsi="Arial" w:cs="Arial"/>
          <w:b/>
          <w:sz w:val="24"/>
          <w:szCs w:val="24"/>
          <w:lang w:val="es-CO"/>
        </w:rPr>
        <w:t xml:space="preserve">: </w:t>
      </w:r>
      <w:r w:rsidRPr="00CF60CF">
        <w:rPr>
          <w:rFonts w:ascii="Arial" w:hAnsi="Arial" w:cs="Arial"/>
          <w:sz w:val="24"/>
          <w:szCs w:val="24"/>
          <w:lang w:val="es-CO"/>
        </w:rPr>
        <w:t xml:space="preserve">El cliente recupera los bloques del DFS ordenados por </w:t>
      </w:r>
      <w:proofErr w:type="spellStart"/>
      <w:r w:rsidRPr="00CF60CF">
        <w:rPr>
          <w:rFonts w:ascii="Arial" w:hAnsi="Arial" w:cs="Arial"/>
          <w:sz w:val="24"/>
          <w:szCs w:val="24"/>
          <w:lang w:val="es-CO"/>
        </w:rPr>
        <w:t>indice</w:t>
      </w:r>
      <w:proofErr w:type="spellEnd"/>
      <w:r w:rsidRPr="00CF60CF">
        <w:rPr>
          <w:rFonts w:ascii="Arial" w:hAnsi="Arial" w:cs="Arial"/>
          <w:sz w:val="24"/>
          <w:szCs w:val="24"/>
          <w:lang w:val="es-CO"/>
        </w:rPr>
        <w:t xml:space="preserve"> y los reconstruye en el archivo original. Si un </w:t>
      </w:r>
      <w:proofErr w:type="spellStart"/>
      <w:r w:rsidRPr="00CF60CF">
        <w:rPr>
          <w:rFonts w:ascii="Arial" w:hAnsi="Arial" w:cs="Arial"/>
          <w:sz w:val="24"/>
          <w:szCs w:val="24"/>
          <w:lang w:val="es-CO"/>
        </w:rPr>
        <w:t>DataNode</w:t>
      </w:r>
      <w:proofErr w:type="spellEnd"/>
      <w:r w:rsidRPr="00CF60CF">
        <w:rPr>
          <w:rFonts w:ascii="Arial" w:hAnsi="Arial" w:cs="Arial"/>
          <w:sz w:val="24"/>
          <w:szCs w:val="24"/>
          <w:lang w:val="es-CO"/>
        </w:rPr>
        <w:t xml:space="preserve"> falla durante la descarga, el cliente </w:t>
      </w:r>
      <w:proofErr w:type="spellStart"/>
      <w:r w:rsidRPr="00CF60CF">
        <w:rPr>
          <w:rFonts w:ascii="Arial" w:hAnsi="Arial" w:cs="Arial"/>
          <w:sz w:val="24"/>
          <w:szCs w:val="24"/>
          <w:lang w:val="es-CO"/>
        </w:rPr>
        <w:t>automaticamente</w:t>
      </w:r>
      <w:proofErr w:type="spellEnd"/>
      <w:r w:rsidRPr="00CF60CF">
        <w:rPr>
          <w:rFonts w:ascii="Arial" w:hAnsi="Arial" w:cs="Arial"/>
          <w:sz w:val="24"/>
          <w:szCs w:val="24"/>
          <w:lang w:val="es-CO"/>
        </w:rPr>
        <w:t xml:space="preserve"> intenta la siguiente replica disponible.</w:t>
      </w:r>
    </w:p>
    <w:p w14:paraId="1916959D" w14:textId="77777777" w:rsidR="004062C6" w:rsidRPr="00CF60CF" w:rsidRDefault="00000000">
      <w:pPr>
        <w:pStyle w:val="Listaconvietas"/>
        <w:rPr>
          <w:rFonts w:ascii="Arial" w:hAnsi="Arial" w:cs="Arial"/>
          <w:sz w:val="24"/>
          <w:szCs w:val="24"/>
          <w:lang w:val="es-CO"/>
        </w:rPr>
      </w:pPr>
      <w:r w:rsidRPr="00CF60CF">
        <w:rPr>
          <w:rFonts w:ascii="Arial" w:hAnsi="Arial" w:cs="Arial"/>
          <w:b/>
          <w:sz w:val="24"/>
          <w:szCs w:val="24"/>
          <w:lang w:val="es-CO"/>
        </w:rPr>
        <w:t xml:space="preserve">Operaciones </w:t>
      </w:r>
      <w:proofErr w:type="spellStart"/>
      <w:r w:rsidRPr="00CF60CF">
        <w:rPr>
          <w:rFonts w:ascii="Arial" w:hAnsi="Arial" w:cs="Arial"/>
          <w:b/>
          <w:sz w:val="24"/>
          <w:szCs w:val="24"/>
          <w:lang w:val="es-CO"/>
        </w:rPr>
        <w:t>ls</w:t>
      </w:r>
      <w:proofErr w:type="spellEnd"/>
      <w:r w:rsidRPr="00CF60CF">
        <w:rPr>
          <w:rFonts w:ascii="Arial" w:hAnsi="Arial" w:cs="Arial"/>
          <w:b/>
          <w:sz w:val="24"/>
          <w:szCs w:val="24"/>
          <w:lang w:val="es-CO"/>
        </w:rPr>
        <w:t xml:space="preserve">, </w:t>
      </w:r>
      <w:proofErr w:type="spellStart"/>
      <w:r w:rsidRPr="00CF60CF">
        <w:rPr>
          <w:rFonts w:ascii="Arial" w:hAnsi="Arial" w:cs="Arial"/>
          <w:b/>
          <w:sz w:val="24"/>
          <w:szCs w:val="24"/>
          <w:lang w:val="es-CO"/>
        </w:rPr>
        <w:t>mkdir</w:t>
      </w:r>
      <w:proofErr w:type="spellEnd"/>
      <w:r w:rsidRPr="00CF60CF">
        <w:rPr>
          <w:rFonts w:ascii="Arial" w:hAnsi="Arial" w:cs="Arial"/>
          <w:b/>
          <w:sz w:val="24"/>
          <w:szCs w:val="24"/>
          <w:lang w:val="es-CO"/>
        </w:rPr>
        <w:t xml:space="preserve">, </w:t>
      </w:r>
      <w:proofErr w:type="spellStart"/>
      <w:r w:rsidRPr="00CF60CF">
        <w:rPr>
          <w:rFonts w:ascii="Arial" w:hAnsi="Arial" w:cs="Arial"/>
          <w:b/>
          <w:sz w:val="24"/>
          <w:szCs w:val="24"/>
          <w:lang w:val="es-CO"/>
        </w:rPr>
        <w:t>rmdir</w:t>
      </w:r>
      <w:proofErr w:type="spellEnd"/>
      <w:r w:rsidRPr="00CF60CF">
        <w:rPr>
          <w:rFonts w:ascii="Arial" w:hAnsi="Arial" w:cs="Arial"/>
          <w:b/>
          <w:sz w:val="24"/>
          <w:szCs w:val="24"/>
          <w:lang w:val="es-CO"/>
        </w:rPr>
        <w:t xml:space="preserve">, </w:t>
      </w:r>
      <w:proofErr w:type="spellStart"/>
      <w:r w:rsidRPr="00CF60CF">
        <w:rPr>
          <w:rFonts w:ascii="Arial" w:hAnsi="Arial" w:cs="Arial"/>
          <w:b/>
          <w:sz w:val="24"/>
          <w:szCs w:val="24"/>
          <w:lang w:val="es-CO"/>
        </w:rPr>
        <w:t>rm</w:t>
      </w:r>
      <w:proofErr w:type="spellEnd"/>
      <w:r w:rsidRPr="00CF60CF">
        <w:rPr>
          <w:rFonts w:ascii="Arial" w:hAnsi="Arial" w:cs="Arial"/>
          <w:b/>
          <w:sz w:val="24"/>
          <w:szCs w:val="24"/>
          <w:lang w:val="es-CO"/>
        </w:rPr>
        <w:t xml:space="preserve">: </w:t>
      </w:r>
      <w:r w:rsidRPr="00CF60CF">
        <w:rPr>
          <w:rFonts w:ascii="Arial" w:hAnsi="Arial" w:cs="Arial"/>
          <w:sz w:val="24"/>
          <w:szCs w:val="24"/>
          <w:lang w:val="es-CO"/>
        </w:rPr>
        <w:t xml:space="preserve">Implemente un sistema de archivos </w:t>
      </w:r>
      <w:proofErr w:type="spellStart"/>
      <w:r w:rsidRPr="00CF60CF">
        <w:rPr>
          <w:rFonts w:ascii="Arial" w:hAnsi="Arial" w:cs="Arial"/>
          <w:sz w:val="24"/>
          <w:szCs w:val="24"/>
          <w:lang w:val="es-CO"/>
        </w:rPr>
        <w:t>jerarquico</w:t>
      </w:r>
      <w:proofErr w:type="spellEnd"/>
      <w:r w:rsidRPr="00CF60CF">
        <w:rPr>
          <w:rFonts w:ascii="Arial" w:hAnsi="Arial" w:cs="Arial"/>
          <w:sz w:val="24"/>
          <w:szCs w:val="24"/>
          <w:lang w:val="es-CO"/>
        </w:rPr>
        <w:t xml:space="preserve"> virtual por usuario. Cada usuario tiene su propio espacio de nombres y puede crear directorios, listar contenido y eliminar archivos.</w:t>
      </w:r>
    </w:p>
    <w:p w14:paraId="1276615C" w14:textId="77777777" w:rsidR="004062C6" w:rsidRPr="00CF60CF" w:rsidRDefault="00000000">
      <w:pPr>
        <w:pStyle w:val="Listaconvietas"/>
        <w:rPr>
          <w:rFonts w:ascii="Arial" w:hAnsi="Arial" w:cs="Arial"/>
          <w:sz w:val="24"/>
          <w:szCs w:val="24"/>
          <w:lang w:val="es-CO"/>
        </w:rPr>
      </w:pPr>
      <w:proofErr w:type="spellStart"/>
      <w:r w:rsidRPr="00CF60CF">
        <w:rPr>
          <w:rFonts w:ascii="Arial" w:hAnsi="Arial" w:cs="Arial"/>
          <w:b/>
          <w:sz w:val="24"/>
          <w:szCs w:val="24"/>
          <w:lang w:val="es-CO"/>
        </w:rPr>
        <w:t>Autenticacion</w:t>
      </w:r>
      <w:proofErr w:type="spellEnd"/>
      <w:r w:rsidRPr="00CF60CF">
        <w:rPr>
          <w:rFonts w:ascii="Arial" w:hAnsi="Arial" w:cs="Arial"/>
          <w:b/>
          <w:sz w:val="24"/>
          <w:szCs w:val="24"/>
          <w:lang w:val="es-CO"/>
        </w:rPr>
        <w:t xml:space="preserve"> </w:t>
      </w:r>
      <w:proofErr w:type="spellStart"/>
      <w:r w:rsidRPr="00CF60CF">
        <w:rPr>
          <w:rFonts w:ascii="Arial" w:hAnsi="Arial" w:cs="Arial"/>
          <w:b/>
          <w:sz w:val="24"/>
          <w:szCs w:val="24"/>
          <w:lang w:val="es-CO"/>
        </w:rPr>
        <w:t>basica</w:t>
      </w:r>
      <w:proofErr w:type="spellEnd"/>
      <w:r w:rsidRPr="00CF60CF">
        <w:rPr>
          <w:rFonts w:ascii="Arial" w:hAnsi="Arial" w:cs="Arial"/>
          <w:b/>
          <w:sz w:val="24"/>
          <w:szCs w:val="24"/>
          <w:lang w:val="es-CO"/>
        </w:rPr>
        <w:t xml:space="preserve"> (</w:t>
      </w:r>
      <w:proofErr w:type="spellStart"/>
      <w:r w:rsidRPr="00CF60CF">
        <w:rPr>
          <w:rFonts w:ascii="Arial" w:hAnsi="Arial" w:cs="Arial"/>
          <w:b/>
          <w:sz w:val="24"/>
          <w:szCs w:val="24"/>
          <w:lang w:val="es-CO"/>
        </w:rPr>
        <w:t>user</w:t>
      </w:r>
      <w:proofErr w:type="spellEnd"/>
      <w:r w:rsidRPr="00CF60CF">
        <w:rPr>
          <w:rFonts w:ascii="Arial" w:hAnsi="Arial" w:cs="Arial"/>
          <w:b/>
          <w:sz w:val="24"/>
          <w:szCs w:val="24"/>
          <w:lang w:val="es-CO"/>
        </w:rPr>
        <w:t>/</w:t>
      </w:r>
      <w:proofErr w:type="spellStart"/>
      <w:r w:rsidRPr="00CF60CF">
        <w:rPr>
          <w:rFonts w:ascii="Arial" w:hAnsi="Arial" w:cs="Arial"/>
          <w:b/>
          <w:sz w:val="24"/>
          <w:szCs w:val="24"/>
          <w:lang w:val="es-CO"/>
        </w:rPr>
        <w:t>pass</w:t>
      </w:r>
      <w:proofErr w:type="spellEnd"/>
      <w:r w:rsidRPr="00CF60CF">
        <w:rPr>
          <w:rFonts w:ascii="Arial" w:hAnsi="Arial" w:cs="Arial"/>
          <w:b/>
          <w:sz w:val="24"/>
          <w:szCs w:val="24"/>
          <w:lang w:val="es-CO"/>
        </w:rPr>
        <w:t xml:space="preserve">): </w:t>
      </w:r>
      <w:r w:rsidRPr="00CF60CF">
        <w:rPr>
          <w:rFonts w:ascii="Arial" w:hAnsi="Arial" w:cs="Arial"/>
          <w:sz w:val="24"/>
          <w:szCs w:val="24"/>
          <w:lang w:val="es-CO"/>
        </w:rPr>
        <w:t xml:space="preserve">Los usuarios se registran con </w:t>
      </w:r>
      <w:proofErr w:type="spellStart"/>
      <w:r w:rsidRPr="00CF60CF">
        <w:rPr>
          <w:rFonts w:ascii="Arial" w:hAnsi="Arial" w:cs="Arial"/>
          <w:sz w:val="24"/>
          <w:szCs w:val="24"/>
          <w:lang w:val="es-CO"/>
        </w:rPr>
        <w:t>contrasena</w:t>
      </w:r>
      <w:proofErr w:type="spellEnd"/>
      <w:r w:rsidRPr="00CF60CF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CF60CF">
        <w:rPr>
          <w:rFonts w:ascii="Arial" w:hAnsi="Arial" w:cs="Arial"/>
          <w:sz w:val="24"/>
          <w:szCs w:val="24"/>
          <w:lang w:val="es-CO"/>
        </w:rPr>
        <w:t>hasheada</w:t>
      </w:r>
      <w:proofErr w:type="spellEnd"/>
      <w:r w:rsidRPr="00CF60CF">
        <w:rPr>
          <w:rFonts w:ascii="Arial" w:hAnsi="Arial" w:cs="Arial"/>
          <w:sz w:val="24"/>
          <w:szCs w:val="24"/>
          <w:lang w:val="es-CO"/>
        </w:rPr>
        <w:t xml:space="preserve"> con </w:t>
      </w:r>
      <w:proofErr w:type="spellStart"/>
      <w:r w:rsidRPr="00CF60CF">
        <w:rPr>
          <w:rFonts w:ascii="Arial" w:hAnsi="Arial" w:cs="Arial"/>
          <w:sz w:val="24"/>
          <w:szCs w:val="24"/>
          <w:lang w:val="es-CO"/>
        </w:rPr>
        <w:t>bcrypt</w:t>
      </w:r>
      <w:proofErr w:type="spellEnd"/>
      <w:r w:rsidRPr="00CF60CF">
        <w:rPr>
          <w:rFonts w:ascii="Arial" w:hAnsi="Arial" w:cs="Arial"/>
          <w:sz w:val="24"/>
          <w:szCs w:val="24"/>
          <w:lang w:val="es-CO"/>
        </w:rPr>
        <w:t xml:space="preserve">. El </w:t>
      </w:r>
      <w:proofErr w:type="spellStart"/>
      <w:r w:rsidRPr="00CF60CF">
        <w:rPr>
          <w:rFonts w:ascii="Arial" w:hAnsi="Arial" w:cs="Arial"/>
          <w:sz w:val="24"/>
          <w:szCs w:val="24"/>
          <w:lang w:val="es-CO"/>
        </w:rPr>
        <w:t>login</w:t>
      </w:r>
      <w:proofErr w:type="spellEnd"/>
      <w:r w:rsidRPr="00CF60CF">
        <w:rPr>
          <w:rFonts w:ascii="Arial" w:hAnsi="Arial" w:cs="Arial"/>
          <w:sz w:val="24"/>
          <w:szCs w:val="24"/>
          <w:lang w:val="es-CO"/>
        </w:rPr>
        <w:t xml:space="preserve"> genera un token JWT con </w:t>
      </w:r>
      <w:proofErr w:type="spellStart"/>
      <w:r w:rsidRPr="00CF60CF">
        <w:rPr>
          <w:rFonts w:ascii="Arial" w:hAnsi="Arial" w:cs="Arial"/>
          <w:sz w:val="24"/>
          <w:szCs w:val="24"/>
          <w:lang w:val="es-CO"/>
        </w:rPr>
        <w:t>expiracion</w:t>
      </w:r>
      <w:proofErr w:type="spellEnd"/>
      <w:r w:rsidRPr="00CF60CF">
        <w:rPr>
          <w:rFonts w:ascii="Arial" w:hAnsi="Arial" w:cs="Arial"/>
          <w:sz w:val="24"/>
          <w:szCs w:val="24"/>
          <w:lang w:val="es-CO"/>
        </w:rPr>
        <w:t xml:space="preserve"> de 24 horas que se adjunta a cada solicitud al </w:t>
      </w:r>
      <w:proofErr w:type="spellStart"/>
      <w:r w:rsidRPr="00CF60CF">
        <w:rPr>
          <w:rFonts w:ascii="Arial" w:hAnsi="Arial" w:cs="Arial"/>
          <w:sz w:val="24"/>
          <w:szCs w:val="24"/>
          <w:lang w:val="es-CO"/>
        </w:rPr>
        <w:t>NameNode</w:t>
      </w:r>
      <w:proofErr w:type="spellEnd"/>
      <w:r w:rsidRPr="00CF60CF">
        <w:rPr>
          <w:rFonts w:ascii="Arial" w:hAnsi="Arial" w:cs="Arial"/>
          <w:sz w:val="24"/>
          <w:szCs w:val="24"/>
          <w:lang w:val="es-CO"/>
        </w:rPr>
        <w:t>.</w:t>
      </w:r>
    </w:p>
    <w:p w14:paraId="6281B82C" w14:textId="77777777" w:rsidR="004062C6" w:rsidRPr="00CF60CF" w:rsidRDefault="00000000">
      <w:pPr>
        <w:pStyle w:val="Listaconvietas"/>
        <w:rPr>
          <w:rFonts w:ascii="Arial" w:hAnsi="Arial" w:cs="Arial"/>
          <w:sz w:val="24"/>
          <w:szCs w:val="24"/>
          <w:lang w:val="es-CO"/>
        </w:rPr>
      </w:pPr>
      <w:proofErr w:type="spellStart"/>
      <w:r w:rsidRPr="00CF60CF">
        <w:rPr>
          <w:rFonts w:ascii="Arial" w:hAnsi="Arial" w:cs="Arial"/>
          <w:b/>
          <w:sz w:val="24"/>
          <w:szCs w:val="24"/>
          <w:lang w:val="es-CO"/>
        </w:rPr>
        <w:t>Replicacion</w:t>
      </w:r>
      <w:proofErr w:type="spellEnd"/>
      <w:r w:rsidRPr="00CF60CF">
        <w:rPr>
          <w:rFonts w:ascii="Arial" w:hAnsi="Arial" w:cs="Arial"/>
          <w:b/>
          <w:sz w:val="24"/>
          <w:szCs w:val="24"/>
          <w:lang w:val="es-CO"/>
        </w:rPr>
        <w:t xml:space="preserve"> </w:t>
      </w:r>
      <w:proofErr w:type="spellStart"/>
      <w:r w:rsidRPr="00CF60CF">
        <w:rPr>
          <w:rFonts w:ascii="Arial" w:hAnsi="Arial" w:cs="Arial"/>
          <w:b/>
          <w:sz w:val="24"/>
          <w:szCs w:val="24"/>
          <w:lang w:val="es-CO"/>
        </w:rPr>
        <w:t>minima</w:t>
      </w:r>
      <w:proofErr w:type="spellEnd"/>
      <w:r w:rsidRPr="00CF60CF">
        <w:rPr>
          <w:rFonts w:ascii="Arial" w:hAnsi="Arial" w:cs="Arial"/>
          <w:b/>
          <w:sz w:val="24"/>
          <w:szCs w:val="24"/>
          <w:lang w:val="es-CO"/>
        </w:rPr>
        <w:t xml:space="preserve"> en 3 </w:t>
      </w:r>
      <w:proofErr w:type="spellStart"/>
      <w:r w:rsidRPr="00CF60CF">
        <w:rPr>
          <w:rFonts w:ascii="Arial" w:hAnsi="Arial" w:cs="Arial"/>
          <w:b/>
          <w:sz w:val="24"/>
          <w:szCs w:val="24"/>
          <w:lang w:val="es-CO"/>
        </w:rPr>
        <w:t>DataNodes</w:t>
      </w:r>
      <w:proofErr w:type="spellEnd"/>
      <w:r w:rsidRPr="00CF60CF">
        <w:rPr>
          <w:rFonts w:ascii="Arial" w:hAnsi="Arial" w:cs="Arial"/>
          <w:b/>
          <w:sz w:val="24"/>
          <w:szCs w:val="24"/>
          <w:lang w:val="es-CO"/>
        </w:rPr>
        <w:t xml:space="preserve">: </w:t>
      </w:r>
      <w:r w:rsidRPr="00CF60CF">
        <w:rPr>
          <w:rFonts w:ascii="Arial" w:hAnsi="Arial" w:cs="Arial"/>
          <w:sz w:val="24"/>
          <w:szCs w:val="24"/>
          <w:lang w:val="es-CO"/>
        </w:rPr>
        <w:t xml:space="preserve">Implemente </w:t>
      </w:r>
      <w:proofErr w:type="spellStart"/>
      <w:r w:rsidRPr="00CF60CF">
        <w:rPr>
          <w:rFonts w:ascii="Arial" w:hAnsi="Arial" w:cs="Arial"/>
          <w:sz w:val="24"/>
          <w:szCs w:val="24"/>
          <w:lang w:val="es-CO"/>
        </w:rPr>
        <w:t>replicacion</w:t>
      </w:r>
      <w:proofErr w:type="spellEnd"/>
      <w:r w:rsidRPr="00CF60CF">
        <w:rPr>
          <w:rFonts w:ascii="Arial" w:hAnsi="Arial" w:cs="Arial"/>
          <w:sz w:val="24"/>
          <w:szCs w:val="24"/>
          <w:lang w:val="es-CO"/>
        </w:rPr>
        <w:t xml:space="preserve"> pipeline con factor 3. El cliente sube el bloque al nodo primario y ese nodo lo replica hacia los siguientes en cadena.</w:t>
      </w:r>
    </w:p>
    <w:p w14:paraId="25836134" w14:textId="77777777" w:rsidR="004062C6" w:rsidRPr="00CF60CF" w:rsidRDefault="00000000">
      <w:pPr>
        <w:pStyle w:val="Listaconvietas"/>
        <w:rPr>
          <w:rFonts w:ascii="Arial" w:hAnsi="Arial" w:cs="Arial"/>
          <w:sz w:val="24"/>
          <w:szCs w:val="24"/>
        </w:rPr>
      </w:pPr>
      <w:proofErr w:type="spellStart"/>
      <w:r w:rsidRPr="00CF60CF">
        <w:rPr>
          <w:rFonts w:ascii="Arial" w:hAnsi="Arial" w:cs="Arial"/>
          <w:b/>
          <w:sz w:val="24"/>
          <w:szCs w:val="24"/>
          <w:lang w:val="es-CO"/>
        </w:rPr>
        <w:t>NameNode</w:t>
      </w:r>
      <w:proofErr w:type="spellEnd"/>
      <w:r w:rsidRPr="00CF60CF">
        <w:rPr>
          <w:rFonts w:ascii="Arial" w:hAnsi="Arial" w:cs="Arial"/>
          <w:b/>
          <w:sz w:val="24"/>
          <w:szCs w:val="24"/>
          <w:lang w:val="es-CO"/>
        </w:rPr>
        <w:t xml:space="preserve"> central con metadatos: </w:t>
      </w:r>
      <w:r w:rsidRPr="00CF60CF">
        <w:rPr>
          <w:rFonts w:ascii="Arial" w:hAnsi="Arial" w:cs="Arial"/>
          <w:sz w:val="24"/>
          <w:szCs w:val="24"/>
          <w:lang w:val="es-CO"/>
        </w:rPr>
        <w:t xml:space="preserve">El </w:t>
      </w:r>
      <w:proofErr w:type="spellStart"/>
      <w:r w:rsidRPr="00CF60CF">
        <w:rPr>
          <w:rFonts w:ascii="Arial" w:hAnsi="Arial" w:cs="Arial"/>
          <w:sz w:val="24"/>
          <w:szCs w:val="24"/>
          <w:lang w:val="es-CO"/>
        </w:rPr>
        <w:t>NameNode</w:t>
      </w:r>
      <w:proofErr w:type="spellEnd"/>
      <w:r w:rsidRPr="00CF60CF">
        <w:rPr>
          <w:rFonts w:ascii="Arial" w:hAnsi="Arial" w:cs="Arial"/>
          <w:sz w:val="24"/>
          <w:szCs w:val="24"/>
          <w:lang w:val="es-CO"/>
        </w:rPr>
        <w:t xml:space="preserve"> gestiona toda la </w:t>
      </w:r>
      <w:proofErr w:type="spellStart"/>
      <w:r w:rsidRPr="00CF60CF">
        <w:rPr>
          <w:rFonts w:ascii="Arial" w:hAnsi="Arial" w:cs="Arial"/>
          <w:sz w:val="24"/>
          <w:szCs w:val="24"/>
          <w:lang w:val="es-CO"/>
        </w:rPr>
        <w:t>informacion</w:t>
      </w:r>
      <w:proofErr w:type="spellEnd"/>
      <w:r w:rsidRPr="00CF60CF">
        <w:rPr>
          <w:rFonts w:ascii="Arial" w:hAnsi="Arial" w:cs="Arial"/>
          <w:sz w:val="24"/>
          <w:szCs w:val="24"/>
          <w:lang w:val="es-CO"/>
        </w:rPr>
        <w:t xml:space="preserve"> sobre donde </w:t>
      </w:r>
      <w:proofErr w:type="gramStart"/>
      <w:r w:rsidRPr="00CF60CF">
        <w:rPr>
          <w:rFonts w:ascii="Arial" w:hAnsi="Arial" w:cs="Arial"/>
          <w:sz w:val="24"/>
          <w:szCs w:val="24"/>
          <w:lang w:val="es-CO"/>
        </w:rPr>
        <w:t>esta cada bloque</w:t>
      </w:r>
      <w:proofErr w:type="gramEnd"/>
      <w:r w:rsidRPr="00CF60CF">
        <w:rPr>
          <w:rFonts w:ascii="Arial" w:hAnsi="Arial" w:cs="Arial"/>
          <w:sz w:val="24"/>
          <w:szCs w:val="24"/>
          <w:lang w:val="es-CO"/>
        </w:rPr>
        <w:t xml:space="preserve">, que archivos existen y que usuarios </w:t>
      </w:r>
      <w:proofErr w:type="spellStart"/>
      <w:r w:rsidRPr="00CF60CF">
        <w:rPr>
          <w:rFonts w:ascii="Arial" w:hAnsi="Arial" w:cs="Arial"/>
          <w:sz w:val="24"/>
          <w:szCs w:val="24"/>
          <w:lang w:val="es-CO"/>
        </w:rPr>
        <w:t>estan</w:t>
      </w:r>
      <w:proofErr w:type="spellEnd"/>
      <w:r w:rsidRPr="00CF60CF">
        <w:rPr>
          <w:rFonts w:ascii="Arial" w:hAnsi="Arial" w:cs="Arial"/>
          <w:sz w:val="24"/>
          <w:szCs w:val="24"/>
          <w:lang w:val="es-CO"/>
        </w:rPr>
        <w:t xml:space="preserve"> registrados. </w:t>
      </w:r>
      <w:proofErr w:type="spellStart"/>
      <w:r w:rsidRPr="00CF60CF">
        <w:rPr>
          <w:rFonts w:ascii="Arial" w:hAnsi="Arial" w:cs="Arial"/>
          <w:sz w:val="24"/>
          <w:szCs w:val="24"/>
        </w:rPr>
        <w:t>Usa</w:t>
      </w:r>
      <w:proofErr w:type="spellEnd"/>
      <w:r w:rsidRPr="00CF60CF">
        <w:rPr>
          <w:rFonts w:ascii="Arial" w:hAnsi="Arial" w:cs="Arial"/>
          <w:sz w:val="24"/>
          <w:szCs w:val="24"/>
        </w:rPr>
        <w:t xml:space="preserve"> SQLite </w:t>
      </w:r>
      <w:proofErr w:type="spellStart"/>
      <w:r w:rsidRPr="00CF60CF">
        <w:rPr>
          <w:rFonts w:ascii="Arial" w:hAnsi="Arial" w:cs="Arial"/>
          <w:sz w:val="24"/>
          <w:szCs w:val="24"/>
        </w:rPr>
        <w:t>como</w:t>
      </w:r>
      <w:proofErr w:type="spellEnd"/>
      <w:r w:rsidRPr="00CF60CF">
        <w:rPr>
          <w:rFonts w:ascii="Arial" w:hAnsi="Arial" w:cs="Arial"/>
          <w:sz w:val="24"/>
          <w:szCs w:val="24"/>
        </w:rPr>
        <w:t xml:space="preserve"> motor de persistencia.</w:t>
      </w:r>
    </w:p>
    <w:p w14:paraId="3C34CCFA" w14:textId="77777777" w:rsidR="004062C6" w:rsidRPr="00CF60CF" w:rsidRDefault="00000000">
      <w:pPr>
        <w:pStyle w:val="Listaconvietas"/>
        <w:rPr>
          <w:rFonts w:ascii="Arial" w:hAnsi="Arial" w:cs="Arial"/>
          <w:sz w:val="24"/>
          <w:szCs w:val="24"/>
          <w:lang w:val="es-CO"/>
        </w:rPr>
      </w:pPr>
      <w:proofErr w:type="spellStart"/>
      <w:r w:rsidRPr="00CF60CF">
        <w:rPr>
          <w:rFonts w:ascii="Arial" w:hAnsi="Arial" w:cs="Arial"/>
          <w:b/>
          <w:sz w:val="24"/>
          <w:szCs w:val="24"/>
          <w:lang w:val="es-CO"/>
        </w:rPr>
        <w:t>Comunicacion</w:t>
      </w:r>
      <w:proofErr w:type="spellEnd"/>
      <w:r w:rsidRPr="00CF60CF">
        <w:rPr>
          <w:rFonts w:ascii="Arial" w:hAnsi="Arial" w:cs="Arial"/>
          <w:b/>
          <w:sz w:val="24"/>
          <w:szCs w:val="24"/>
          <w:lang w:val="es-CO"/>
        </w:rPr>
        <w:t xml:space="preserve"> sobre Internet: </w:t>
      </w:r>
      <w:r w:rsidRPr="00CF60CF">
        <w:rPr>
          <w:rFonts w:ascii="Arial" w:hAnsi="Arial" w:cs="Arial"/>
          <w:sz w:val="24"/>
          <w:szCs w:val="24"/>
          <w:lang w:val="es-CO"/>
        </w:rPr>
        <w:t xml:space="preserve">Todo el sistema se comunica mediante </w:t>
      </w:r>
      <w:proofErr w:type="spellStart"/>
      <w:r w:rsidRPr="00CF60CF">
        <w:rPr>
          <w:rFonts w:ascii="Arial" w:hAnsi="Arial" w:cs="Arial"/>
          <w:sz w:val="24"/>
          <w:szCs w:val="24"/>
          <w:lang w:val="es-CO"/>
        </w:rPr>
        <w:t>gRPC</w:t>
      </w:r>
      <w:proofErr w:type="spellEnd"/>
      <w:r w:rsidRPr="00CF60CF">
        <w:rPr>
          <w:rFonts w:ascii="Arial" w:hAnsi="Arial" w:cs="Arial"/>
          <w:sz w:val="24"/>
          <w:szCs w:val="24"/>
          <w:lang w:val="es-CO"/>
        </w:rPr>
        <w:t xml:space="preserve"> sobre HTTP/2, con los servicios expuestos </w:t>
      </w:r>
      <w:proofErr w:type="spellStart"/>
      <w:r w:rsidRPr="00CF60CF">
        <w:rPr>
          <w:rFonts w:ascii="Arial" w:hAnsi="Arial" w:cs="Arial"/>
          <w:sz w:val="24"/>
          <w:szCs w:val="24"/>
          <w:lang w:val="es-CO"/>
        </w:rPr>
        <w:t>publicamente</w:t>
      </w:r>
      <w:proofErr w:type="spellEnd"/>
      <w:r w:rsidRPr="00CF60CF">
        <w:rPr>
          <w:rFonts w:ascii="Arial" w:hAnsi="Arial" w:cs="Arial"/>
          <w:sz w:val="24"/>
          <w:szCs w:val="24"/>
          <w:lang w:val="es-CO"/>
        </w:rPr>
        <w:t xml:space="preserve"> a </w:t>
      </w:r>
      <w:proofErr w:type="spellStart"/>
      <w:r w:rsidRPr="00CF60CF">
        <w:rPr>
          <w:rFonts w:ascii="Arial" w:hAnsi="Arial" w:cs="Arial"/>
          <w:sz w:val="24"/>
          <w:szCs w:val="24"/>
          <w:lang w:val="es-CO"/>
        </w:rPr>
        <w:t>traves</w:t>
      </w:r>
      <w:proofErr w:type="spellEnd"/>
      <w:r w:rsidRPr="00CF60CF">
        <w:rPr>
          <w:rFonts w:ascii="Arial" w:hAnsi="Arial" w:cs="Arial"/>
          <w:sz w:val="24"/>
          <w:szCs w:val="24"/>
          <w:lang w:val="es-CO"/>
        </w:rPr>
        <w:t xml:space="preserve"> de los puertos correspondientes.</w:t>
      </w:r>
    </w:p>
    <w:p w14:paraId="50A8586E" w14:textId="77777777" w:rsidR="004062C6" w:rsidRPr="00CF60CF" w:rsidRDefault="00000000">
      <w:pPr>
        <w:pStyle w:val="Listaconvietas"/>
        <w:rPr>
          <w:rFonts w:ascii="Arial" w:hAnsi="Arial" w:cs="Arial"/>
          <w:sz w:val="24"/>
          <w:szCs w:val="24"/>
        </w:rPr>
      </w:pPr>
      <w:r w:rsidRPr="00CF60CF">
        <w:rPr>
          <w:rFonts w:ascii="Arial" w:hAnsi="Arial" w:cs="Arial"/>
          <w:b/>
          <w:sz w:val="24"/>
          <w:szCs w:val="24"/>
          <w:lang w:val="es-CO"/>
        </w:rPr>
        <w:t xml:space="preserve">Tolerancia a fallos: </w:t>
      </w:r>
      <w:r w:rsidRPr="00CF60CF">
        <w:rPr>
          <w:rFonts w:ascii="Arial" w:hAnsi="Arial" w:cs="Arial"/>
          <w:sz w:val="24"/>
          <w:szCs w:val="24"/>
          <w:lang w:val="es-CO"/>
        </w:rPr>
        <w:t xml:space="preserve">Si un </w:t>
      </w:r>
      <w:proofErr w:type="spellStart"/>
      <w:r w:rsidRPr="00CF60CF">
        <w:rPr>
          <w:rFonts w:ascii="Arial" w:hAnsi="Arial" w:cs="Arial"/>
          <w:sz w:val="24"/>
          <w:szCs w:val="24"/>
          <w:lang w:val="es-CO"/>
        </w:rPr>
        <w:t>DataNode</w:t>
      </w:r>
      <w:proofErr w:type="spellEnd"/>
      <w:r w:rsidRPr="00CF60CF">
        <w:rPr>
          <w:rFonts w:ascii="Arial" w:hAnsi="Arial" w:cs="Arial"/>
          <w:sz w:val="24"/>
          <w:szCs w:val="24"/>
          <w:lang w:val="es-CO"/>
        </w:rPr>
        <w:t xml:space="preserve"> cae, el sistema detecta el fallo mediante el mecanismo de </w:t>
      </w:r>
      <w:proofErr w:type="spellStart"/>
      <w:r w:rsidRPr="00CF60CF">
        <w:rPr>
          <w:rFonts w:ascii="Arial" w:hAnsi="Arial" w:cs="Arial"/>
          <w:sz w:val="24"/>
          <w:szCs w:val="24"/>
          <w:lang w:val="es-CO"/>
        </w:rPr>
        <w:t>Heartbeat</w:t>
      </w:r>
      <w:proofErr w:type="spellEnd"/>
      <w:r w:rsidRPr="00CF60CF">
        <w:rPr>
          <w:rFonts w:ascii="Arial" w:hAnsi="Arial" w:cs="Arial"/>
          <w:sz w:val="24"/>
          <w:szCs w:val="24"/>
          <w:lang w:val="es-CO"/>
        </w:rPr>
        <w:t xml:space="preserve"> y </w:t>
      </w:r>
      <w:proofErr w:type="gramStart"/>
      <w:r w:rsidRPr="00CF60CF">
        <w:rPr>
          <w:rFonts w:ascii="Arial" w:hAnsi="Arial" w:cs="Arial"/>
          <w:sz w:val="24"/>
          <w:szCs w:val="24"/>
          <w:lang w:val="es-CO"/>
        </w:rPr>
        <w:t>continua</w:t>
      </w:r>
      <w:proofErr w:type="gramEnd"/>
      <w:r w:rsidRPr="00CF60CF">
        <w:rPr>
          <w:rFonts w:ascii="Arial" w:hAnsi="Arial" w:cs="Arial"/>
          <w:sz w:val="24"/>
          <w:szCs w:val="24"/>
          <w:lang w:val="es-CO"/>
        </w:rPr>
        <w:t xml:space="preserve"> sirviendo archivos desde las </w:t>
      </w:r>
      <w:proofErr w:type="spellStart"/>
      <w:r w:rsidRPr="00CF60CF">
        <w:rPr>
          <w:rFonts w:ascii="Arial" w:hAnsi="Arial" w:cs="Arial"/>
          <w:sz w:val="24"/>
          <w:szCs w:val="24"/>
          <w:lang w:val="es-CO"/>
        </w:rPr>
        <w:t>replicas</w:t>
      </w:r>
      <w:proofErr w:type="spellEnd"/>
      <w:r w:rsidRPr="00CF60CF">
        <w:rPr>
          <w:rFonts w:ascii="Arial" w:hAnsi="Arial" w:cs="Arial"/>
          <w:sz w:val="24"/>
          <w:szCs w:val="24"/>
          <w:lang w:val="es-CO"/>
        </w:rPr>
        <w:t xml:space="preserve"> restantes. </w:t>
      </w:r>
      <w:r w:rsidRPr="00CF60CF">
        <w:rPr>
          <w:rFonts w:ascii="Arial" w:hAnsi="Arial" w:cs="Arial"/>
          <w:sz w:val="24"/>
          <w:szCs w:val="24"/>
        </w:rPr>
        <w:t xml:space="preserve">El </w:t>
      </w:r>
      <w:proofErr w:type="spellStart"/>
      <w:r w:rsidRPr="00CF60CF">
        <w:rPr>
          <w:rFonts w:ascii="Arial" w:hAnsi="Arial" w:cs="Arial"/>
          <w:sz w:val="24"/>
          <w:szCs w:val="24"/>
        </w:rPr>
        <w:t>HeartbeatMonitor</w:t>
      </w:r>
      <w:proofErr w:type="spellEnd"/>
      <w:r w:rsidRPr="00CF60C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F60CF">
        <w:rPr>
          <w:rFonts w:ascii="Arial" w:hAnsi="Arial" w:cs="Arial"/>
          <w:sz w:val="24"/>
          <w:szCs w:val="24"/>
        </w:rPr>
        <w:t>programa</w:t>
      </w:r>
      <w:proofErr w:type="spellEnd"/>
      <w:r w:rsidRPr="00CF60CF">
        <w:rPr>
          <w:rFonts w:ascii="Arial" w:hAnsi="Arial" w:cs="Arial"/>
          <w:sz w:val="24"/>
          <w:szCs w:val="24"/>
        </w:rPr>
        <w:t xml:space="preserve"> la re-replicacion automatica.</w:t>
      </w:r>
    </w:p>
    <w:p w14:paraId="655543FB" w14:textId="77777777" w:rsidR="004062C6" w:rsidRPr="00CF60CF" w:rsidRDefault="00000000">
      <w:pPr>
        <w:pStyle w:val="Listaconvietas"/>
        <w:rPr>
          <w:rFonts w:ascii="Arial" w:hAnsi="Arial" w:cs="Arial"/>
          <w:sz w:val="24"/>
          <w:szCs w:val="24"/>
          <w:lang w:val="es-CO"/>
        </w:rPr>
      </w:pPr>
      <w:proofErr w:type="spellStart"/>
      <w:r w:rsidRPr="00CF60CF">
        <w:rPr>
          <w:rFonts w:ascii="Arial" w:hAnsi="Arial" w:cs="Arial"/>
          <w:b/>
          <w:sz w:val="24"/>
          <w:szCs w:val="24"/>
          <w:lang w:val="es-CO"/>
        </w:rPr>
        <w:t>Verificacion</w:t>
      </w:r>
      <w:proofErr w:type="spellEnd"/>
      <w:r w:rsidRPr="00CF60CF">
        <w:rPr>
          <w:rFonts w:ascii="Arial" w:hAnsi="Arial" w:cs="Arial"/>
          <w:b/>
          <w:sz w:val="24"/>
          <w:szCs w:val="24"/>
          <w:lang w:val="es-CO"/>
        </w:rPr>
        <w:t xml:space="preserve"> de integridad SHA-256: </w:t>
      </w:r>
      <w:r w:rsidRPr="00CF60CF">
        <w:rPr>
          <w:rFonts w:ascii="Arial" w:hAnsi="Arial" w:cs="Arial"/>
          <w:sz w:val="24"/>
          <w:szCs w:val="24"/>
          <w:lang w:val="es-CO"/>
        </w:rPr>
        <w:t xml:space="preserve">Cada bloque tiene su SHA-256 verificado en el momento de escritura y lectura. Si un bloque </w:t>
      </w:r>
      <w:proofErr w:type="gramStart"/>
      <w:r w:rsidRPr="00CF60CF">
        <w:rPr>
          <w:rFonts w:ascii="Arial" w:hAnsi="Arial" w:cs="Arial"/>
          <w:sz w:val="24"/>
          <w:szCs w:val="24"/>
          <w:lang w:val="es-CO"/>
        </w:rPr>
        <w:t>esta corrupto</w:t>
      </w:r>
      <w:proofErr w:type="gramEnd"/>
      <w:r w:rsidRPr="00CF60CF">
        <w:rPr>
          <w:rFonts w:ascii="Arial" w:hAnsi="Arial" w:cs="Arial"/>
          <w:sz w:val="24"/>
          <w:szCs w:val="24"/>
          <w:lang w:val="es-CO"/>
        </w:rPr>
        <w:t xml:space="preserve">, el sistema lo reporta al </w:t>
      </w:r>
      <w:proofErr w:type="spellStart"/>
      <w:r w:rsidRPr="00CF60CF">
        <w:rPr>
          <w:rFonts w:ascii="Arial" w:hAnsi="Arial" w:cs="Arial"/>
          <w:sz w:val="24"/>
          <w:szCs w:val="24"/>
          <w:lang w:val="es-CO"/>
        </w:rPr>
        <w:t>NameNode</w:t>
      </w:r>
      <w:proofErr w:type="spellEnd"/>
      <w:r w:rsidRPr="00CF60CF">
        <w:rPr>
          <w:rFonts w:ascii="Arial" w:hAnsi="Arial" w:cs="Arial"/>
          <w:sz w:val="24"/>
          <w:szCs w:val="24"/>
          <w:lang w:val="es-CO"/>
        </w:rPr>
        <w:t xml:space="preserve"> y busca una </w:t>
      </w:r>
      <w:proofErr w:type="spellStart"/>
      <w:r w:rsidRPr="00CF60CF">
        <w:rPr>
          <w:rFonts w:ascii="Arial" w:hAnsi="Arial" w:cs="Arial"/>
          <w:sz w:val="24"/>
          <w:szCs w:val="24"/>
          <w:lang w:val="es-CO"/>
        </w:rPr>
        <w:t>replica</w:t>
      </w:r>
      <w:proofErr w:type="spellEnd"/>
      <w:r w:rsidRPr="00CF60CF">
        <w:rPr>
          <w:rFonts w:ascii="Arial" w:hAnsi="Arial" w:cs="Arial"/>
          <w:sz w:val="24"/>
          <w:szCs w:val="24"/>
          <w:lang w:val="es-CO"/>
        </w:rPr>
        <w:t xml:space="preserve"> sana.</w:t>
      </w:r>
    </w:p>
    <w:p w14:paraId="131DF417" w14:textId="77777777" w:rsidR="004062C6" w:rsidRPr="00CF60CF" w:rsidRDefault="00000000">
      <w:pPr>
        <w:pStyle w:val="Listaconvietas"/>
        <w:rPr>
          <w:rFonts w:ascii="Arial" w:hAnsi="Arial" w:cs="Arial"/>
          <w:sz w:val="24"/>
          <w:szCs w:val="24"/>
          <w:lang w:val="es-CO"/>
        </w:rPr>
      </w:pPr>
      <w:proofErr w:type="spellStart"/>
      <w:r w:rsidRPr="00CF60CF">
        <w:rPr>
          <w:rFonts w:ascii="Arial" w:hAnsi="Arial" w:cs="Arial"/>
          <w:b/>
          <w:sz w:val="24"/>
          <w:szCs w:val="24"/>
          <w:lang w:val="es-CO"/>
        </w:rPr>
        <w:t>Ejecucion</w:t>
      </w:r>
      <w:proofErr w:type="spellEnd"/>
      <w:r w:rsidRPr="00CF60CF">
        <w:rPr>
          <w:rFonts w:ascii="Arial" w:hAnsi="Arial" w:cs="Arial"/>
          <w:b/>
          <w:sz w:val="24"/>
          <w:szCs w:val="24"/>
          <w:lang w:val="es-CO"/>
        </w:rPr>
        <w:t xml:space="preserve"> en Docker: </w:t>
      </w:r>
      <w:r w:rsidRPr="00CF60CF">
        <w:rPr>
          <w:rFonts w:ascii="Arial" w:hAnsi="Arial" w:cs="Arial"/>
          <w:sz w:val="24"/>
          <w:szCs w:val="24"/>
          <w:lang w:val="es-CO"/>
        </w:rPr>
        <w:t xml:space="preserve">Cada componente </w:t>
      </w:r>
      <w:proofErr w:type="gramStart"/>
      <w:r w:rsidRPr="00CF60CF">
        <w:rPr>
          <w:rFonts w:ascii="Arial" w:hAnsi="Arial" w:cs="Arial"/>
          <w:sz w:val="24"/>
          <w:szCs w:val="24"/>
          <w:lang w:val="es-CO"/>
        </w:rPr>
        <w:t>esta empaquetado</w:t>
      </w:r>
      <w:proofErr w:type="gramEnd"/>
      <w:r w:rsidRPr="00CF60CF">
        <w:rPr>
          <w:rFonts w:ascii="Arial" w:hAnsi="Arial" w:cs="Arial"/>
          <w:sz w:val="24"/>
          <w:szCs w:val="24"/>
          <w:lang w:val="es-CO"/>
        </w:rPr>
        <w:t xml:space="preserve"> en su propio contenedor Docker y se orquestan con Docker </w:t>
      </w:r>
      <w:proofErr w:type="spellStart"/>
      <w:r w:rsidRPr="00CF60CF">
        <w:rPr>
          <w:rFonts w:ascii="Arial" w:hAnsi="Arial" w:cs="Arial"/>
          <w:sz w:val="24"/>
          <w:szCs w:val="24"/>
          <w:lang w:val="es-CO"/>
        </w:rPr>
        <w:t>Compose</w:t>
      </w:r>
      <w:proofErr w:type="spellEnd"/>
      <w:r w:rsidRPr="00CF60CF">
        <w:rPr>
          <w:rFonts w:ascii="Arial" w:hAnsi="Arial" w:cs="Arial"/>
          <w:sz w:val="24"/>
          <w:szCs w:val="24"/>
          <w:lang w:val="es-CO"/>
        </w:rPr>
        <w:t>.</w:t>
      </w:r>
    </w:p>
    <w:p w14:paraId="7F29CC27" w14:textId="77777777" w:rsidR="004062C6" w:rsidRPr="00CF60CF" w:rsidRDefault="00000000">
      <w:pPr>
        <w:pStyle w:val="Listaconvietas"/>
        <w:rPr>
          <w:rFonts w:ascii="Arial" w:hAnsi="Arial" w:cs="Arial"/>
          <w:sz w:val="24"/>
          <w:szCs w:val="24"/>
          <w:lang w:val="es-CO"/>
        </w:rPr>
      </w:pPr>
      <w:r w:rsidRPr="00CF60CF">
        <w:rPr>
          <w:rFonts w:ascii="Arial" w:hAnsi="Arial" w:cs="Arial"/>
          <w:b/>
          <w:sz w:val="24"/>
          <w:szCs w:val="24"/>
          <w:lang w:val="es-CO"/>
        </w:rPr>
        <w:t xml:space="preserve">Despliegue en AWS EC2: </w:t>
      </w:r>
      <w:r w:rsidRPr="00CF60CF">
        <w:rPr>
          <w:rFonts w:ascii="Arial" w:hAnsi="Arial" w:cs="Arial"/>
          <w:sz w:val="24"/>
          <w:szCs w:val="24"/>
          <w:lang w:val="es-CO"/>
        </w:rPr>
        <w:t xml:space="preserve">El sistema fue desplegado y probado en 4 instancias EC2 reales en us-east-1 (1 </w:t>
      </w:r>
      <w:proofErr w:type="spellStart"/>
      <w:r w:rsidRPr="00CF60CF">
        <w:rPr>
          <w:rFonts w:ascii="Arial" w:hAnsi="Arial" w:cs="Arial"/>
          <w:sz w:val="24"/>
          <w:szCs w:val="24"/>
          <w:lang w:val="es-CO"/>
        </w:rPr>
        <w:t>NameNode</w:t>
      </w:r>
      <w:proofErr w:type="spellEnd"/>
      <w:r w:rsidRPr="00CF60CF">
        <w:rPr>
          <w:rFonts w:ascii="Arial" w:hAnsi="Arial" w:cs="Arial"/>
          <w:sz w:val="24"/>
          <w:szCs w:val="24"/>
          <w:lang w:val="es-CO"/>
        </w:rPr>
        <w:t xml:space="preserve"> t</w:t>
      </w:r>
      <w:proofErr w:type="gramStart"/>
      <w:r w:rsidRPr="00CF60CF">
        <w:rPr>
          <w:rFonts w:ascii="Arial" w:hAnsi="Arial" w:cs="Arial"/>
          <w:sz w:val="24"/>
          <w:szCs w:val="24"/>
          <w:lang w:val="es-CO"/>
        </w:rPr>
        <w:t>3.small</w:t>
      </w:r>
      <w:proofErr w:type="gramEnd"/>
      <w:r w:rsidRPr="00CF60CF">
        <w:rPr>
          <w:rFonts w:ascii="Arial" w:hAnsi="Arial" w:cs="Arial"/>
          <w:sz w:val="24"/>
          <w:szCs w:val="24"/>
          <w:lang w:val="es-CO"/>
        </w:rPr>
        <w:t xml:space="preserve"> + 3 </w:t>
      </w:r>
      <w:proofErr w:type="spellStart"/>
      <w:r w:rsidRPr="00CF60CF">
        <w:rPr>
          <w:rFonts w:ascii="Arial" w:hAnsi="Arial" w:cs="Arial"/>
          <w:sz w:val="24"/>
          <w:szCs w:val="24"/>
          <w:lang w:val="es-CO"/>
        </w:rPr>
        <w:t>DataNodes</w:t>
      </w:r>
      <w:proofErr w:type="spellEnd"/>
      <w:r w:rsidRPr="00CF60CF">
        <w:rPr>
          <w:rFonts w:ascii="Arial" w:hAnsi="Arial" w:cs="Arial"/>
          <w:sz w:val="24"/>
          <w:szCs w:val="24"/>
          <w:lang w:val="es-CO"/>
        </w:rPr>
        <w:t xml:space="preserve"> t3.medium).</w:t>
      </w:r>
    </w:p>
    <w:p w14:paraId="0189DE0C" w14:textId="77777777" w:rsidR="004062C6" w:rsidRPr="00CF60CF" w:rsidRDefault="004062C6">
      <w:pPr>
        <w:rPr>
          <w:rFonts w:ascii="Arial" w:hAnsi="Arial" w:cs="Arial"/>
          <w:sz w:val="24"/>
          <w:szCs w:val="24"/>
          <w:lang w:val="es-CO"/>
        </w:rPr>
      </w:pPr>
    </w:p>
    <w:p w14:paraId="211818CD" w14:textId="77777777" w:rsidR="004062C6" w:rsidRPr="00CF60CF" w:rsidRDefault="00000000">
      <w:pPr>
        <w:spacing w:after="100"/>
        <w:rPr>
          <w:rFonts w:ascii="Arial" w:hAnsi="Arial" w:cs="Arial"/>
          <w:sz w:val="24"/>
          <w:szCs w:val="24"/>
          <w:lang w:val="es-CO"/>
        </w:rPr>
      </w:pPr>
      <w:r w:rsidRPr="00CF60CF">
        <w:rPr>
          <w:rFonts w:ascii="Arial" w:hAnsi="Arial" w:cs="Arial"/>
          <w:b/>
          <w:color w:val="0F766E"/>
          <w:sz w:val="24"/>
          <w:szCs w:val="24"/>
          <w:lang w:val="es-CO"/>
        </w:rPr>
        <w:t>Porcentaje de cumplimiento estimado: 95%</w:t>
      </w:r>
    </w:p>
    <w:p w14:paraId="347C2AEB" w14:textId="77777777" w:rsidR="004062C6" w:rsidRPr="00CF60CF" w:rsidRDefault="004062C6">
      <w:pPr>
        <w:rPr>
          <w:rFonts w:ascii="Arial" w:hAnsi="Arial" w:cs="Arial"/>
          <w:sz w:val="24"/>
          <w:szCs w:val="24"/>
          <w:lang w:val="es-CO"/>
        </w:rPr>
      </w:pPr>
    </w:p>
    <w:p w14:paraId="1A87526D" w14:textId="77777777" w:rsidR="004062C6" w:rsidRPr="00CF60CF" w:rsidRDefault="00000000">
      <w:pPr>
        <w:pStyle w:val="Ttulo2"/>
        <w:rPr>
          <w:rFonts w:ascii="Arial" w:hAnsi="Arial" w:cs="Arial"/>
          <w:sz w:val="24"/>
          <w:szCs w:val="24"/>
          <w:lang w:val="es-CO"/>
        </w:rPr>
      </w:pPr>
      <w:r w:rsidRPr="00CF60CF">
        <w:rPr>
          <w:rFonts w:ascii="Arial" w:hAnsi="Arial" w:cs="Arial"/>
          <w:color w:val="991B1B"/>
          <w:sz w:val="24"/>
          <w:szCs w:val="24"/>
          <w:lang w:val="es-CO"/>
        </w:rPr>
        <w:t xml:space="preserve">B. Aspectos que NO </w:t>
      </w:r>
      <w:proofErr w:type="spellStart"/>
      <w:r w:rsidRPr="00CF60CF">
        <w:rPr>
          <w:rFonts w:ascii="Arial" w:hAnsi="Arial" w:cs="Arial"/>
          <w:color w:val="991B1B"/>
          <w:sz w:val="24"/>
          <w:szCs w:val="24"/>
          <w:lang w:val="es-CO"/>
        </w:rPr>
        <w:t>cumpli</w:t>
      </w:r>
      <w:proofErr w:type="spellEnd"/>
      <w:r w:rsidRPr="00CF60CF">
        <w:rPr>
          <w:rFonts w:ascii="Arial" w:hAnsi="Arial" w:cs="Arial"/>
          <w:color w:val="991B1B"/>
          <w:sz w:val="24"/>
          <w:szCs w:val="24"/>
          <w:lang w:val="es-CO"/>
        </w:rPr>
        <w:t xml:space="preserve"> o </w:t>
      </w:r>
      <w:proofErr w:type="gramStart"/>
      <w:r w:rsidRPr="00CF60CF">
        <w:rPr>
          <w:rFonts w:ascii="Arial" w:hAnsi="Arial" w:cs="Arial"/>
          <w:color w:val="991B1B"/>
          <w:sz w:val="24"/>
          <w:szCs w:val="24"/>
          <w:lang w:val="es-CO"/>
        </w:rPr>
        <w:t>deje incompletos</w:t>
      </w:r>
      <w:proofErr w:type="gramEnd"/>
    </w:p>
    <w:p w14:paraId="5471E1A5" w14:textId="77777777" w:rsidR="004062C6" w:rsidRPr="00CF60CF" w:rsidRDefault="00000000">
      <w:pPr>
        <w:spacing w:after="100"/>
        <w:rPr>
          <w:rFonts w:ascii="Arial" w:hAnsi="Arial" w:cs="Arial"/>
          <w:sz w:val="24"/>
          <w:szCs w:val="24"/>
          <w:lang w:val="es-CO"/>
        </w:rPr>
      </w:pPr>
      <w:r w:rsidRPr="00CF60CF">
        <w:rPr>
          <w:rFonts w:ascii="Arial" w:hAnsi="Arial" w:cs="Arial"/>
          <w:i/>
          <w:sz w:val="24"/>
          <w:szCs w:val="24"/>
          <w:lang w:val="es-CO"/>
        </w:rPr>
        <w:t xml:space="preserve">Siendo honesto, hay algunas cosas que quedaron pendientes o simplificadas respecto a lo que un sistema de </w:t>
      </w:r>
      <w:proofErr w:type="spellStart"/>
      <w:r w:rsidRPr="00CF60CF">
        <w:rPr>
          <w:rFonts w:ascii="Arial" w:hAnsi="Arial" w:cs="Arial"/>
          <w:i/>
          <w:sz w:val="24"/>
          <w:szCs w:val="24"/>
          <w:lang w:val="es-CO"/>
        </w:rPr>
        <w:t>produccion</w:t>
      </w:r>
      <w:proofErr w:type="spellEnd"/>
      <w:r w:rsidRPr="00CF60CF">
        <w:rPr>
          <w:rFonts w:ascii="Arial" w:hAnsi="Arial" w:cs="Arial"/>
          <w:i/>
          <w:sz w:val="24"/>
          <w:szCs w:val="24"/>
          <w:lang w:val="es-CO"/>
        </w:rPr>
        <w:t xml:space="preserve"> </w:t>
      </w:r>
      <w:proofErr w:type="spellStart"/>
      <w:r w:rsidRPr="00CF60CF">
        <w:rPr>
          <w:rFonts w:ascii="Arial" w:hAnsi="Arial" w:cs="Arial"/>
          <w:i/>
          <w:sz w:val="24"/>
          <w:szCs w:val="24"/>
          <w:lang w:val="es-CO"/>
        </w:rPr>
        <w:t>requeriria</w:t>
      </w:r>
      <w:proofErr w:type="spellEnd"/>
      <w:r w:rsidRPr="00CF60CF">
        <w:rPr>
          <w:rFonts w:ascii="Arial" w:hAnsi="Arial" w:cs="Arial"/>
          <w:i/>
          <w:sz w:val="24"/>
          <w:szCs w:val="24"/>
          <w:lang w:val="es-CO"/>
        </w:rPr>
        <w:t>:</w:t>
      </w:r>
    </w:p>
    <w:p w14:paraId="2FEA686C" w14:textId="77777777" w:rsidR="004062C6" w:rsidRPr="00CF60CF" w:rsidRDefault="00000000">
      <w:pPr>
        <w:pStyle w:val="Listaconvietas"/>
        <w:rPr>
          <w:rFonts w:ascii="Arial" w:hAnsi="Arial" w:cs="Arial"/>
          <w:sz w:val="24"/>
          <w:szCs w:val="24"/>
        </w:rPr>
      </w:pPr>
      <w:r w:rsidRPr="00CF60CF">
        <w:rPr>
          <w:rFonts w:ascii="Arial" w:hAnsi="Arial" w:cs="Arial"/>
          <w:sz w:val="24"/>
          <w:szCs w:val="24"/>
          <w:lang w:val="es-CO"/>
        </w:rPr>
        <w:t xml:space="preserve">La </w:t>
      </w:r>
      <w:proofErr w:type="spellStart"/>
      <w:r w:rsidRPr="00CF60CF">
        <w:rPr>
          <w:rFonts w:ascii="Arial" w:hAnsi="Arial" w:cs="Arial"/>
          <w:sz w:val="24"/>
          <w:szCs w:val="24"/>
          <w:lang w:val="es-CO"/>
        </w:rPr>
        <w:t>operacion</w:t>
      </w:r>
      <w:proofErr w:type="spellEnd"/>
      <w:r w:rsidRPr="00CF60CF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CF60CF">
        <w:rPr>
          <w:rFonts w:ascii="Arial" w:hAnsi="Arial" w:cs="Arial"/>
          <w:sz w:val="24"/>
          <w:szCs w:val="24"/>
          <w:lang w:val="es-CO"/>
        </w:rPr>
        <w:t>rmdir</w:t>
      </w:r>
      <w:proofErr w:type="spellEnd"/>
      <w:r w:rsidRPr="00CF60CF">
        <w:rPr>
          <w:rFonts w:ascii="Arial" w:hAnsi="Arial" w:cs="Arial"/>
          <w:sz w:val="24"/>
          <w:szCs w:val="24"/>
          <w:lang w:val="es-CO"/>
        </w:rPr>
        <w:t xml:space="preserve"> no verifica recursividad: solo permite eliminar directorios </w:t>
      </w:r>
      <w:proofErr w:type="spellStart"/>
      <w:r w:rsidRPr="00CF60CF">
        <w:rPr>
          <w:rFonts w:ascii="Arial" w:hAnsi="Arial" w:cs="Arial"/>
          <w:sz w:val="24"/>
          <w:szCs w:val="24"/>
          <w:lang w:val="es-CO"/>
        </w:rPr>
        <w:t>vacios</w:t>
      </w:r>
      <w:proofErr w:type="spellEnd"/>
      <w:r w:rsidRPr="00CF60CF">
        <w:rPr>
          <w:rFonts w:ascii="Arial" w:hAnsi="Arial" w:cs="Arial"/>
          <w:sz w:val="24"/>
          <w:szCs w:val="24"/>
          <w:lang w:val="es-CO"/>
        </w:rPr>
        <w:t xml:space="preserve">. </w:t>
      </w:r>
      <w:r w:rsidRPr="00CF60CF">
        <w:rPr>
          <w:rFonts w:ascii="Arial" w:hAnsi="Arial" w:cs="Arial"/>
          <w:sz w:val="24"/>
          <w:szCs w:val="24"/>
        </w:rPr>
        <w:t xml:space="preserve">No </w:t>
      </w:r>
      <w:proofErr w:type="spellStart"/>
      <w:r w:rsidRPr="00CF60CF">
        <w:rPr>
          <w:rFonts w:ascii="Arial" w:hAnsi="Arial" w:cs="Arial"/>
          <w:sz w:val="24"/>
          <w:szCs w:val="24"/>
        </w:rPr>
        <w:t>implemente</w:t>
      </w:r>
      <w:proofErr w:type="spellEnd"/>
      <w:r w:rsidRPr="00CF60C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F60CF">
        <w:rPr>
          <w:rFonts w:ascii="Arial" w:hAnsi="Arial" w:cs="Arial"/>
          <w:sz w:val="24"/>
          <w:szCs w:val="24"/>
        </w:rPr>
        <w:t>eliminacion</w:t>
      </w:r>
      <w:proofErr w:type="spellEnd"/>
      <w:r w:rsidRPr="00CF60C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F60CF">
        <w:rPr>
          <w:rFonts w:ascii="Arial" w:hAnsi="Arial" w:cs="Arial"/>
          <w:sz w:val="24"/>
          <w:szCs w:val="24"/>
        </w:rPr>
        <w:t>recursiva</w:t>
      </w:r>
      <w:proofErr w:type="spellEnd"/>
      <w:r w:rsidRPr="00CF60CF">
        <w:rPr>
          <w:rFonts w:ascii="Arial" w:hAnsi="Arial" w:cs="Arial"/>
          <w:sz w:val="24"/>
          <w:szCs w:val="24"/>
        </w:rPr>
        <w:t xml:space="preserve"> de directorios con contenido.</w:t>
      </w:r>
    </w:p>
    <w:p w14:paraId="4EB4C190" w14:textId="77777777" w:rsidR="004062C6" w:rsidRPr="00CF60CF" w:rsidRDefault="00000000">
      <w:pPr>
        <w:pStyle w:val="Listaconvietas"/>
        <w:rPr>
          <w:rFonts w:ascii="Arial" w:hAnsi="Arial" w:cs="Arial"/>
          <w:sz w:val="24"/>
          <w:szCs w:val="24"/>
        </w:rPr>
      </w:pPr>
      <w:r w:rsidRPr="00CF60CF">
        <w:rPr>
          <w:rFonts w:ascii="Arial" w:hAnsi="Arial" w:cs="Arial"/>
          <w:sz w:val="24"/>
          <w:szCs w:val="24"/>
          <w:lang w:val="es-CO"/>
        </w:rPr>
        <w:t xml:space="preserve">No implemente </w:t>
      </w:r>
      <w:proofErr w:type="spellStart"/>
      <w:r w:rsidRPr="00CF60CF">
        <w:rPr>
          <w:rFonts w:ascii="Arial" w:hAnsi="Arial" w:cs="Arial"/>
          <w:sz w:val="24"/>
          <w:szCs w:val="24"/>
          <w:lang w:val="es-CO"/>
        </w:rPr>
        <w:t>actualizacion</w:t>
      </w:r>
      <w:proofErr w:type="spellEnd"/>
      <w:r w:rsidRPr="00CF60CF">
        <w:rPr>
          <w:rFonts w:ascii="Arial" w:hAnsi="Arial" w:cs="Arial"/>
          <w:sz w:val="24"/>
          <w:szCs w:val="24"/>
          <w:lang w:val="es-CO"/>
        </w:rPr>
        <w:t xml:space="preserve"> parcial de bloques: el sistema sigue el modelo WORM (</w:t>
      </w:r>
      <w:proofErr w:type="spellStart"/>
      <w:r w:rsidRPr="00CF60CF">
        <w:rPr>
          <w:rFonts w:ascii="Arial" w:hAnsi="Arial" w:cs="Arial"/>
          <w:sz w:val="24"/>
          <w:szCs w:val="24"/>
          <w:lang w:val="es-CO"/>
        </w:rPr>
        <w:t>Write</w:t>
      </w:r>
      <w:proofErr w:type="spellEnd"/>
      <w:r w:rsidRPr="00CF60CF">
        <w:rPr>
          <w:rFonts w:ascii="Arial" w:hAnsi="Arial" w:cs="Arial"/>
          <w:sz w:val="24"/>
          <w:szCs w:val="24"/>
          <w:lang w:val="es-CO"/>
        </w:rPr>
        <w:t xml:space="preserve"> Once </w:t>
      </w:r>
      <w:proofErr w:type="spellStart"/>
      <w:r w:rsidRPr="00CF60CF">
        <w:rPr>
          <w:rFonts w:ascii="Arial" w:hAnsi="Arial" w:cs="Arial"/>
          <w:sz w:val="24"/>
          <w:szCs w:val="24"/>
          <w:lang w:val="es-CO"/>
        </w:rPr>
        <w:t>Read</w:t>
      </w:r>
      <w:proofErr w:type="spellEnd"/>
      <w:r w:rsidRPr="00CF60CF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CF60CF">
        <w:rPr>
          <w:rFonts w:ascii="Arial" w:hAnsi="Arial" w:cs="Arial"/>
          <w:sz w:val="24"/>
          <w:szCs w:val="24"/>
          <w:lang w:val="es-CO"/>
        </w:rPr>
        <w:t>Many</w:t>
      </w:r>
      <w:proofErr w:type="spellEnd"/>
      <w:r w:rsidRPr="00CF60CF">
        <w:rPr>
          <w:rFonts w:ascii="Arial" w:hAnsi="Arial" w:cs="Arial"/>
          <w:sz w:val="24"/>
          <w:szCs w:val="24"/>
          <w:lang w:val="es-CO"/>
        </w:rPr>
        <w:t xml:space="preserve">) al igual que HDFS. </w:t>
      </w:r>
      <w:r w:rsidRPr="00CF60CF">
        <w:rPr>
          <w:rFonts w:ascii="Arial" w:hAnsi="Arial" w:cs="Arial"/>
          <w:sz w:val="24"/>
          <w:szCs w:val="24"/>
        </w:rPr>
        <w:t xml:space="preserve">No es </w:t>
      </w:r>
      <w:proofErr w:type="spellStart"/>
      <w:r w:rsidRPr="00CF60CF">
        <w:rPr>
          <w:rFonts w:ascii="Arial" w:hAnsi="Arial" w:cs="Arial"/>
          <w:sz w:val="24"/>
          <w:szCs w:val="24"/>
        </w:rPr>
        <w:t>posible</w:t>
      </w:r>
      <w:proofErr w:type="spellEnd"/>
      <w:r w:rsidRPr="00CF60C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F60CF">
        <w:rPr>
          <w:rFonts w:ascii="Arial" w:hAnsi="Arial" w:cs="Arial"/>
          <w:sz w:val="24"/>
          <w:szCs w:val="24"/>
        </w:rPr>
        <w:t>modificar</w:t>
      </w:r>
      <w:proofErr w:type="spellEnd"/>
      <w:r w:rsidRPr="00CF60CF">
        <w:rPr>
          <w:rFonts w:ascii="Arial" w:hAnsi="Arial" w:cs="Arial"/>
          <w:sz w:val="24"/>
          <w:szCs w:val="24"/>
        </w:rPr>
        <w:t xml:space="preserve"> un bloque ya almacenado.</w:t>
      </w:r>
    </w:p>
    <w:p w14:paraId="07729259" w14:textId="77777777" w:rsidR="004062C6" w:rsidRPr="00CF60CF" w:rsidRDefault="00000000">
      <w:pPr>
        <w:pStyle w:val="Listaconvietas"/>
        <w:rPr>
          <w:rFonts w:ascii="Arial" w:hAnsi="Arial" w:cs="Arial"/>
          <w:sz w:val="24"/>
          <w:szCs w:val="24"/>
          <w:lang w:val="es-CO"/>
        </w:rPr>
      </w:pPr>
      <w:r w:rsidRPr="00CF60CF">
        <w:rPr>
          <w:rFonts w:ascii="Arial" w:hAnsi="Arial" w:cs="Arial"/>
          <w:sz w:val="24"/>
          <w:szCs w:val="24"/>
          <w:lang w:val="es-CO"/>
        </w:rPr>
        <w:t xml:space="preserve">El </w:t>
      </w:r>
      <w:proofErr w:type="spellStart"/>
      <w:r w:rsidRPr="00CF60CF">
        <w:rPr>
          <w:rFonts w:ascii="Arial" w:hAnsi="Arial" w:cs="Arial"/>
          <w:sz w:val="24"/>
          <w:szCs w:val="24"/>
          <w:lang w:val="es-CO"/>
        </w:rPr>
        <w:t>rm</w:t>
      </w:r>
      <w:proofErr w:type="spellEnd"/>
      <w:r w:rsidRPr="00CF60CF">
        <w:rPr>
          <w:rFonts w:ascii="Arial" w:hAnsi="Arial" w:cs="Arial"/>
          <w:sz w:val="24"/>
          <w:szCs w:val="24"/>
          <w:lang w:val="es-CO"/>
        </w:rPr>
        <w:t xml:space="preserve"> no libera espacio en disco inmediatamente: el </w:t>
      </w:r>
      <w:proofErr w:type="spellStart"/>
      <w:r w:rsidRPr="00CF60CF">
        <w:rPr>
          <w:rFonts w:ascii="Arial" w:hAnsi="Arial" w:cs="Arial"/>
          <w:sz w:val="24"/>
          <w:szCs w:val="24"/>
          <w:lang w:val="es-CO"/>
        </w:rPr>
        <w:t>NameNode</w:t>
      </w:r>
      <w:proofErr w:type="spellEnd"/>
      <w:r w:rsidRPr="00CF60CF">
        <w:rPr>
          <w:rFonts w:ascii="Arial" w:hAnsi="Arial" w:cs="Arial"/>
          <w:sz w:val="24"/>
          <w:szCs w:val="24"/>
          <w:lang w:val="es-CO"/>
        </w:rPr>
        <w:t xml:space="preserve"> elimina los </w:t>
      </w:r>
      <w:proofErr w:type="gramStart"/>
      <w:r w:rsidRPr="00CF60CF">
        <w:rPr>
          <w:rFonts w:ascii="Arial" w:hAnsi="Arial" w:cs="Arial"/>
          <w:sz w:val="24"/>
          <w:szCs w:val="24"/>
          <w:lang w:val="es-CO"/>
        </w:rPr>
        <w:t>metadatos</w:t>
      </w:r>
      <w:proofErr w:type="gramEnd"/>
      <w:r w:rsidRPr="00CF60CF">
        <w:rPr>
          <w:rFonts w:ascii="Arial" w:hAnsi="Arial" w:cs="Arial"/>
          <w:sz w:val="24"/>
          <w:szCs w:val="24"/>
          <w:lang w:val="es-CO"/>
        </w:rPr>
        <w:t xml:space="preserve"> pero no </w:t>
      </w:r>
      <w:proofErr w:type="spellStart"/>
      <w:r w:rsidRPr="00CF60CF">
        <w:rPr>
          <w:rFonts w:ascii="Arial" w:hAnsi="Arial" w:cs="Arial"/>
          <w:sz w:val="24"/>
          <w:szCs w:val="24"/>
          <w:lang w:val="es-CO"/>
        </w:rPr>
        <w:t>envia</w:t>
      </w:r>
      <w:proofErr w:type="spellEnd"/>
      <w:r w:rsidRPr="00CF60CF">
        <w:rPr>
          <w:rFonts w:ascii="Arial" w:hAnsi="Arial" w:cs="Arial"/>
          <w:sz w:val="24"/>
          <w:szCs w:val="24"/>
          <w:lang w:val="es-CO"/>
        </w:rPr>
        <w:t xml:space="preserve"> la orden de limpieza a los </w:t>
      </w:r>
      <w:proofErr w:type="spellStart"/>
      <w:r w:rsidRPr="00CF60CF">
        <w:rPr>
          <w:rFonts w:ascii="Arial" w:hAnsi="Arial" w:cs="Arial"/>
          <w:sz w:val="24"/>
          <w:szCs w:val="24"/>
          <w:lang w:val="es-CO"/>
        </w:rPr>
        <w:t>DataNodes</w:t>
      </w:r>
      <w:proofErr w:type="spellEnd"/>
      <w:r w:rsidRPr="00CF60CF">
        <w:rPr>
          <w:rFonts w:ascii="Arial" w:hAnsi="Arial" w:cs="Arial"/>
          <w:sz w:val="24"/>
          <w:szCs w:val="24"/>
          <w:lang w:val="es-CO"/>
        </w:rPr>
        <w:t xml:space="preserve"> en tiempo real.</w:t>
      </w:r>
    </w:p>
    <w:p w14:paraId="51651C6C" w14:textId="77777777" w:rsidR="004062C6" w:rsidRPr="00CF60CF" w:rsidRDefault="00000000">
      <w:pPr>
        <w:pStyle w:val="Listaconvietas"/>
        <w:rPr>
          <w:rFonts w:ascii="Arial" w:hAnsi="Arial" w:cs="Arial"/>
          <w:sz w:val="24"/>
          <w:szCs w:val="24"/>
          <w:lang w:val="es-CO"/>
        </w:rPr>
      </w:pPr>
      <w:r w:rsidRPr="00CF60CF">
        <w:rPr>
          <w:rFonts w:ascii="Arial" w:hAnsi="Arial" w:cs="Arial"/>
          <w:sz w:val="24"/>
          <w:szCs w:val="24"/>
          <w:lang w:val="es-CO"/>
        </w:rPr>
        <w:t xml:space="preserve">No implemente cuotas por usuario: cualquier usuario autenticado puede subir archivos sin </w:t>
      </w:r>
      <w:proofErr w:type="spellStart"/>
      <w:r w:rsidRPr="00CF60CF">
        <w:rPr>
          <w:rFonts w:ascii="Arial" w:hAnsi="Arial" w:cs="Arial"/>
          <w:sz w:val="24"/>
          <w:szCs w:val="24"/>
          <w:lang w:val="es-CO"/>
        </w:rPr>
        <w:t>limite</w:t>
      </w:r>
      <w:proofErr w:type="spellEnd"/>
      <w:r w:rsidRPr="00CF60CF">
        <w:rPr>
          <w:rFonts w:ascii="Arial" w:hAnsi="Arial" w:cs="Arial"/>
          <w:sz w:val="24"/>
          <w:szCs w:val="24"/>
          <w:lang w:val="es-CO"/>
        </w:rPr>
        <w:t xml:space="preserve"> de almacenamiento.</w:t>
      </w:r>
    </w:p>
    <w:p w14:paraId="2F004F00" w14:textId="77777777" w:rsidR="004062C6" w:rsidRPr="00CF60CF" w:rsidRDefault="00000000">
      <w:pPr>
        <w:pStyle w:val="Listaconvietas"/>
        <w:rPr>
          <w:rFonts w:ascii="Arial" w:hAnsi="Arial" w:cs="Arial"/>
          <w:sz w:val="24"/>
          <w:szCs w:val="24"/>
          <w:lang w:val="es-CO"/>
        </w:rPr>
      </w:pPr>
      <w:r w:rsidRPr="00CF60CF">
        <w:rPr>
          <w:rFonts w:ascii="Arial" w:hAnsi="Arial" w:cs="Arial"/>
          <w:sz w:val="24"/>
          <w:szCs w:val="24"/>
          <w:lang w:val="es-CO"/>
        </w:rPr>
        <w:t xml:space="preserve">La interfaz de cliente es solo CLI: no desarrolle una API REST o SDK </w:t>
      </w:r>
      <w:proofErr w:type="spellStart"/>
      <w:r w:rsidRPr="00CF60CF">
        <w:rPr>
          <w:rFonts w:ascii="Arial" w:hAnsi="Arial" w:cs="Arial"/>
          <w:sz w:val="24"/>
          <w:szCs w:val="24"/>
          <w:lang w:val="es-CO"/>
        </w:rPr>
        <w:t>programatico</w:t>
      </w:r>
      <w:proofErr w:type="spellEnd"/>
      <w:r w:rsidRPr="00CF60CF">
        <w:rPr>
          <w:rFonts w:ascii="Arial" w:hAnsi="Arial" w:cs="Arial"/>
          <w:sz w:val="24"/>
          <w:szCs w:val="24"/>
          <w:lang w:val="es-CO"/>
        </w:rPr>
        <w:t xml:space="preserve"> como alternativa.</w:t>
      </w:r>
    </w:p>
    <w:p w14:paraId="1EDF0740" w14:textId="14A8E6FD" w:rsidR="00CF60CF" w:rsidRPr="00CF60CF" w:rsidRDefault="00CF60CF" w:rsidP="00CF60CF">
      <w:pPr>
        <w:pStyle w:val="Ttulo1"/>
        <w:rPr>
          <w:rFonts w:ascii="Arial" w:hAnsi="Arial" w:cs="Arial"/>
          <w:sz w:val="24"/>
          <w:szCs w:val="24"/>
          <w:lang w:val="es-CO"/>
        </w:rPr>
      </w:pPr>
      <w:r>
        <w:rPr>
          <w:rFonts w:ascii="Arial" w:hAnsi="Arial" w:cs="Arial"/>
          <w:color w:val="1E3A8A"/>
          <w:sz w:val="24"/>
          <w:szCs w:val="24"/>
          <w:lang w:val="es-CO"/>
        </w:rPr>
        <w:t>2</w:t>
      </w:r>
      <w:r w:rsidRPr="00CF60CF">
        <w:rPr>
          <w:rFonts w:ascii="Arial" w:hAnsi="Arial" w:cs="Arial"/>
          <w:color w:val="1E3A8A"/>
          <w:sz w:val="24"/>
          <w:szCs w:val="24"/>
          <w:lang w:val="es-CO"/>
        </w:rPr>
        <w:t xml:space="preserve">. </w:t>
      </w:r>
      <w:r>
        <w:rPr>
          <w:rFonts w:ascii="Arial" w:hAnsi="Arial" w:cs="Arial"/>
          <w:color w:val="1E3A8A"/>
          <w:sz w:val="24"/>
          <w:szCs w:val="24"/>
          <w:lang w:val="es-CO"/>
        </w:rPr>
        <w:t>Diseño de alto nivel</w:t>
      </w:r>
      <w:r w:rsidRPr="00CF60CF">
        <w:rPr>
          <w:rFonts w:ascii="Arial" w:hAnsi="Arial" w:cs="Arial"/>
          <w:color w:val="1E3A8A"/>
          <w:sz w:val="24"/>
          <w:szCs w:val="24"/>
          <w:lang w:val="es-CO"/>
        </w:rPr>
        <w:t>, arquitectura, patrones y mejores practicas</w:t>
      </w:r>
    </w:p>
    <w:p w14:paraId="02728322" w14:textId="7FAD7880" w:rsidR="004062C6" w:rsidRPr="00CF60CF" w:rsidRDefault="00000000">
      <w:pPr>
        <w:spacing w:after="100"/>
        <w:rPr>
          <w:rFonts w:ascii="Arial" w:hAnsi="Arial" w:cs="Arial"/>
          <w:sz w:val="24"/>
          <w:szCs w:val="24"/>
          <w:lang w:val="es-CO"/>
        </w:rPr>
      </w:pPr>
      <w:r w:rsidRPr="00CF60CF">
        <w:rPr>
          <w:rFonts w:ascii="Arial" w:hAnsi="Arial" w:cs="Arial"/>
          <w:sz w:val="24"/>
          <w:szCs w:val="24"/>
          <w:lang w:val="es-CO"/>
        </w:rPr>
        <w:t>El sistema sigue la arquitectura Maestro-Trabajadores (</w:t>
      </w:r>
      <w:proofErr w:type="gramStart"/>
      <w:r w:rsidRPr="00CF60CF">
        <w:rPr>
          <w:rFonts w:ascii="Arial" w:hAnsi="Arial" w:cs="Arial"/>
          <w:sz w:val="24"/>
          <w:szCs w:val="24"/>
          <w:lang w:val="es-CO"/>
        </w:rPr>
        <w:t>Master</w:t>
      </w:r>
      <w:proofErr w:type="gramEnd"/>
      <w:r w:rsidRPr="00CF60CF">
        <w:rPr>
          <w:rFonts w:ascii="Arial" w:hAnsi="Arial" w:cs="Arial"/>
          <w:sz w:val="24"/>
          <w:szCs w:val="24"/>
          <w:lang w:val="es-CO"/>
        </w:rPr>
        <w:t>-</w:t>
      </w:r>
      <w:proofErr w:type="spellStart"/>
      <w:r w:rsidRPr="00CF60CF">
        <w:rPr>
          <w:rFonts w:ascii="Arial" w:hAnsi="Arial" w:cs="Arial"/>
          <w:sz w:val="24"/>
          <w:szCs w:val="24"/>
          <w:lang w:val="es-CO"/>
        </w:rPr>
        <w:t>Workers</w:t>
      </w:r>
      <w:proofErr w:type="spellEnd"/>
      <w:r w:rsidRPr="00CF60CF">
        <w:rPr>
          <w:rFonts w:ascii="Arial" w:hAnsi="Arial" w:cs="Arial"/>
          <w:sz w:val="24"/>
          <w:szCs w:val="24"/>
          <w:lang w:val="es-CO"/>
        </w:rPr>
        <w:t xml:space="preserve">), que es el mismo </w:t>
      </w:r>
      <w:proofErr w:type="spellStart"/>
      <w:r w:rsidRPr="00CF60CF">
        <w:rPr>
          <w:rFonts w:ascii="Arial" w:hAnsi="Arial" w:cs="Arial"/>
          <w:sz w:val="24"/>
          <w:szCs w:val="24"/>
          <w:lang w:val="es-CO"/>
        </w:rPr>
        <w:t>patron</w:t>
      </w:r>
      <w:proofErr w:type="spellEnd"/>
      <w:r w:rsidRPr="00CF60CF">
        <w:rPr>
          <w:rFonts w:ascii="Arial" w:hAnsi="Arial" w:cs="Arial"/>
          <w:sz w:val="24"/>
          <w:szCs w:val="24"/>
          <w:lang w:val="es-CO"/>
        </w:rPr>
        <w:t xml:space="preserve"> que usan HDFS y GFS. Esta </w:t>
      </w:r>
      <w:proofErr w:type="spellStart"/>
      <w:r w:rsidRPr="00CF60CF">
        <w:rPr>
          <w:rFonts w:ascii="Arial" w:hAnsi="Arial" w:cs="Arial"/>
          <w:sz w:val="24"/>
          <w:szCs w:val="24"/>
          <w:lang w:val="es-CO"/>
        </w:rPr>
        <w:t>decision</w:t>
      </w:r>
      <w:proofErr w:type="spellEnd"/>
      <w:r w:rsidRPr="00CF60CF">
        <w:rPr>
          <w:rFonts w:ascii="Arial" w:hAnsi="Arial" w:cs="Arial"/>
          <w:sz w:val="24"/>
          <w:szCs w:val="24"/>
          <w:lang w:val="es-CO"/>
        </w:rPr>
        <w:t xml:space="preserve"> fue deliberada porque separa claramente el plano de control del plano de datos:</w:t>
      </w:r>
    </w:p>
    <w:p w14:paraId="7E1D5DE1" w14:textId="77777777" w:rsidR="004062C6" w:rsidRPr="00CF60CF" w:rsidRDefault="00000000">
      <w:pPr>
        <w:pStyle w:val="Listaconvietas"/>
        <w:rPr>
          <w:rFonts w:ascii="Arial" w:hAnsi="Arial" w:cs="Arial"/>
          <w:sz w:val="24"/>
          <w:szCs w:val="24"/>
          <w:lang w:val="es-CO"/>
        </w:rPr>
      </w:pPr>
      <w:r w:rsidRPr="00CF60CF">
        <w:rPr>
          <w:rFonts w:ascii="Arial" w:hAnsi="Arial" w:cs="Arial"/>
          <w:sz w:val="24"/>
          <w:szCs w:val="24"/>
          <w:lang w:val="es-CO"/>
        </w:rPr>
        <w:t xml:space="preserve">El </w:t>
      </w:r>
      <w:proofErr w:type="spellStart"/>
      <w:r w:rsidRPr="00CF60CF">
        <w:rPr>
          <w:rFonts w:ascii="Arial" w:hAnsi="Arial" w:cs="Arial"/>
          <w:sz w:val="24"/>
          <w:szCs w:val="24"/>
          <w:lang w:val="es-CO"/>
        </w:rPr>
        <w:t>NameNode</w:t>
      </w:r>
      <w:proofErr w:type="spellEnd"/>
      <w:r w:rsidRPr="00CF60CF">
        <w:rPr>
          <w:rFonts w:ascii="Arial" w:hAnsi="Arial" w:cs="Arial"/>
          <w:sz w:val="24"/>
          <w:szCs w:val="24"/>
          <w:lang w:val="es-CO"/>
        </w:rPr>
        <w:t xml:space="preserve"> (Maestro) solo gestiona metadatos y </w:t>
      </w:r>
      <w:proofErr w:type="spellStart"/>
      <w:r w:rsidRPr="00CF60CF">
        <w:rPr>
          <w:rFonts w:ascii="Arial" w:hAnsi="Arial" w:cs="Arial"/>
          <w:sz w:val="24"/>
          <w:szCs w:val="24"/>
          <w:lang w:val="es-CO"/>
        </w:rPr>
        <w:t>coordinacion</w:t>
      </w:r>
      <w:proofErr w:type="spellEnd"/>
      <w:r w:rsidRPr="00CF60CF">
        <w:rPr>
          <w:rFonts w:ascii="Arial" w:hAnsi="Arial" w:cs="Arial"/>
          <w:sz w:val="24"/>
          <w:szCs w:val="24"/>
          <w:lang w:val="es-CO"/>
        </w:rPr>
        <w:t>, nunca toca los datos reales.</w:t>
      </w:r>
    </w:p>
    <w:p w14:paraId="47A7793A" w14:textId="77777777" w:rsidR="004062C6" w:rsidRPr="00CF60CF" w:rsidRDefault="00000000">
      <w:pPr>
        <w:pStyle w:val="Listaconvietas"/>
        <w:rPr>
          <w:rFonts w:ascii="Arial" w:hAnsi="Arial" w:cs="Arial"/>
          <w:sz w:val="24"/>
          <w:szCs w:val="24"/>
          <w:lang w:val="es-CO"/>
        </w:rPr>
      </w:pPr>
      <w:r w:rsidRPr="00CF60CF">
        <w:rPr>
          <w:rFonts w:ascii="Arial" w:hAnsi="Arial" w:cs="Arial"/>
          <w:sz w:val="24"/>
          <w:szCs w:val="24"/>
          <w:lang w:val="es-CO"/>
        </w:rPr>
        <w:t xml:space="preserve">Los </w:t>
      </w:r>
      <w:proofErr w:type="spellStart"/>
      <w:r w:rsidRPr="00CF60CF">
        <w:rPr>
          <w:rFonts w:ascii="Arial" w:hAnsi="Arial" w:cs="Arial"/>
          <w:sz w:val="24"/>
          <w:szCs w:val="24"/>
          <w:lang w:val="es-CO"/>
        </w:rPr>
        <w:t>DataNodes</w:t>
      </w:r>
      <w:proofErr w:type="spellEnd"/>
      <w:r w:rsidRPr="00CF60CF">
        <w:rPr>
          <w:rFonts w:ascii="Arial" w:hAnsi="Arial" w:cs="Arial"/>
          <w:sz w:val="24"/>
          <w:szCs w:val="24"/>
          <w:lang w:val="es-CO"/>
        </w:rPr>
        <w:t xml:space="preserve"> (Trabajadores) solo almacenan y sirven bloques, sin necesitar conocer el contexto global.</w:t>
      </w:r>
    </w:p>
    <w:p w14:paraId="7EE2739E" w14:textId="77777777" w:rsidR="004062C6" w:rsidRPr="00CF60CF" w:rsidRDefault="00000000">
      <w:pPr>
        <w:pStyle w:val="Listaconvietas"/>
        <w:rPr>
          <w:rFonts w:ascii="Arial" w:hAnsi="Arial" w:cs="Arial"/>
          <w:sz w:val="24"/>
          <w:szCs w:val="24"/>
          <w:lang w:val="es-CO"/>
        </w:rPr>
      </w:pPr>
      <w:r w:rsidRPr="00CF60CF">
        <w:rPr>
          <w:rFonts w:ascii="Arial" w:hAnsi="Arial" w:cs="Arial"/>
          <w:sz w:val="24"/>
          <w:szCs w:val="24"/>
          <w:lang w:val="es-CO"/>
        </w:rPr>
        <w:t xml:space="preserve">El Cliente </w:t>
      </w:r>
      <w:proofErr w:type="spellStart"/>
      <w:r w:rsidRPr="00CF60CF">
        <w:rPr>
          <w:rFonts w:ascii="Arial" w:hAnsi="Arial" w:cs="Arial"/>
          <w:sz w:val="24"/>
          <w:szCs w:val="24"/>
          <w:lang w:val="es-CO"/>
        </w:rPr>
        <w:t>interactua</w:t>
      </w:r>
      <w:proofErr w:type="spellEnd"/>
      <w:r w:rsidRPr="00CF60CF">
        <w:rPr>
          <w:rFonts w:ascii="Arial" w:hAnsi="Arial" w:cs="Arial"/>
          <w:sz w:val="24"/>
          <w:szCs w:val="24"/>
          <w:lang w:val="es-CO"/>
        </w:rPr>
        <w:t xml:space="preserve"> directamente con el </w:t>
      </w:r>
      <w:proofErr w:type="spellStart"/>
      <w:r w:rsidRPr="00CF60CF">
        <w:rPr>
          <w:rFonts w:ascii="Arial" w:hAnsi="Arial" w:cs="Arial"/>
          <w:sz w:val="24"/>
          <w:szCs w:val="24"/>
          <w:lang w:val="es-CO"/>
        </w:rPr>
        <w:t>NameNode</w:t>
      </w:r>
      <w:proofErr w:type="spellEnd"/>
      <w:r w:rsidRPr="00CF60CF">
        <w:rPr>
          <w:rFonts w:ascii="Arial" w:hAnsi="Arial" w:cs="Arial"/>
          <w:sz w:val="24"/>
          <w:szCs w:val="24"/>
          <w:lang w:val="es-CO"/>
        </w:rPr>
        <w:t xml:space="preserve"> para obtener ubicaciones y luego se conecta directamente a los </w:t>
      </w:r>
      <w:proofErr w:type="spellStart"/>
      <w:r w:rsidRPr="00CF60CF">
        <w:rPr>
          <w:rFonts w:ascii="Arial" w:hAnsi="Arial" w:cs="Arial"/>
          <w:sz w:val="24"/>
          <w:szCs w:val="24"/>
          <w:lang w:val="es-CO"/>
        </w:rPr>
        <w:t>DataNodes</w:t>
      </w:r>
      <w:proofErr w:type="spellEnd"/>
      <w:r w:rsidRPr="00CF60CF">
        <w:rPr>
          <w:rFonts w:ascii="Arial" w:hAnsi="Arial" w:cs="Arial"/>
          <w:sz w:val="24"/>
          <w:szCs w:val="24"/>
          <w:lang w:val="es-CO"/>
        </w:rPr>
        <w:t xml:space="preserve"> para transferir bloques, evitando que el </w:t>
      </w:r>
      <w:proofErr w:type="spellStart"/>
      <w:r w:rsidRPr="00CF60CF">
        <w:rPr>
          <w:rFonts w:ascii="Arial" w:hAnsi="Arial" w:cs="Arial"/>
          <w:sz w:val="24"/>
          <w:szCs w:val="24"/>
          <w:lang w:val="es-CO"/>
        </w:rPr>
        <w:t>NameNode</w:t>
      </w:r>
      <w:proofErr w:type="spellEnd"/>
      <w:r w:rsidRPr="00CF60CF">
        <w:rPr>
          <w:rFonts w:ascii="Arial" w:hAnsi="Arial" w:cs="Arial"/>
          <w:sz w:val="24"/>
          <w:szCs w:val="24"/>
          <w:lang w:val="es-CO"/>
        </w:rPr>
        <w:t xml:space="preserve"> sea cuello de botella.</w:t>
      </w:r>
    </w:p>
    <w:p w14:paraId="507A7486" w14:textId="77777777" w:rsidR="004062C6" w:rsidRPr="00CF60CF" w:rsidRDefault="004062C6">
      <w:pPr>
        <w:rPr>
          <w:rFonts w:ascii="Arial" w:hAnsi="Arial" w:cs="Arial"/>
          <w:sz w:val="24"/>
          <w:szCs w:val="24"/>
          <w:lang w:val="es-CO"/>
        </w:rPr>
      </w:pPr>
    </w:p>
    <w:p w14:paraId="04D529E6" w14:textId="77777777" w:rsidR="004062C6" w:rsidRPr="00CF60CF" w:rsidRDefault="00000000">
      <w:pPr>
        <w:spacing w:after="100"/>
        <w:rPr>
          <w:rFonts w:ascii="Arial" w:hAnsi="Arial" w:cs="Arial"/>
          <w:sz w:val="24"/>
          <w:szCs w:val="24"/>
          <w:lang w:val="es-CO"/>
        </w:rPr>
      </w:pPr>
      <w:r w:rsidRPr="00CF60CF">
        <w:rPr>
          <w:rFonts w:ascii="Arial" w:hAnsi="Arial" w:cs="Arial"/>
          <w:b/>
          <w:sz w:val="24"/>
          <w:szCs w:val="24"/>
          <w:lang w:val="es-CO"/>
        </w:rPr>
        <w:t xml:space="preserve">Patrones y mejores </w:t>
      </w:r>
      <w:proofErr w:type="spellStart"/>
      <w:r w:rsidRPr="00CF60CF">
        <w:rPr>
          <w:rFonts w:ascii="Arial" w:hAnsi="Arial" w:cs="Arial"/>
          <w:b/>
          <w:sz w:val="24"/>
          <w:szCs w:val="24"/>
          <w:lang w:val="es-CO"/>
        </w:rPr>
        <w:t>practicas</w:t>
      </w:r>
      <w:proofErr w:type="spellEnd"/>
      <w:r w:rsidRPr="00CF60CF">
        <w:rPr>
          <w:rFonts w:ascii="Arial" w:hAnsi="Arial" w:cs="Arial"/>
          <w:b/>
          <w:sz w:val="24"/>
          <w:szCs w:val="24"/>
          <w:lang w:val="es-CO"/>
        </w:rPr>
        <w:t xml:space="preserve"> que aplique:</w:t>
      </w:r>
    </w:p>
    <w:p w14:paraId="00B521A5" w14:textId="77777777" w:rsidR="004062C6" w:rsidRPr="00CF60CF" w:rsidRDefault="00000000">
      <w:pPr>
        <w:pStyle w:val="Listaconvietas"/>
        <w:rPr>
          <w:rFonts w:ascii="Arial" w:hAnsi="Arial" w:cs="Arial"/>
          <w:sz w:val="24"/>
          <w:szCs w:val="24"/>
          <w:lang w:val="es-CO"/>
        </w:rPr>
      </w:pPr>
      <w:proofErr w:type="spellStart"/>
      <w:r w:rsidRPr="00CF60CF">
        <w:rPr>
          <w:rFonts w:ascii="Arial" w:hAnsi="Arial" w:cs="Arial"/>
          <w:b/>
          <w:sz w:val="24"/>
          <w:szCs w:val="24"/>
          <w:lang w:val="es-CO"/>
        </w:rPr>
        <w:t>Separacion</w:t>
      </w:r>
      <w:proofErr w:type="spellEnd"/>
      <w:r w:rsidRPr="00CF60CF">
        <w:rPr>
          <w:rFonts w:ascii="Arial" w:hAnsi="Arial" w:cs="Arial"/>
          <w:b/>
          <w:sz w:val="24"/>
          <w:szCs w:val="24"/>
          <w:lang w:val="es-CO"/>
        </w:rPr>
        <w:t xml:space="preserve"> de responsabilidades: </w:t>
      </w:r>
      <w:r w:rsidRPr="00CF60CF">
        <w:rPr>
          <w:rFonts w:ascii="Arial" w:hAnsi="Arial" w:cs="Arial"/>
          <w:sz w:val="24"/>
          <w:szCs w:val="24"/>
          <w:lang w:val="es-CO"/>
        </w:rPr>
        <w:t xml:space="preserve">Cada </w:t>
      </w:r>
      <w:proofErr w:type="spellStart"/>
      <w:r w:rsidRPr="00CF60CF">
        <w:rPr>
          <w:rFonts w:ascii="Arial" w:hAnsi="Arial" w:cs="Arial"/>
          <w:sz w:val="24"/>
          <w:szCs w:val="24"/>
          <w:lang w:val="es-CO"/>
        </w:rPr>
        <w:t>modulo</w:t>
      </w:r>
      <w:proofErr w:type="spellEnd"/>
      <w:r w:rsidRPr="00CF60CF">
        <w:rPr>
          <w:rFonts w:ascii="Arial" w:hAnsi="Arial" w:cs="Arial"/>
          <w:sz w:val="24"/>
          <w:szCs w:val="24"/>
          <w:lang w:val="es-CO"/>
        </w:rPr>
        <w:t xml:space="preserve"> tiene una sola </w:t>
      </w:r>
      <w:proofErr w:type="spellStart"/>
      <w:r w:rsidRPr="00CF60CF">
        <w:rPr>
          <w:rFonts w:ascii="Arial" w:hAnsi="Arial" w:cs="Arial"/>
          <w:sz w:val="24"/>
          <w:szCs w:val="24"/>
          <w:lang w:val="es-CO"/>
        </w:rPr>
        <w:t>funcion</w:t>
      </w:r>
      <w:proofErr w:type="spellEnd"/>
      <w:r w:rsidRPr="00CF60CF">
        <w:rPr>
          <w:rFonts w:ascii="Arial" w:hAnsi="Arial" w:cs="Arial"/>
          <w:sz w:val="24"/>
          <w:szCs w:val="24"/>
          <w:lang w:val="es-CO"/>
        </w:rPr>
        <w:t xml:space="preserve"> clara. block_store.py solo almacena, heartbeat_monitor.py solo monitorea, auth_service.py solo autentica.</w:t>
      </w:r>
    </w:p>
    <w:p w14:paraId="3FD85630" w14:textId="77777777" w:rsidR="004062C6" w:rsidRPr="00CF60CF" w:rsidRDefault="00000000">
      <w:pPr>
        <w:pStyle w:val="Listaconvietas"/>
        <w:rPr>
          <w:rFonts w:ascii="Arial" w:hAnsi="Arial" w:cs="Arial"/>
          <w:sz w:val="24"/>
          <w:szCs w:val="24"/>
          <w:lang w:val="es-CO"/>
        </w:rPr>
      </w:pPr>
      <w:proofErr w:type="spellStart"/>
      <w:r w:rsidRPr="00CF60CF">
        <w:rPr>
          <w:rFonts w:ascii="Arial" w:hAnsi="Arial" w:cs="Arial"/>
          <w:b/>
          <w:sz w:val="24"/>
          <w:szCs w:val="24"/>
          <w:lang w:val="es-CO"/>
        </w:rPr>
        <w:lastRenderedPageBreak/>
        <w:t>Replicacion</w:t>
      </w:r>
      <w:proofErr w:type="spellEnd"/>
      <w:r w:rsidRPr="00CF60CF">
        <w:rPr>
          <w:rFonts w:ascii="Arial" w:hAnsi="Arial" w:cs="Arial"/>
          <w:b/>
          <w:sz w:val="24"/>
          <w:szCs w:val="24"/>
          <w:lang w:val="es-CO"/>
        </w:rPr>
        <w:t xml:space="preserve"> pipeline: </w:t>
      </w:r>
      <w:r w:rsidRPr="00CF60CF">
        <w:rPr>
          <w:rFonts w:ascii="Arial" w:hAnsi="Arial" w:cs="Arial"/>
          <w:sz w:val="24"/>
          <w:szCs w:val="24"/>
          <w:lang w:val="es-CO"/>
        </w:rPr>
        <w:t xml:space="preserve">El cliente sube el bloque una sola vez al nodo primario y los </w:t>
      </w:r>
      <w:proofErr w:type="spellStart"/>
      <w:r w:rsidRPr="00CF60CF">
        <w:rPr>
          <w:rFonts w:ascii="Arial" w:hAnsi="Arial" w:cs="Arial"/>
          <w:sz w:val="24"/>
          <w:szCs w:val="24"/>
          <w:lang w:val="es-CO"/>
        </w:rPr>
        <w:t>DataNodes</w:t>
      </w:r>
      <w:proofErr w:type="spellEnd"/>
      <w:r w:rsidRPr="00CF60CF">
        <w:rPr>
          <w:rFonts w:ascii="Arial" w:hAnsi="Arial" w:cs="Arial"/>
          <w:sz w:val="24"/>
          <w:szCs w:val="24"/>
          <w:lang w:val="es-CO"/>
        </w:rPr>
        <w:t xml:space="preserve"> se encargan de replicarlo entre </w:t>
      </w:r>
      <w:proofErr w:type="spellStart"/>
      <w:r w:rsidRPr="00CF60CF">
        <w:rPr>
          <w:rFonts w:ascii="Arial" w:hAnsi="Arial" w:cs="Arial"/>
          <w:sz w:val="24"/>
          <w:szCs w:val="24"/>
          <w:lang w:val="es-CO"/>
        </w:rPr>
        <w:t>si</w:t>
      </w:r>
      <w:proofErr w:type="spellEnd"/>
      <w:r w:rsidRPr="00CF60CF">
        <w:rPr>
          <w:rFonts w:ascii="Arial" w:hAnsi="Arial" w:cs="Arial"/>
          <w:sz w:val="24"/>
          <w:szCs w:val="24"/>
          <w:lang w:val="es-CO"/>
        </w:rPr>
        <w:t xml:space="preserve"> en cadena, reduciendo el ancho de banda del cliente.</w:t>
      </w:r>
    </w:p>
    <w:p w14:paraId="696F3F76" w14:textId="77777777" w:rsidR="004062C6" w:rsidRPr="00CF60CF" w:rsidRDefault="00000000">
      <w:pPr>
        <w:pStyle w:val="Listaconvietas"/>
        <w:rPr>
          <w:rFonts w:ascii="Arial" w:hAnsi="Arial" w:cs="Arial"/>
          <w:sz w:val="24"/>
          <w:szCs w:val="24"/>
        </w:rPr>
      </w:pPr>
      <w:proofErr w:type="spellStart"/>
      <w:r w:rsidRPr="00CF60CF">
        <w:rPr>
          <w:rFonts w:ascii="Arial" w:hAnsi="Arial" w:cs="Arial"/>
          <w:b/>
          <w:sz w:val="24"/>
          <w:szCs w:val="24"/>
          <w:lang w:val="es-CO"/>
        </w:rPr>
        <w:t>Backoff</w:t>
      </w:r>
      <w:proofErr w:type="spellEnd"/>
      <w:r w:rsidRPr="00CF60CF">
        <w:rPr>
          <w:rFonts w:ascii="Arial" w:hAnsi="Arial" w:cs="Arial"/>
          <w:b/>
          <w:sz w:val="24"/>
          <w:szCs w:val="24"/>
          <w:lang w:val="es-CO"/>
        </w:rPr>
        <w:t xml:space="preserve"> exponencial: </w:t>
      </w:r>
      <w:r w:rsidRPr="00CF60CF">
        <w:rPr>
          <w:rFonts w:ascii="Arial" w:hAnsi="Arial" w:cs="Arial"/>
          <w:sz w:val="24"/>
          <w:szCs w:val="24"/>
          <w:lang w:val="es-CO"/>
        </w:rPr>
        <w:t xml:space="preserve">Cuando el cliente falla al conectarse a un </w:t>
      </w:r>
      <w:proofErr w:type="spellStart"/>
      <w:r w:rsidRPr="00CF60CF">
        <w:rPr>
          <w:rFonts w:ascii="Arial" w:hAnsi="Arial" w:cs="Arial"/>
          <w:sz w:val="24"/>
          <w:szCs w:val="24"/>
          <w:lang w:val="es-CO"/>
        </w:rPr>
        <w:t>DataNode</w:t>
      </w:r>
      <w:proofErr w:type="spellEnd"/>
      <w:r w:rsidRPr="00CF60CF">
        <w:rPr>
          <w:rFonts w:ascii="Arial" w:hAnsi="Arial" w:cs="Arial"/>
          <w:sz w:val="24"/>
          <w:szCs w:val="24"/>
          <w:lang w:val="es-CO"/>
        </w:rPr>
        <w:t xml:space="preserve">, espera 1 segundo, luego 2, luego 4, antes de rendirse. </w:t>
      </w:r>
      <w:proofErr w:type="spellStart"/>
      <w:r w:rsidRPr="00CF60CF">
        <w:rPr>
          <w:rFonts w:ascii="Arial" w:hAnsi="Arial" w:cs="Arial"/>
          <w:sz w:val="24"/>
          <w:szCs w:val="24"/>
        </w:rPr>
        <w:t>Esto</w:t>
      </w:r>
      <w:proofErr w:type="spellEnd"/>
      <w:r w:rsidRPr="00CF60C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F60CF">
        <w:rPr>
          <w:rFonts w:ascii="Arial" w:hAnsi="Arial" w:cs="Arial"/>
          <w:sz w:val="24"/>
          <w:szCs w:val="24"/>
        </w:rPr>
        <w:t>evita</w:t>
      </w:r>
      <w:proofErr w:type="spellEnd"/>
      <w:r w:rsidRPr="00CF60C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F60CF">
        <w:rPr>
          <w:rFonts w:ascii="Arial" w:hAnsi="Arial" w:cs="Arial"/>
          <w:sz w:val="24"/>
          <w:szCs w:val="24"/>
        </w:rPr>
        <w:t>tormentas</w:t>
      </w:r>
      <w:proofErr w:type="spellEnd"/>
      <w:r w:rsidRPr="00CF60CF">
        <w:rPr>
          <w:rFonts w:ascii="Arial" w:hAnsi="Arial" w:cs="Arial"/>
          <w:sz w:val="24"/>
          <w:szCs w:val="24"/>
        </w:rPr>
        <w:t xml:space="preserve"> de reintentos.</w:t>
      </w:r>
    </w:p>
    <w:p w14:paraId="6BE276DE" w14:textId="77777777" w:rsidR="004062C6" w:rsidRPr="00CF60CF" w:rsidRDefault="00000000">
      <w:pPr>
        <w:pStyle w:val="Listaconvietas"/>
        <w:rPr>
          <w:rFonts w:ascii="Arial" w:hAnsi="Arial" w:cs="Arial"/>
          <w:sz w:val="24"/>
          <w:szCs w:val="24"/>
          <w:lang w:val="es-CO"/>
        </w:rPr>
      </w:pPr>
      <w:r w:rsidRPr="00CF60CF">
        <w:rPr>
          <w:rFonts w:ascii="Arial" w:hAnsi="Arial" w:cs="Arial"/>
          <w:b/>
          <w:sz w:val="24"/>
          <w:szCs w:val="24"/>
          <w:lang w:val="es-CO"/>
        </w:rPr>
        <w:t xml:space="preserve">Contratos </w:t>
      </w:r>
      <w:proofErr w:type="spellStart"/>
      <w:r w:rsidRPr="00CF60CF">
        <w:rPr>
          <w:rFonts w:ascii="Arial" w:hAnsi="Arial" w:cs="Arial"/>
          <w:b/>
          <w:sz w:val="24"/>
          <w:szCs w:val="24"/>
          <w:lang w:val="es-CO"/>
        </w:rPr>
        <w:t>gRPC</w:t>
      </w:r>
      <w:proofErr w:type="spellEnd"/>
      <w:r w:rsidRPr="00CF60CF">
        <w:rPr>
          <w:rFonts w:ascii="Arial" w:hAnsi="Arial" w:cs="Arial"/>
          <w:b/>
          <w:sz w:val="24"/>
          <w:szCs w:val="24"/>
          <w:lang w:val="es-CO"/>
        </w:rPr>
        <w:t xml:space="preserve"> con </w:t>
      </w:r>
      <w:proofErr w:type="spellStart"/>
      <w:r w:rsidRPr="00CF60CF">
        <w:rPr>
          <w:rFonts w:ascii="Arial" w:hAnsi="Arial" w:cs="Arial"/>
          <w:b/>
          <w:sz w:val="24"/>
          <w:szCs w:val="24"/>
          <w:lang w:val="es-CO"/>
        </w:rPr>
        <w:t>Protocol</w:t>
      </w:r>
      <w:proofErr w:type="spellEnd"/>
      <w:r w:rsidRPr="00CF60CF">
        <w:rPr>
          <w:rFonts w:ascii="Arial" w:hAnsi="Arial" w:cs="Arial"/>
          <w:b/>
          <w:sz w:val="24"/>
          <w:szCs w:val="24"/>
          <w:lang w:val="es-CO"/>
        </w:rPr>
        <w:t xml:space="preserve"> Buffers: </w:t>
      </w:r>
      <w:r w:rsidRPr="00CF60CF">
        <w:rPr>
          <w:rFonts w:ascii="Arial" w:hAnsi="Arial" w:cs="Arial"/>
          <w:sz w:val="24"/>
          <w:szCs w:val="24"/>
          <w:lang w:val="es-CO"/>
        </w:rPr>
        <w:t xml:space="preserve">Toda la </w:t>
      </w:r>
      <w:proofErr w:type="spellStart"/>
      <w:r w:rsidRPr="00CF60CF">
        <w:rPr>
          <w:rFonts w:ascii="Arial" w:hAnsi="Arial" w:cs="Arial"/>
          <w:sz w:val="24"/>
          <w:szCs w:val="24"/>
          <w:lang w:val="es-CO"/>
        </w:rPr>
        <w:t>comunicacion</w:t>
      </w:r>
      <w:proofErr w:type="spellEnd"/>
      <w:r w:rsidRPr="00CF60CF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CF60CF">
        <w:rPr>
          <w:rFonts w:ascii="Arial" w:hAnsi="Arial" w:cs="Arial"/>
          <w:sz w:val="24"/>
          <w:szCs w:val="24"/>
          <w:lang w:val="es-CO"/>
        </w:rPr>
        <w:t>esta</w:t>
      </w:r>
      <w:proofErr w:type="spellEnd"/>
      <w:r w:rsidRPr="00CF60CF">
        <w:rPr>
          <w:rFonts w:ascii="Arial" w:hAnsi="Arial" w:cs="Arial"/>
          <w:sz w:val="24"/>
          <w:szCs w:val="24"/>
          <w:lang w:val="es-CO"/>
        </w:rPr>
        <w:t xml:space="preserve"> definida en proto/</w:t>
      </w:r>
      <w:proofErr w:type="spellStart"/>
      <w:r w:rsidRPr="00CF60CF">
        <w:rPr>
          <w:rFonts w:ascii="Arial" w:hAnsi="Arial" w:cs="Arial"/>
          <w:sz w:val="24"/>
          <w:szCs w:val="24"/>
          <w:lang w:val="es-CO"/>
        </w:rPr>
        <w:t>dfs.proto</w:t>
      </w:r>
      <w:proofErr w:type="spellEnd"/>
      <w:r w:rsidRPr="00CF60CF">
        <w:rPr>
          <w:rFonts w:ascii="Arial" w:hAnsi="Arial" w:cs="Arial"/>
          <w:sz w:val="24"/>
          <w:szCs w:val="24"/>
          <w:lang w:val="es-CO"/>
        </w:rPr>
        <w:t xml:space="preserve">, que </w:t>
      </w:r>
      <w:proofErr w:type="spellStart"/>
      <w:r w:rsidRPr="00CF60CF">
        <w:rPr>
          <w:rFonts w:ascii="Arial" w:hAnsi="Arial" w:cs="Arial"/>
          <w:sz w:val="24"/>
          <w:szCs w:val="24"/>
          <w:lang w:val="es-CO"/>
        </w:rPr>
        <w:t>actua</w:t>
      </w:r>
      <w:proofErr w:type="spellEnd"/>
      <w:r w:rsidRPr="00CF60CF">
        <w:rPr>
          <w:rFonts w:ascii="Arial" w:hAnsi="Arial" w:cs="Arial"/>
          <w:sz w:val="24"/>
          <w:szCs w:val="24"/>
          <w:lang w:val="es-CO"/>
        </w:rPr>
        <w:t xml:space="preserve"> como contrato formal entre servicios.</w:t>
      </w:r>
    </w:p>
    <w:p w14:paraId="69F71D27" w14:textId="77777777" w:rsidR="004062C6" w:rsidRPr="00CF60CF" w:rsidRDefault="00000000">
      <w:pPr>
        <w:pStyle w:val="Listaconvietas"/>
        <w:rPr>
          <w:rFonts w:ascii="Arial" w:hAnsi="Arial" w:cs="Arial"/>
          <w:sz w:val="24"/>
          <w:szCs w:val="24"/>
          <w:lang w:val="es-CO"/>
        </w:rPr>
      </w:pPr>
      <w:proofErr w:type="spellStart"/>
      <w:r w:rsidRPr="00CF60CF">
        <w:rPr>
          <w:rFonts w:ascii="Arial" w:hAnsi="Arial" w:cs="Arial"/>
          <w:b/>
          <w:sz w:val="24"/>
          <w:szCs w:val="24"/>
          <w:lang w:val="es-CO"/>
        </w:rPr>
        <w:t>Verificacion</w:t>
      </w:r>
      <w:proofErr w:type="spellEnd"/>
      <w:r w:rsidRPr="00CF60CF">
        <w:rPr>
          <w:rFonts w:ascii="Arial" w:hAnsi="Arial" w:cs="Arial"/>
          <w:b/>
          <w:sz w:val="24"/>
          <w:szCs w:val="24"/>
          <w:lang w:val="es-CO"/>
        </w:rPr>
        <w:t xml:space="preserve"> de integridad en ambos extremos: </w:t>
      </w:r>
      <w:r w:rsidRPr="00CF60CF">
        <w:rPr>
          <w:rFonts w:ascii="Arial" w:hAnsi="Arial" w:cs="Arial"/>
          <w:sz w:val="24"/>
          <w:szCs w:val="24"/>
          <w:lang w:val="es-CO"/>
        </w:rPr>
        <w:t>El SHA-256 se calcula al subir y se verifica al guardar; y se recalcula al leer y se compara al descargar.</w:t>
      </w:r>
    </w:p>
    <w:p w14:paraId="482660C5" w14:textId="77777777" w:rsidR="004062C6" w:rsidRPr="00CF60CF" w:rsidRDefault="00000000">
      <w:pPr>
        <w:pStyle w:val="Listaconvietas"/>
        <w:rPr>
          <w:rFonts w:ascii="Arial" w:hAnsi="Arial" w:cs="Arial"/>
          <w:sz w:val="24"/>
          <w:szCs w:val="24"/>
          <w:lang w:val="es-CO"/>
        </w:rPr>
      </w:pPr>
      <w:proofErr w:type="spellStart"/>
      <w:r w:rsidRPr="00CF60CF">
        <w:rPr>
          <w:rFonts w:ascii="Arial" w:hAnsi="Arial" w:cs="Arial"/>
          <w:b/>
          <w:sz w:val="24"/>
          <w:szCs w:val="24"/>
          <w:lang w:val="es-CO"/>
        </w:rPr>
        <w:t>Thread</w:t>
      </w:r>
      <w:proofErr w:type="spellEnd"/>
      <w:r w:rsidRPr="00CF60CF">
        <w:rPr>
          <w:rFonts w:ascii="Arial" w:hAnsi="Arial" w:cs="Arial"/>
          <w:b/>
          <w:sz w:val="24"/>
          <w:szCs w:val="24"/>
          <w:lang w:val="es-CO"/>
        </w:rPr>
        <w:t xml:space="preserve"> </w:t>
      </w:r>
      <w:proofErr w:type="spellStart"/>
      <w:r w:rsidRPr="00CF60CF">
        <w:rPr>
          <w:rFonts w:ascii="Arial" w:hAnsi="Arial" w:cs="Arial"/>
          <w:b/>
          <w:sz w:val="24"/>
          <w:szCs w:val="24"/>
          <w:lang w:val="es-CO"/>
        </w:rPr>
        <w:t>daemons</w:t>
      </w:r>
      <w:proofErr w:type="spellEnd"/>
      <w:r w:rsidRPr="00CF60CF">
        <w:rPr>
          <w:rFonts w:ascii="Arial" w:hAnsi="Arial" w:cs="Arial"/>
          <w:b/>
          <w:sz w:val="24"/>
          <w:szCs w:val="24"/>
          <w:lang w:val="es-CO"/>
        </w:rPr>
        <w:t xml:space="preserve"> para tareas de fondo: </w:t>
      </w:r>
      <w:r w:rsidRPr="00CF60CF">
        <w:rPr>
          <w:rFonts w:ascii="Arial" w:hAnsi="Arial" w:cs="Arial"/>
          <w:sz w:val="24"/>
          <w:szCs w:val="24"/>
          <w:lang w:val="es-CO"/>
        </w:rPr>
        <w:t xml:space="preserve">El </w:t>
      </w:r>
      <w:proofErr w:type="spellStart"/>
      <w:r w:rsidRPr="00CF60CF">
        <w:rPr>
          <w:rFonts w:ascii="Arial" w:hAnsi="Arial" w:cs="Arial"/>
          <w:sz w:val="24"/>
          <w:szCs w:val="24"/>
          <w:lang w:val="es-CO"/>
        </w:rPr>
        <w:t>HeartbeatMonitor</w:t>
      </w:r>
      <w:proofErr w:type="spellEnd"/>
      <w:r w:rsidRPr="00CF60CF">
        <w:rPr>
          <w:rFonts w:ascii="Arial" w:hAnsi="Arial" w:cs="Arial"/>
          <w:sz w:val="24"/>
          <w:szCs w:val="24"/>
          <w:lang w:val="es-CO"/>
        </w:rPr>
        <w:t xml:space="preserve">, </w:t>
      </w:r>
      <w:proofErr w:type="spellStart"/>
      <w:r w:rsidRPr="00CF60CF">
        <w:rPr>
          <w:rFonts w:ascii="Arial" w:hAnsi="Arial" w:cs="Arial"/>
          <w:sz w:val="24"/>
          <w:szCs w:val="24"/>
          <w:lang w:val="es-CO"/>
        </w:rPr>
        <w:t>HeartbeatAgent</w:t>
      </w:r>
      <w:proofErr w:type="spellEnd"/>
      <w:r w:rsidRPr="00CF60CF">
        <w:rPr>
          <w:rFonts w:ascii="Arial" w:hAnsi="Arial" w:cs="Arial"/>
          <w:sz w:val="24"/>
          <w:szCs w:val="24"/>
          <w:lang w:val="es-CO"/>
        </w:rPr>
        <w:t xml:space="preserve"> y </w:t>
      </w:r>
      <w:proofErr w:type="spellStart"/>
      <w:r w:rsidRPr="00CF60CF">
        <w:rPr>
          <w:rFonts w:ascii="Arial" w:hAnsi="Arial" w:cs="Arial"/>
          <w:sz w:val="24"/>
          <w:szCs w:val="24"/>
          <w:lang w:val="es-CO"/>
        </w:rPr>
        <w:t>BlockReportAgent</w:t>
      </w:r>
      <w:proofErr w:type="spellEnd"/>
      <w:r w:rsidRPr="00CF60CF">
        <w:rPr>
          <w:rFonts w:ascii="Arial" w:hAnsi="Arial" w:cs="Arial"/>
          <w:sz w:val="24"/>
          <w:szCs w:val="24"/>
          <w:lang w:val="es-CO"/>
        </w:rPr>
        <w:t xml:space="preserve"> son </w:t>
      </w:r>
      <w:proofErr w:type="spellStart"/>
      <w:r w:rsidRPr="00CF60CF">
        <w:rPr>
          <w:rFonts w:ascii="Arial" w:hAnsi="Arial" w:cs="Arial"/>
          <w:sz w:val="24"/>
          <w:szCs w:val="24"/>
          <w:lang w:val="es-CO"/>
        </w:rPr>
        <w:t>threads</w:t>
      </w:r>
      <w:proofErr w:type="spellEnd"/>
      <w:r w:rsidRPr="00CF60CF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CF60CF">
        <w:rPr>
          <w:rFonts w:ascii="Arial" w:hAnsi="Arial" w:cs="Arial"/>
          <w:sz w:val="24"/>
          <w:szCs w:val="24"/>
          <w:lang w:val="es-CO"/>
        </w:rPr>
        <w:t>daemon</w:t>
      </w:r>
      <w:proofErr w:type="spellEnd"/>
      <w:r w:rsidRPr="00CF60CF">
        <w:rPr>
          <w:rFonts w:ascii="Arial" w:hAnsi="Arial" w:cs="Arial"/>
          <w:sz w:val="24"/>
          <w:szCs w:val="24"/>
          <w:lang w:val="es-CO"/>
        </w:rPr>
        <w:t xml:space="preserve"> que corren en segundo plano sin bloquear el servicio principal.</w:t>
      </w:r>
    </w:p>
    <w:p w14:paraId="6A097C85" w14:textId="77777777" w:rsidR="00CF60CF" w:rsidRPr="00CF60CF" w:rsidRDefault="00CF60CF" w:rsidP="00CF60CF">
      <w:pPr>
        <w:pStyle w:val="Ttulo1"/>
        <w:rPr>
          <w:rFonts w:ascii="Arial" w:hAnsi="Arial" w:cs="Arial"/>
          <w:sz w:val="24"/>
          <w:szCs w:val="24"/>
          <w:lang w:val="es-CO"/>
        </w:rPr>
      </w:pPr>
      <w:r w:rsidRPr="00CF60CF">
        <w:rPr>
          <w:rFonts w:ascii="Arial" w:hAnsi="Arial" w:cs="Arial"/>
          <w:color w:val="1E3A8A"/>
          <w:sz w:val="24"/>
          <w:szCs w:val="24"/>
          <w:lang w:val="es-CO"/>
        </w:rPr>
        <w:t xml:space="preserve">3. Ambiente de desarrollo y </w:t>
      </w:r>
      <w:proofErr w:type="spellStart"/>
      <w:r w:rsidRPr="00CF60CF">
        <w:rPr>
          <w:rFonts w:ascii="Arial" w:hAnsi="Arial" w:cs="Arial"/>
          <w:color w:val="1E3A8A"/>
          <w:sz w:val="24"/>
          <w:szCs w:val="24"/>
          <w:lang w:val="es-CO"/>
        </w:rPr>
        <w:t>tecnico</w:t>
      </w:r>
      <w:proofErr w:type="spellEnd"/>
    </w:p>
    <w:p w14:paraId="55E9D8D5" w14:textId="77777777" w:rsidR="004062C6" w:rsidRPr="00CF60CF" w:rsidRDefault="00000000">
      <w:pPr>
        <w:pStyle w:val="Ttulo2"/>
        <w:rPr>
          <w:rFonts w:ascii="Arial" w:hAnsi="Arial" w:cs="Arial"/>
          <w:sz w:val="24"/>
          <w:szCs w:val="24"/>
          <w:lang w:val="es-CO"/>
        </w:rPr>
      </w:pPr>
      <w:r w:rsidRPr="00CF60CF">
        <w:rPr>
          <w:rFonts w:ascii="Arial" w:hAnsi="Arial" w:cs="Arial"/>
          <w:color w:val="0F766E"/>
          <w:sz w:val="24"/>
          <w:szCs w:val="24"/>
          <w:lang w:val="es-CO"/>
        </w:rPr>
        <w:t xml:space="preserve">Lenguaje y </w:t>
      </w:r>
      <w:proofErr w:type="spellStart"/>
      <w:r w:rsidRPr="00CF60CF">
        <w:rPr>
          <w:rFonts w:ascii="Arial" w:hAnsi="Arial" w:cs="Arial"/>
          <w:color w:val="0F766E"/>
          <w:sz w:val="24"/>
          <w:szCs w:val="24"/>
          <w:lang w:val="es-CO"/>
        </w:rPr>
        <w:t>librerias</w:t>
      </w:r>
      <w:proofErr w:type="spellEnd"/>
      <w:r w:rsidRPr="00CF60CF">
        <w:rPr>
          <w:rFonts w:ascii="Arial" w:hAnsi="Arial" w:cs="Arial"/>
          <w:color w:val="0F766E"/>
          <w:sz w:val="24"/>
          <w:szCs w:val="24"/>
          <w:lang w:val="es-CO"/>
        </w:rPr>
        <w:t xml:space="preserve"> utilizadas</w:t>
      </w:r>
    </w:p>
    <w:tbl>
      <w:tblPr>
        <w:tblStyle w:val="Sombreadoclaro-nfasis1"/>
        <w:tblW w:w="0" w:type="auto"/>
        <w:tblLook w:val="04A0" w:firstRow="1" w:lastRow="0" w:firstColumn="1" w:lastColumn="0" w:noHBand="0" w:noVBand="1"/>
      </w:tblPr>
      <w:tblGrid>
        <w:gridCol w:w="4561"/>
        <w:gridCol w:w="4561"/>
      </w:tblGrid>
      <w:tr w:rsidR="004062C6" w:rsidRPr="00CF60CF" w14:paraId="5864B949" w14:textId="77777777" w:rsidTr="004062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61" w:type="dxa"/>
            <w:shd w:val="clear" w:color="auto" w:fill="0F766E"/>
          </w:tcPr>
          <w:p w14:paraId="07304B4F" w14:textId="77777777" w:rsidR="004062C6" w:rsidRPr="00CF60CF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F60CF">
              <w:rPr>
                <w:rFonts w:ascii="Arial" w:hAnsi="Arial" w:cs="Arial"/>
                <w:color w:val="FFFFFF"/>
                <w:sz w:val="24"/>
                <w:szCs w:val="24"/>
              </w:rPr>
              <w:t>Componente</w:t>
            </w:r>
            <w:proofErr w:type="spellEnd"/>
          </w:p>
        </w:tc>
        <w:tc>
          <w:tcPr>
            <w:tcW w:w="4561" w:type="dxa"/>
            <w:shd w:val="clear" w:color="auto" w:fill="0F766E"/>
          </w:tcPr>
          <w:p w14:paraId="62C5C6B3" w14:textId="77777777" w:rsidR="004062C6" w:rsidRPr="00CF60C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CF60CF">
              <w:rPr>
                <w:rFonts w:ascii="Arial" w:hAnsi="Arial" w:cs="Arial"/>
                <w:color w:val="FFFFFF"/>
                <w:sz w:val="24"/>
                <w:szCs w:val="24"/>
              </w:rPr>
              <w:t>Version</w:t>
            </w:r>
          </w:p>
        </w:tc>
      </w:tr>
      <w:tr w:rsidR="004062C6" w:rsidRPr="00CF60CF" w14:paraId="7122E442" w14:textId="77777777" w:rsidTr="004062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61" w:type="dxa"/>
          </w:tcPr>
          <w:p w14:paraId="2B2513D1" w14:textId="77777777" w:rsidR="004062C6" w:rsidRPr="00CF60CF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F60CF">
              <w:rPr>
                <w:rFonts w:ascii="Arial" w:hAnsi="Arial" w:cs="Arial"/>
                <w:sz w:val="24"/>
                <w:szCs w:val="24"/>
              </w:rPr>
              <w:t>Python</w:t>
            </w:r>
          </w:p>
        </w:tc>
        <w:tc>
          <w:tcPr>
            <w:tcW w:w="4561" w:type="dxa"/>
          </w:tcPr>
          <w:p w14:paraId="4875FACA" w14:textId="77777777" w:rsidR="004062C6" w:rsidRPr="00CF60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CF60CF">
              <w:rPr>
                <w:rFonts w:ascii="Arial" w:hAnsi="Arial" w:cs="Arial"/>
                <w:sz w:val="24"/>
                <w:szCs w:val="24"/>
              </w:rPr>
              <w:t>3.11 (contenedores) / 3.14 (AWS Ubuntu 26.04)</w:t>
            </w:r>
          </w:p>
        </w:tc>
      </w:tr>
      <w:tr w:rsidR="004062C6" w:rsidRPr="00CF60CF" w14:paraId="1BBC2682" w14:textId="77777777" w:rsidTr="004062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61" w:type="dxa"/>
          </w:tcPr>
          <w:p w14:paraId="629B9FC0" w14:textId="77777777" w:rsidR="004062C6" w:rsidRPr="00CF60CF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F60CF">
              <w:rPr>
                <w:rFonts w:ascii="Arial" w:hAnsi="Arial" w:cs="Arial"/>
                <w:sz w:val="24"/>
                <w:szCs w:val="24"/>
              </w:rPr>
              <w:t>grpcio</w:t>
            </w:r>
          </w:p>
        </w:tc>
        <w:tc>
          <w:tcPr>
            <w:tcW w:w="4561" w:type="dxa"/>
          </w:tcPr>
          <w:p w14:paraId="074C789F" w14:textId="77777777" w:rsidR="004062C6" w:rsidRPr="00CF60C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CF60CF">
              <w:rPr>
                <w:rFonts w:ascii="Arial" w:hAnsi="Arial" w:cs="Arial"/>
                <w:sz w:val="24"/>
                <w:szCs w:val="24"/>
              </w:rPr>
              <w:t>1.80.0</w:t>
            </w:r>
          </w:p>
        </w:tc>
      </w:tr>
      <w:tr w:rsidR="004062C6" w:rsidRPr="00CF60CF" w14:paraId="3472E376" w14:textId="77777777" w:rsidTr="004062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61" w:type="dxa"/>
          </w:tcPr>
          <w:p w14:paraId="1C1E0C4A" w14:textId="77777777" w:rsidR="004062C6" w:rsidRPr="00CF60CF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F60CF">
              <w:rPr>
                <w:rFonts w:ascii="Arial" w:hAnsi="Arial" w:cs="Arial"/>
                <w:sz w:val="24"/>
                <w:szCs w:val="24"/>
              </w:rPr>
              <w:t>grpcio-tools</w:t>
            </w:r>
          </w:p>
        </w:tc>
        <w:tc>
          <w:tcPr>
            <w:tcW w:w="4561" w:type="dxa"/>
          </w:tcPr>
          <w:p w14:paraId="47CA3C2A" w14:textId="77777777" w:rsidR="004062C6" w:rsidRPr="00CF60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CF60CF">
              <w:rPr>
                <w:rFonts w:ascii="Arial" w:hAnsi="Arial" w:cs="Arial"/>
                <w:sz w:val="24"/>
                <w:szCs w:val="24"/>
              </w:rPr>
              <w:t>1.80.0</w:t>
            </w:r>
          </w:p>
        </w:tc>
      </w:tr>
      <w:tr w:rsidR="004062C6" w:rsidRPr="00CF60CF" w14:paraId="34217430" w14:textId="77777777" w:rsidTr="004062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61" w:type="dxa"/>
          </w:tcPr>
          <w:p w14:paraId="368CF54B" w14:textId="77777777" w:rsidR="004062C6" w:rsidRPr="00CF60CF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F60CF">
              <w:rPr>
                <w:rFonts w:ascii="Arial" w:hAnsi="Arial" w:cs="Arial"/>
                <w:sz w:val="24"/>
                <w:szCs w:val="24"/>
              </w:rPr>
              <w:t>protobuf</w:t>
            </w:r>
          </w:p>
        </w:tc>
        <w:tc>
          <w:tcPr>
            <w:tcW w:w="4561" w:type="dxa"/>
          </w:tcPr>
          <w:p w14:paraId="58AB0667" w14:textId="77777777" w:rsidR="004062C6" w:rsidRPr="00CF60C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CF60CF">
              <w:rPr>
                <w:rFonts w:ascii="Arial" w:hAnsi="Arial" w:cs="Arial"/>
                <w:sz w:val="24"/>
                <w:szCs w:val="24"/>
              </w:rPr>
              <w:t>6.33.6</w:t>
            </w:r>
          </w:p>
        </w:tc>
      </w:tr>
      <w:tr w:rsidR="004062C6" w:rsidRPr="00CF60CF" w14:paraId="5C2D4794" w14:textId="77777777" w:rsidTr="004062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61" w:type="dxa"/>
          </w:tcPr>
          <w:p w14:paraId="027315F4" w14:textId="77777777" w:rsidR="004062C6" w:rsidRPr="00CF60CF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F60CF">
              <w:rPr>
                <w:rFonts w:ascii="Arial" w:hAnsi="Arial" w:cs="Arial"/>
                <w:sz w:val="24"/>
                <w:szCs w:val="24"/>
              </w:rPr>
              <w:t>PyJWT</w:t>
            </w:r>
          </w:p>
        </w:tc>
        <w:tc>
          <w:tcPr>
            <w:tcW w:w="4561" w:type="dxa"/>
          </w:tcPr>
          <w:p w14:paraId="141DF42E" w14:textId="77777777" w:rsidR="004062C6" w:rsidRPr="00CF60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CF60CF">
              <w:rPr>
                <w:rFonts w:ascii="Arial" w:hAnsi="Arial" w:cs="Arial"/>
                <w:sz w:val="24"/>
                <w:szCs w:val="24"/>
              </w:rPr>
              <w:t>2.13.0</w:t>
            </w:r>
          </w:p>
        </w:tc>
      </w:tr>
      <w:tr w:rsidR="004062C6" w:rsidRPr="00CF60CF" w14:paraId="096583CC" w14:textId="77777777" w:rsidTr="004062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61" w:type="dxa"/>
          </w:tcPr>
          <w:p w14:paraId="501FD274" w14:textId="77777777" w:rsidR="004062C6" w:rsidRPr="00CF60CF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F60CF">
              <w:rPr>
                <w:rFonts w:ascii="Arial" w:hAnsi="Arial" w:cs="Arial"/>
                <w:sz w:val="24"/>
                <w:szCs w:val="24"/>
              </w:rPr>
              <w:t>bcrypt</w:t>
            </w:r>
          </w:p>
        </w:tc>
        <w:tc>
          <w:tcPr>
            <w:tcW w:w="4561" w:type="dxa"/>
          </w:tcPr>
          <w:p w14:paraId="6FD9963D" w14:textId="77777777" w:rsidR="004062C6" w:rsidRPr="00CF60C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CF60CF">
              <w:rPr>
                <w:rFonts w:ascii="Arial" w:hAnsi="Arial" w:cs="Arial"/>
                <w:sz w:val="24"/>
                <w:szCs w:val="24"/>
              </w:rPr>
              <w:t>5.0.0</w:t>
            </w:r>
          </w:p>
        </w:tc>
      </w:tr>
      <w:tr w:rsidR="004062C6" w:rsidRPr="00CF60CF" w14:paraId="474FA694" w14:textId="77777777" w:rsidTr="004062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61" w:type="dxa"/>
          </w:tcPr>
          <w:p w14:paraId="167DD04D" w14:textId="77777777" w:rsidR="004062C6" w:rsidRPr="00CF60CF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F60CF">
              <w:rPr>
                <w:rFonts w:ascii="Arial" w:hAnsi="Arial" w:cs="Arial"/>
                <w:sz w:val="24"/>
                <w:szCs w:val="24"/>
              </w:rPr>
              <w:t>Docker</w:t>
            </w:r>
          </w:p>
        </w:tc>
        <w:tc>
          <w:tcPr>
            <w:tcW w:w="4561" w:type="dxa"/>
          </w:tcPr>
          <w:p w14:paraId="73ACCD5F" w14:textId="77777777" w:rsidR="004062C6" w:rsidRPr="00CF60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CF60CF">
              <w:rPr>
                <w:rFonts w:ascii="Arial" w:hAnsi="Arial" w:cs="Arial"/>
                <w:sz w:val="24"/>
                <w:szCs w:val="24"/>
              </w:rPr>
              <w:t>29.1.3</w:t>
            </w:r>
          </w:p>
        </w:tc>
      </w:tr>
      <w:tr w:rsidR="004062C6" w:rsidRPr="00CF60CF" w14:paraId="2E96E11C" w14:textId="77777777" w:rsidTr="004062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61" w:type="dxa"/>
          </w:tcPr>
          <w:p w14:paraId="55B6595A" w14:textId="77777777" w:rsidR="004062C6" w:rsidRPr="00CF60CF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F60CF">
              <w:rPr>
                <w:rFonts w:ascii="Arial" w:hAnsi="Arial" w:cs="Arial"/>
                <w:sz w:val="24"/>
                <w:szCs w:val="24"/>
              </w:rPr>
              <w:t>Docker Compose v2</w:t>
            </w:r>
          </w:p>
        </w:tc>
        <w:tc>
          <w:tcPr>
            <w:tcW w:w="4561" w:type="dxa"/>
          </w:tcPr>
          <w:p w14:paraId="4F8EA683" w14:textId="77777777" w:rsidR="004062C6" w:rsidRPr="00CF60C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CF60CF">
              <w:rPr>
                <w:rFonts w:ascii="Arial" w:hAnsi="Arial" w:cs="Arial"/>
                <w:sz w:val="24"/>
                <w:szCs w:val="24"/>
              </w:rPr>
              <w:t>2.40.3</w:t>
            </w:r>
          </w:p>
        </w:tc>
      </w:tr>
      <w:tr w:rsidR="004062C6" w:rsidRPr="00CF60CF" w14:paraId="4C5A1AE6" w14:textId="77777777" w:rsidTr="004062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61" w:type="dxa"/>
          </w:tcPr>
          <w:p w14:paraId="6D46A9C3" w14:textId="77777777" w:rsidR="004062C6" w:rsidRPr="00CF60CF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F60CF">
              <w:rPr>
                <w:rFonts w:ascii="Arial" w:hAnsi="Arial" w:cs="Arial"/>
                <w:sz w:val="24"/>
                <w:szCs w:val="24"/>
              </w:rPr>
              <w:t>SQLite</w:t>
            </w:r>
          </w:p>
        </w:tc>
        <w:tc>
          <w:tcPr>
            <w:tcW w:w="4561" w:type="dxa"/>
          </w:tcPr>
          <w:p w14:paraId="4AEB9FB1" w14:textId="77777777" w:rsidR="004062C6" w:rsidRPr="00CF60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CF60CF">
              <w:rPr>
                <w:rFonts w:ascii="Arial" w:hAnsi="Arial" w:cs="Arial"/>
                <w:sz w:val="24"/>
                <w:szCs w:val="24"/>
              </w:rPr>
              <w:t>stdlib de Python</w:t>
            </w:r>
          </w:p>
        </w:tc>
      </w:tr>
    </w:tbl>
    <w:p w14:paraId="37C6BBFA" w14:textId="77777777" w:rsidR="004062C6" w:rsidRPr="00CF60CF" w:rsidRDefault="004062C6">
      <w:pPr>
        <w:rPr>
          <w:rFonts w:ascii="Arial" w:hAnsi="Arial" w:cs="Arial"/>
          <w:sz w:val="24"/>
          <w:szCs w:val="24"/>
        </w:rPr>
      </w:pPr>
    </w:p>
    <w:p w14:paraId="5E26382A" w14:textId="77777777" w:rsidR="004062C6" w:rsidRPr="00CF60CF" w:rsidRDefault="00000000">
      <w:pPr>
        <w:pStyle w:val="Ttulo2"/>
        <w:rPr>
          <w:rFonts w:ascii="Arial" w:hAnsi="Arial" w:cs="Arial"/>
          <w:sz w:val="24"/>
          <w:szCs w:val="24"/>
          <w:lang w:val="es-CO"/>
        </w:rPr>
      </w:pPr>
      <w:r w:rsidRPr="00CF60CF">
        <w:rPr>
          <w:rFonts w:ascii="Arial" w:hAnsi="Arial" w:cs="Arial"/>
          <w:color w:val="0F766E"/>
          <w:sz w:val="24"/>
          <w:szCs w:val="24"/>
          <w:lang w:val="es-CO"/>
        </w:rPr>
        <w:t>A. Como se compila y ejecuta</w:t>
      </w:r>
    </w:p>
    <w:p w14:paraId="7B4594FF" w14:textId="77777777" w:rsidR="004062C6" w:rsidRPr="00CF60CF" w:rsidRDefault="00000000">
      <w:pPr>
        <w:spacing w:after="100"/>
        <w:rPr>
          <w:rFonts w:ascii="Arial" w:hAnsi="Arial" w:cs="Arial"/>
          <w:sz w:val="24"/>
          <w:szCs w:val="24"/>
          <w:lang w:val="es-CO"/>
        </w:rPr>
      </w:pPr>
      <w:r w:rsidRPr="00CF60CF">
        <w:rPr>
          <w:rFonts w:ascii="Arial" w:hAnsi="Arial" w:cs="Arial"/>
          <w:b/>
          <w:sz w:val="24"/>
          <w:szCs w:val="24"/>
          <w:lang w:val="es-CO"/>
        </w:rPr>
        <w:t xml:space="preserve">Con Docker </w:t>
      </w:r>
      <w:proofErr w:type="spellStart"/>
      <w:r w:rsidRPr="00CF60CF">
        <w:rPr>
          <w:rFonts w:ascii="Arial" w:hAnsi="Arial" w:cs="Arial"/>
          <w:b/>
          <w:sz w:val="24"/>
          <w:szCs w:val="24"/>
          <w:lang w:val="es-CO"/>
        </w:rPr>
        <w:t>Compose</w:t>
      </w:r>
      <w:proofErr w:type="spellEnd"/>
      <w:r w:rsidRPr="00CF60CF">
        <w:rPr>
          <w:rFonts w:ascii="Arial" w:hAnsi="Arial" w:cs="Arial"/>
          <w:b/>
          <w:sz w:val="24"/>
          <w:szCs w:val="24"/>
          <w:lang w:val="es-CO"/>
        </w:rPr>
        <w:t xml:space="preserve"> (recomendado):</w:t>
      </w:r>
    </w:p>
    <w:p w14:paraId="3771F080" w14:textId="77777777" w:rsidR="004062C6" w:rsidRPr="00CF60CF" w:rsidRDefault="00000000">
      <w:pPr>
        <w:shd w:val="clear" w:color="auto" w:fill="F1F5F9"/>
        <w:spacing w:before="40" w:after="40"/>
        <w:ind w:left="567"/>
        <w:rPr>
          <w:rFonts w:ascii="Arial" w:hAnsi="Arial" w:cs="Arial"/>
          <w:sz w:val="24"/>
          <w:szCs w:val="24"/>
          <w:lang w:val="es-CO"/>
        </w:rPr>
      </w:pPr>
      <w:proofErr w:type="spellStart"/>
      <w:r w:rsidRPr="00CF60CF">
        <w:rPr>
          <w:rFonts w:ascii="Arial" w:hAnsi="Arial" w:cs="Arial"/>
          <w:color w:val="1E40AF"/>
          <w:sz w:val="24"/>
          <w:szCs w:val="24"/>
          <w:lang w:val="es-CO"/>
        </w:rPr>
        <w:t>git</w:t>
      </w:r>
      <w:proofErr w:type="spellEnd"/>
      <w:r w:rsidRPr="00CF60CF">
        <w:rPr>
          <w:rFonts w:ascii="Arial" w:hAnsi="Arial" w:cs="Arial"/>
          <w:color w:val="1E40AF"/>
          <w:sz w:val="24"/>
          <w:szCs w:val="24"/>
          <w:lang w:val="es-CO"/>
        </w:rPr>
        <w:t xml:space="preserve"> clone https://github.com/Perrpo/Proyecto-DFS-Sistemas-distribuidos.git</w:t>
      </w:r>
    </w:p>
    <w:p w14:paraId="29242DB3" w14:textId="77777777" w:rsidR="004062C6" w:rsidRPr="00CF60CF" w:rsidRDefault="00000000">
      <w:pPr>
        <w:shd w:val="clear" w:color="auto" w:fill="F1F5F9"/>
        <w:spacing w:before="40" w:after="40"/>
        <w:ind w:left="567"/>
        <w:rPr>
          <w:rFonts w:ascii="Arial" w:hAnsi="Arial" w:cs="Arial"/>
          <w:sz w:val="24"/>
          <w:szCs w:val="24"/>
          <w:lang w:val="es-CO"/>
        </w:rPr>
      </w:pPr>
      <w:r w:rsidRPr="00CF60CF">
        <w:rPr>
          <w:rFonts w:ascii="Arial" w:hAnsi="Arial" w:cs="Arial"/>
          <w:color w:val="1E40AF"/>
          <w:sz w:val="24"/>
          <w:szCs w:val="24"/>
          <w:lang w:val="es-CO"/>
        </w:rPr>
        <w:t>cd Proyecto-DFS-Sistemas-distribuidos</w:t>
      </w:r>
    </w:p>
    <w:p w14:paraId="6BFA05A4" w14:textId="77777777" w:rsidR="004062C6" w:rsidRPr="00CF60CF" w:rsidRDefault="00000000">
      <w:pPr>
        <w:shd w:val="clear" w:color="auto" w:fill="F1F5F9"/>
        <w:spacing w:before="40" w:after="40"/>
        <w:ind w:left="567"/>
        <w:rPr>
          <w:rFonts w:ascii="Arial" w:hAnsi="Arial" w:cs="Arial"/>
          <w:sz w:val="24"/>
          <w:szCs w:val="24"/>
          <w:lang w:val="es-CO"/>
        </w:rPr>
      </w:pPr>
      <w:proofErr w:type="spellStart"/>
      <w:r w:rsidRPr="00CF60CF">
        <w:rPr>
          <w:rFonts w:ascii="Arial" w:hAnsi="Arial" w:cs="Arial"/>
          <w:color w:val="1E40AF"/>
          <w:sz w:val="24"/>
          <w:szCs w:val="24"/>
          <w:lang w:val="es-CO"/>
        </w:rPr>
        <w:t>docker</w:t>
      </w:r>
      <w:proofErr w:type="spellEnd"/>
      <w:r w:rsidRPr="00CF60CF">
        <w:rPr>
          <w:rFonts w:ascii="Arial" w:hAnsi="Arial" w:cs="Arial"/>
          <w:color w:val="1E40AF"/>
          <w:sz w:val="24"/>
          <w:szCs w:val="24"/>
          <w:lang w:val="es-CO"/>
        </w:rPr>
        <w:t xml:space="preserve"> </w:t>
      </w:r>
      <w:proofErr w:type="spellStart"/>
      <w:r w:rsidRPr="00CF60CF">
        <w:rPr>
          <w:rFonts w:ascii="Arial" w:hAnsi="Arial" w:cs="Arial"/>
          <w:color w:val="1E40AF"/>
          <w:sz w:val="24"/>
          <w:szCs w:val="24"/>
          <w:lang w:val="es-CO"/>
        </w:rPr>
        <w:t>compose</w:t>
      </w:r>
      <w:proofErr w:type="spellEnd"/>
      <w:r w:rsidRPr="00CF60CF">
        <w:rPr>
          <w:rFonts w:ascii="Arial" w:hAnsi="Arial" w:cs="Arial"/>
          <w:color w:val="1E40AF"/>
          <w:sz w:val="24"/>
          <w:szCs w:val="24"/>
          <w:lang w:val="es-CO"/>
        </w:rPr>
        <w:t xml:space="preserve"> up -d --</w:t>
      </w:r>
      <w:proofErr w:type="spellStart"/>
      <w:r w:rsidRPr="00CF60CF">
        <w:rPr>
          <w:rFonts w:ascii="Arial" w:hAnsi="Arial" w:cs="Arial"/>
          <w:color w:val="1E40AF"/>
          <w:sz w:val="24"/>
          <w:szCs w:val="24"/>
          <w:lang w:val="es-CO"/>
        </w:rPr>
        <w:t>build</w:t>
      </w:r>
      <w:proofErr w:type="spellEnd"/>
    </w:p>
    <w:p w14:paraId="71B747B5" w14:textId="77777777" w:rsidR="004062C6" w:rsidRPr="00CF60CF" w:rsidRDefault="00000000">
      <w:pPr>
        <w:shd w:val="clear" w:color="auto" w:fill="F1F5F9"/>
        <w:spacing w:before="40" w:after="40"/>
        <w:ind w:left="567"/>
        <w:rPr>
          <w:rFonts w:ascii="Arial" w:hAnsi="Arial" w:cs="Arial"/>
          <w:sz w:val="24"/>
          <w:szCs w:val="24"/>
        </w:rPr>
      </w:pPr>
      <w:r w:rsidRPr="00CF60CF">
        <w:rPr>
          <w:rFonts w:ascii="Arial" w:hAnsi="Arial" w:cs="Arial"/>
          <w:color w:val="1E40AF"/>
          <w:sz w:val="24"/>
          <w:szCs w:val="24"/>
        </w:rPr>
        <w:t>cd client &amp;&amp; pip install -r requirements.txt</w:t>
      </w:r>
    </w:p>
    <w:p w14:paraId="1F46D095" w14:textId="77777777" w:rsidR="004062C6" w:rsidRPr="00CF60CF" w:rsidRDefault="00000000">
      <w:pPr>
        <w:shd w:val="clear" w:color="auto" w:fill="F1F5F9"/>
        <w:spacing w:before="40" w:after="40"/>
        <w:ind w:left="567"/>
        <w:rPr>
          <w:rFonts w:ascii="Arial" w:hAnsi="Arial" w:cs="Arial"/>
          <w:sz w:val="24"/>
          <w:szCs w:val="24"/>
          <w:lang w:val="es-CO"/>
        </w:rPr>
      </w:pPr>
      <w:proofErr w:type="spellStart"/>
      <w:r w:rsidRPr="00CF60CF">
        <w:rPr>
          <w:rFonts w:ascii="Arial" w:hAnsi="Arial" w:cs="Arial"/>
          <w:color w:val="1E40AF"/>
          <w:sz w:val="24"/>
          <w:szCs w:val="24"/>
          <w:lang w:val="es-CO"/>
        </w:rPr>
        <w:t>python</w:t>
      </w:r>
      <w:proofErr w:type="spellEnd"/>
      <w:r w:rsidRPr="00CF60CF">
        <w:rPr>
          <w:rFonts w:ascii="Arial" w:hAnsi="Arial" w:cs="Arial"/>
          <w:color w:val="1E40AF"/>
          <w:sz w:val="24"/>
          <w:szCs w:val="24"/>
          <w:lang w:val="es-CO"/>
        </w:rPr>
        <w:t xml:space="preserve"> cli.py </w:t>
      </w:r>
      <w:proofErr w:type="spellStart"/>
      <w:r w:rsidRPr="00CF60CF">
        <w:rPr>
          <w:rFonts w:ascii="Arial" w:hAnsi="Arial" w:cs="Arial"/>
          <w:color w:val="1E40AF"/>
          <w:sz w:val="24"/>
          <w:szCs w:val="24"/>
          <w:lang w:val="es-CO"/>
        </w:rPr>
        <w:t>register</w:t>
      </w:r>
      <w:proofErr w:type="spellEnd"/>
      <w:r w:rsidRPr="00CF60CF">
        <w:rPr>
          <w:rFonts w:ascii="Arial" w:hAnsi="Arial" w:cs="Arial"/>
          <w:color w:val="1E40AF"/>
          <w:sz w:val="24"/>
          <w:szCs w:val="24"/>
          <w:lang w:val="es-CO"/>
        </w:rPr>
        <w:t xml:space="preserve"> usuario </w:t>
      </w:r>
      <w:proofErr w:type="spellStart"/>
      <w:r w:rsidRPr="00CF60CF">
        <w:rPr>
          <w:rFonts w:ascii="Arial" w:hAnsi="Arial" w:cs="Arial"/>
          <w:color w:val="1E40AF"/>
          <w:sz w:val="24"/>
          <w:szCs w:val="24"/>
          <w:lang w:val="es-CO"/>
        </w:rPr>
        <w:t>contrasena</w:t>
      </w:r>
      <w:proofErr w:type="spellEnd"/>
    </w:p>
    <w:p w14:paraId="7ABCB845" w14:textId="77777777" w:rsidR="004062C6" w:rsidRPr="00CF60CF" w:rsidRDefault="00000000">
      <w:pPr>
        <w:shd w:val="clear" w:color="auto" w:fill="F1F5F9"/>
        <w:spacing w:before="40" w:after="40"/>
        <w:ind w:left="567"/>
        <w:rPr>
          <w:rFonts w:ascii="Arial" w:hAnsi="Arial" w:cs="Arial"/>
          <w:sz w:val="24"/>
          <w:szCs w:val="24"/>
          <w:lang w:val="es-CO"/>
        </w:rPr>
      </w:pPr>
      <w:proofErr w:type="spellStart"/>
      <w:r w:rsidRPr="00CF60CF">
        <w:rPr>
          <w:rFonts w:ascii="Arial" w:hAnsi="Arial" w:cs="Arial"/>
          <w:color w:val="1E40AF"/>
          <w:sz w:val="24"/>
          <w:szCs w:val="24"/>
          <w:lang w:val="es-CO"/>
        </w:rPr>
        <w:t>python</w:t>
      </w:r>
      <w:proofErr w:type="spellEnd"/>
      <w:r w:rsidRPr="00CF60CF">
        <w:rPr>
          <w:rFonts w:ascii="Arial" w:hAnsi="Arial" w:cs="Arial"/>
          <w:color w:val="1E40AF"/>
          <w:sz w:val="24"/>
          <w:szCs w:val="24"/>
          <w:lang w:val="es-CO"/>
        </w:rPr>
        <w:t xml:space="preserve"> cli.py </w:t>
      </w:r>
      <w:proofErr w:type="spellStart"/>
      <w:r w:rsidRPr="00CF60CF">
        <w:rPr>
          <w:rFonts w:ascii="Arial" w:hAnsi="Arial" w:cs="Arial"/>
          <w:color w:val="1E40AF"/>
          <w:sz w:val="24"/>
          <w:szCs w:val="24"/>
          <w:lang w:val="es-CO"/>
        </w:rPr>
        <w:t>login</w:t>
      </w:r>
      <w:proofErr w:type="spellEnd"/>
      <w:r w:rsidRPr="00CF60CF">
        <w:rPr>
          <w:rFonts w:ascii="Arial" w:hAnsi="Arial" w:cs="Arial"/>
          <w:color w:val="1E40AF"/>
          <w:sz w:val="24"/>
          <w:szCs w:val="24"/>
          <w:lang w:val="es-CO"/>
        </w:rPr>
        <w:t xml:space="preserve"> usuario </w:t>
      </w:r>
      <w:proofErr w:type="spellStart"/>
      <w:r w:rsidRPr="00CF60CF">
        <w:rPr>
          <w:rFonts w:ascii="Arial" w:hAnsi="Arial" w:cs="Arial"/>
          <w:color w:val="1E40AF"/>
          <w:sz w:val="24"/>
          <w:szCs w:val="24"/>
          <w:lang w:val="es-CO"/>
        </w:rPr>
        <w:t>contrasena</w:t>
      </w:r>
      <w:proofErr w:type="spellEnd"/>
    </w:p>
    <w:p w14:paraId="34F62E98" w14:textId="77777777" w:rsidR="004062C6" w:rsidRPr="00CF60CF" w:rsidRDefault="00000000">
      <w:pPr>
        <w:shd w:val="clear" w:color="auto" w:fill="F1F5F9"/>
        <w:spacing w:before="40" w:after="40"/>
        <w:ind w:left="567"/>
        <w:rPr>
          <w:rFonts w:ascii="Arial" w:hAnsi="Arial" w:cs="Arial"/>
          <w:sz w:val="24"/>
          <w:szCs w:val="24"/>
        </w:rPr>
      </w:pPr>
      <w:r w:rsidRPr="00CF60CF">
        <w:rPr>
          <w:rFonts w:ascii="Arial" w:hAnsi="Arial" w:cs="Arial"/>
          <w:color w:val="1E40AF"/>
          <w:sz w:val="24"/>
          <w:szCs w:val="24"/>
        </w:rPr>
        <w:t>python cli.py put ./archivo.txt /dfs/archivo.txt</w:t>
      </w:r>
    </w:p>
    <w:p w14:paraId="63665D0D" w14:textId="77777777" w:rsidR="004062C6" w:rsidRPr="00CF60CF" w:rsidRDefault="00000000">
      <w:pPr>
        <w:shd w:val="clear" w:color="auto" w:fill="F1F5F9"/>
        <w:spacing w:before="40" w:after="40"/>
        <w:ind w:left="567"/>
        <w:rPr>
          <w:rFonts w:ascii="Arial" w:hAnsi="Arial" w:cs="Arial"/>
          <w:sz w:val="24"/>
          <w:szCs w:val="24"/>
        </w:rPr>
      </w:pPr>
      <w:r w:rsidRPr="00CF60CF">
        <w:rPr>
          <w:rFonts w:ascii="Arial" w:hAnsi="Arial" w:cs="Arial"/>
          <w:color w:val="1E40AF"/>
          <w:sz w:val="24"/>
          <w:szCs w:val="24"/>
        </w:rPr>
        <w:t>python cli.py get /dfs/archivo.txt ./descargado.txt</w:t>
      </w:r>
    </w:p>
    <w:p w14:paraId="690CA1C6" w14:textId="77777777" w:rsidR="004062C6" w:rsidRPr="00CF60CF" w:rsidRDefault="004062C6">
      <w:pPr>
        <w:rPr>
          <w:rFonts w:ascii="Arial" w:hAnsi="Arial" w:cs="Arial"/>
          <w:sz w:val="24"/>
          <w:szCs w:val="24"/>
        </w:rPr>
      </w:pPr>
    </w:p>
    <w:p w14:paraId="24A711E8" w14:textId="77777777" w:rsidR="004062C6" w:rsidRPr="00CF60CF" w:rsidRDefault="00000000">
      <w:pPr>
        <w:spacing w:after="100"/>
        <w:rPr>
          <w:rFonts w:ascii="Arial" w:hAnsi="Arial" w:cs="Arial"/>
          <w:sz w:val="24"/>
          <w:szCs w:val="24"/>
          <w:lang w:val="es-CO"/>
        </w:rPr>
      </w:pPr>
      <w:r w:rsidRPr="00CF60CF">
        <w:rPr>
          <w:rFonts w:ascii="Arial" w:hAnsi="Arial" w:cs="Arial"/>
          <w:b/>
          <w:sz w:val="24"/>
          <w:szCs w:val="24"/>
          <w:lang w:val="es-CO"/>
        </w:rPr>
        <w:lastRenderedPageBreak/>
        <w:t>Sin Docker (</w:t>
      </w:r>
      <w:proofErr w:type="spellStart"/>
      <w:r w:rsidRPr="00CF60CF">
        <w:rPr>
          <w:rFonts w:ascii="Arial" w:hAnsi="Arial" w:cs="Arial"/>
          <w:b/>
          <w:sz w:val="24"/>
          <w:szCs w:val="24"/>
          <w:lang w:val="es-CO"/>
        </w:rPr>
        <w:t>ejecucion</w:t>
      </w:r>
      <w:proofErr w:type="spellEnd"/>
      <w:r w:rsidRPr="00CF60CF">
        <w:rPr>
          <w:rFonts w:ascii="Arial" w:hAnsi="Arial" w:cs="Arial"/>
          <w:b/>
          <w:sz w:val="24"/>
          <w:szCs w:val="24"/>
          <w:lang w:val="es-CO"/>
        </w:rPr>
        <w:t xml:space="preserve"> nativa):</w:t>
      </w:r>
    </w:p>
    <w:p w14:paraId="3866B71D" w14:textId="77777777" w:rsidR="004062C6" w:rsidRPr="00CF60CF" w:rsidRDefault="00000000">
      <w:pPr>
        <w:shd w:val="clear" w:color="auto" w:fill="F1F5F9"/>
        <w:spacing w:before="40" w:after="40"/>
        <w:ind w:left="567"/>
        <w:rPr>
          <w:rFonts w:ascii="Arial" w:hAnsi="Arial" w:cs="Arial"/>
          <w:sz w:val="24"/>
          <w:szCs w:val="24"/>
          <w:lang w:val="es-CO"/>
        </w:rPr>
      </w:pPr>
      <w:proofErr w:type="spellStart"/>
      <w:r w:rsidRPr="00CF60CF">
        <w:rPr>
          <w:rFonts w:ascii="Arial" w:hAnsi="Arial" w:cs="Arial"/>
          <w:color w:val="1E40AF"/>
          <w:sz w:val="24"/>
          <w:szCs w:val="24"/>
          <w:lang w:val="es-CO"/>
        </w:rPr>
        <w:t>python</w:t>
      </w:r>
      <w:proofErr w:type="spellEnd"/>
      <w:r w:rsidRPr="00CF60CF">
        <w:rPr>
          <w:rFonts w:ascii="Arial" w:hAnsi="Arial" w:cs="Arial"/>
          <w:color w:val="1E40AF"/>
          <w:sz w:val="24"/>
          <w:szCs w:val="24"/>
          <w:lang w:val="es-CO"/>
        </w:rPr>
        <w:t xml:space="preserve"> namenode/server.py</w:t>
      </w:r>
    </w:p>
    <w:p w14:paraId="578BB876" w14:textId="77777777" w:rsidR="004062C6" w:rsidRPr="00CF60CF" w:rsidRDefault="00000000">
      <w:pPr>
        <w:shd w:val="clear" w:color="auto" w:fill="F1F5F9"/>
        <w:spacing w:before="40" w:after="40"/>
        <w:ind w:left="567"/>
        <w:rPr>
          <w:rFonts w:ascii="Arial" w:hAnsi="Arial" w:cs="Arial"/>
          <w:sz w:val="24"/>
          <w:szCs w:val="24"/>
        </w:rPr>
      </w:pPr>
      <w:r w:rsidRPr="00CF60CF">
        <w:rPr>
          <w:rFonts w:ascii="Arial" w:hAnsi="Arial" w:cs="Arial"/>
          <w:color w:val="1E40AF"/>
          <w:sz w:val="24"/>
          <w:szCs w:val="24"/>
        </w:rPr>
        <w:t>NODE_ID=dn1 DATANODE_PORT=50061 DATANODE_HOST=localhost python datanode/server.py</w:t>
      </w:r>
    </w:p>
    <w:p w14:paraId="26307A69" w14:textId="77777777" w:rsidR="004062C6" w:rsidRPr="00CF60CF" w:rsidRDefault="00000000">
      <w:pPr>
        <w:shd w:val="clear" w:color="auto" w:fill="F1F5F9"/>
        <w:spacing w:before="40" w:after="40"/>
        <w:ind w:left="567"/>
        <w:rPr>
          <w:rFonts w:ascii="Arial" w:hAnsi="Arial" w:cs="Arial"/>
          <w:sz w:val="24"/>
          <w:szCs w:val="24"/>
        </w:rPr>
      </w:pPr>
      <w:r w:rsidRPr="00CF60CF">
        <w:rPr>
          <w:rFonts w:ascii="Arial" w:hAnsi="Arial" w:cs="Arial"/>
          <w:color w:val="1E40AF"/>
          <w:sz w:val="24"/>
          <w:szCs w:val="24"/>
        </w:rPr>
        <w:t>NODE_ID=dn2 DATANODE_PORT=50062 DATANODE_HOST=localhost python datanode/server.py</w:t>
      </w:r>
    </w:p>
    <w:p w14:paraId="2CD4C512" w14:textId="77777777" w:rsidR="004062C6" w:rsidRPr="00CF60CF" w:rsidRDefault="00000000">
      <w:pPr>
        <w:shd w:val="clear" w:color="auto" w:fill="F1F5F9"/>
        <w:spacing w:before="40" w:after="40"/>
        <w:ind w:left="567"/>
        <w:rPr>
          <w:rFonts w:ascii="Arial" w:hAnsi="Arial" w:cs="Arial"/>
          <w:sz w:val="24"/>
          <w:szCs w:val="24"/>
        </w:rPr>
      </w:pPr>
      <w:r w:rsidRPr="00CF60CF">
        <w:rPr>
          <w:rFonts w:ascii="Arial" w:hAnsi="Arial" w:cs="Arial"/>
          <w:color w:val="1E40AF"/>
          <w:sz w:val="24"/>
          <w:szCs w:val="24"/>
        </w:rPr>
        <w:t>NODE_ID=dn3 DATANODE_PORT=50063 DATANODE_HOST=localhost python datanode/server.py</w:t>
      </w:r>
    </w:p>
    <w:p w14:paraId="7998FC7B" w14:textId="77777777" w:rsidR="004062C6" w:rsidRPr="00CF60CF" w:rsidRDefault="004062C6">
      <w:pPr>
        <w:rPr>
          <w:rFonts w:ascii="Arial" w:hAnsi="Arial" w:cs="Arial"/>
          <w:sz w:val="24"/>
          <w:szCs w:val="24"/>
        </w:rPr>
      </w:pPr>
    </w:p>
    <w:p w14:paraId="7D1AFCAE" w14:textId="77777777" w:rsidR="004062C6" w:rsidRPr="00CF60CF" w:rsidRDefault="00000000">
      <w:pPr>
        <w:spacing w:after="100"/>
        <w:rPr>
          <w:rFonts w:ascii="Arial" w:hAnsi="Arial" w:cs="Arial"/>
          <w:sz w:val="24"/>
          <w:szCs w:val="24"/>
        </w:rPr>
      </w:pPr>
      <w:r w:rsidRPr="00CF60CF">
        <w:rPr>
          <w:rFonts w:ascii="Arial" w:hAnsi="Arial" w:cs="Arial"/>
          <w:b/>
          <w:sz w:val="24"/>
          <w:szCs w:val="24"/>
        </w:rPr>
        <w:t>Generar stubs gRPC manualmente:</w:t>
      </w:r>
    </w:p>
    <w:p w14:paraId="0F5CA51C" w14:textId="77777777" w:rsidR="004062C6" w:rsidRPr="00CF60CF" w:rsidRDefault="00000000">
      <w:pPr>
        <w:shd w:val="clear" w:color="auto" w:fill="F1F5F9"/>
        <w:spacing w:before="40" w:after="40"/>
        <w:ind w:left="567"/>
        <w:rPr>
          <w:rFonts w:ascii="Arial" w:hAnsi="Arial" w:cs="Arial"/>
          <w:sz w:val="24"/>
          <w:szCs w:val="24"/>
        </w:rPr>
      </w:pPr>
      <w:r w:rsidRPr="00CF60CF">
        <w:rPr>
          <w:rFonts w:ascii="Arial" w:hAnsi="Arial" w:cs="Arial"/>
          <w:color w:val="1E40AF"/>
          <w:sz w:val="24"/>
          <w:szCs w:val="24"/>
        </w:rPr>
        <w:t>python -m grpc_</w:t>
      </w:r>
      <w:proofErr w:type="gramStart"/>
      <w:r w:rsidRPr="00CF60CF">
        <w:rPr>
          <w:rFonts w:ascii="Arial" w:hAnsi="Arial" w:cs="Arial"/>
          <w:color w:val="1E40AF"/>
          <w:sz w:val="24"/>
          <w:szCs w:val="24"/>
        </w:rPr>
        <w:t>tools.protoc</w:t>
      </w:r>
      <w:proofErr w:type="gramEnd"/>
      <w:r w:rsidRPr="00CF60CF">
        <w:rPr>
          <w:rFonts w:ascii="Arial" w:hAnsi="Arial" w:cs="Arial"/>
          <w:color w:val="1E40AF"/>
          <w:sz w:val="24"/>
          <w:szCs w:val="24"/>
        </w:rPr>
        <w:t xml:space="preserve"> -I . --python_out=. --grpc_python_out=. proto/dfs.proto</w:t>
      </w:r>
    </w:p>
    <w:p w14:paraId="5DE05E9E" w14:textId="77777777" w:rsidR="00CF60CF" w:rsidRPr="00CF60CF" w:rsidRDefault="00CF60CF">
      <w:pPr>
        <w:pStyle w:val="Ttulo2"/>
        <w:rPr>
          <w:rFonts w:ascii="Arial" w:hAnsi="Arial" w:cs="Arial"/>
          <w:color w:val="0F766E"/>
          <w:sz w:val="24"/>
          <w:szCs w:val="24"/>
        </w:rPr>
      </w:pPr>
    </w:p>
    <w:p w14:paraId="6469FB7D" w14:textId="77777777" w:rsidR="00CF60CF" w:rsidRPr="00CF60CF" w:rsidRDefault="00CF60CF" w:rsidP="00CF60CF">
      <w:pPr>
        <w:rPr>
          <w:rFonts w:ascii="Arial" w:hAnsi="Arial" w:cs="Arial"/>
          <w:sz w:val="24"/>
          <w:szCs w:val="24"/>
        </w:rPr>
      </w:pPr>
    </w:p>
    <w:p w14:paraId="0229A64B" w14:textId="77777777" w:rsidR="00CF60CF" w:rsidRPr="00CF60CF" w:rsidRDefault="00CF60CF" w:rsidP="00CF60CF">
      <w:pPr>
        <w:rPr>
          <w:rFonts w:ascii="Arial" w:hAnsi="Arial" w:cs="Arial"/>
          <w:sz w:val="24"/>
          <w:szCs w:val="24"/>
        </w:rPr>
      </w:pPr>
    </w:p>
    <w:p w14:paraId="7036ED6C" w14:textId="46DB15CE" w:rsidR="004062C6" w:rsidRPr="00CF60CF" w:rsidRDefault="00000000">
      <w:pPr>
        <w:pStyle w:val="Ttulo2"/>
        <w:rPr>
          <w:rFonts w:ascii="Arial" w:hAnsi="Arial" w:cs="Arial"/>
          <w:sz w:val="24"/>
          <w:szCs w:val="24"/>
          <w:lang w:val="es-CO"/>
        </w:rPr>
      </w:pPr>
      <w:r w:rsidRPr="00CF60CF">
        <w:rPr>
          <w:rFonts w:ascii="Arial" w:hAnsi="Arial" w:cs="Arial"/>
          <w:color w:val="0F766E"/>
          <w:sz w:val="24"/>
          <w:szCs w:val="24"/>
          <w:lang w:val="es-CO"/>
        </w:rPr>
        <w:t xml:space="preserve">B. </w:t>
      </w:r>
      <w:proofErr w:type="spellStart"/>
      <w:r w:rsidRPr="00CF60CF">
        <w:rPr>
          <w:rFonts w:ascii="Arial" w:hAnsi="Arial" w:cs="Arial"/>
          <w:color w:val="0F766E"/>
          <w:sz w:val="24"/>
          <w:szCs w:val="24"/>
          <w:lang w:val="es-CO"/>
        </w:rPr>
        <w:t>Configuracion</w:t>
      </w:r>
      <w:proofErr w:type="spellEnd"/>
      <w:r w:rsidRPr="00CF60CF">
        <w:rPr>
          <w:rFonts w:ascii="Arial" w:hAnsi="Arial" w:cs="Arial"/>
          <w:color w:val="0F766E"/>
          <w:sz w:val="24"/>
          <w:szCs w:val="24"/>
          <w:lang w:val="es-CO"/>
        </w:rPr>
        <w:t xml:space="preserve"> de </w:t>
      </w:r>
      <w:proofErr w:type="spellStart"/>
      <w:r w:rsidRPr="00CF60CF">
        <w:rPr>
          <w:rFonts w:ascii="Arial" w:hAnsi="Arial" w:cs="Arial"/>
          <w:color w:val="0F766E"/>
          <w:sz w:val="24"/>
          <w:szCs w:val="24"/>
          <w:lang w:val="es-CO"/>
        </w:rPr>
        <w:t>parametros</w:t>
      </w:r>
      <w:proofErr w:type="spellEnd"/>
    </w:p>
    <w:p w14:paraId="063F48AA" w14:textId="77777777" w:rsidR="004062C6" w:rsidRPr="00CF60CF" w:rsidRDefault="00000000">
      <w:pPr>
        <w:spacing w:after="100"/>
        <w:rPr>
          <w:rFonts w:ascii="Arial" w:hAnsi="Arial" w:cs="Arial"/>
          <w:sz w:val="24"/>
          <w:szCs w:val="24"/>
          <w:lang w:val="es-CO"/>
        </w:rPr>
      </w:pPr>
      <w:r w:rsidRPr="00CF60CF">
        <w:rPr>
          <w:rFonts w:ascii="Arial" w:hAnsi="Arial" w:cs="Arial"/>
          <w:sz w:val="24"/>
          <w:szCs w:val="24"/>
          <w:lang w:val="es-CO"/>
        </w:rPr>
        <w:t xml:space="preserve">Todos los </w:t>
      </w:r>
      <w:proofErr w:type="spellStart"/>
      <w:r w:rsidRPr="00CF60CF">
        <w:rPr>
          <w:rFonts w:ascii="Arial" w:hAnsi="Arial" w:cs="Arial"/>
          <w:sz w:val="24"/>
          <w:szCs w:val="24"/>
          <w:lang w:val="es-CO"/>
        </w:rPr>
        <w:t>parametros</w:t>
      </w:r>
      <w:proofErr w:type="spellEnd"/>
      <w:r w:rsidRPr="00CF60CF">
        <w:rPr>
          <w:rFonts w:ascii="Arial" w:hAnsi="Arial" w:cs="Arial"/>
          <w:sz w:val="24"/>
          <w:szCs w:val="24"/>
          <w:lang w:val="es-CO"/>
        </w:rPr>
        <w:t xml:space="preserve"> se configuran mediante variables de entorno definidas en config.py:</w:t>
      </w:r>
    </w:p>
    <w:tbl>
      <w:tblPr>
        <w:tblStyle w:val="Sombreadoclaro-nfasis1"/>
        <w:tblW w:w="0" w:type="auto"/>
        <w:tblLook w:val="04A0" w:firstRow="1" w:lastRow="0" w:firstColumn="1" w:lastColumn="0" w:noHBand="0" w:noVBand="1"/>
      </w:tblPr>
      <w:tblGrid>
        <w:gridCol w:w="3537"/>
        <w:gridCol w:w="2906"/>
        <w:gridCol w:w="2895"/>
      </w:tblGrid>
      <w:tr w:rsidR="004062C6" w:rsidRPr="00CF60CF" w14:paraId="109EA8BA" w14:textId="77777777" w:rsidTr="004062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1" w:type="dxa"/>
            <w:shd w:val="clear" w:color="auto" w:fill="1E3A8A"/>
          </w:tcPr>
          <w:p w14:paraId="44D3621F" w14:textId="77777777" w:rsidR="004062C6" w:rsidRPr="00CF60CF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F60CF">
              <w:rPr>
                <w:rFonts w:ascii="Arial" w:hAnsi="Arial" w:cs="Arial"/>
                <w:color w:val="FFFFFF"/>
                <w:sz w:val="24"/>
                <w:szCs w:val="24"/>
              </w:rPr>
              <w:t>Variable</w:t>
            </w:r>
          </w:p>
        </w:tc>
        <w:tc>
          <w:tcPr>
            <w:tcW w:w="3041" w:type="dxa"/>
            <w:shd w:val="clear" w:color="auto" w:fill="1E3A8A"/>
          </w:tcPr>
          <w:p w14:paraId="7C681A39" w14:textId="77777777" w:rsidR="004062C6" w:rsidRPr="00CF60C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CF60CF">
              <w:rPr>
                <w:rFonts w:ascii="Arial" w:hAnsi="Arial" w:cs="Arial"/>
                <w:color w:val="FFFFFF"/>
                <w:sz w:val="24"/>
                <w:szCs w:val="24"/>
              </w:rPr>
              <w:t>Valor por defecto</w:t>
            </w:r>
          </w:p>
        </w:tc>
        <w:tc>
          <w:tcPr>
            <w:tcW w:w="3041" w:type="dxa"/>
            <w:shd w:val="clear" w:color="auto" w:fill="1E3A8A"/>
          </w:tcPr>
          <w:p w14:paraId="40C2EA2D" w14:textId="77777777" w:rsidR="004062C6" w:rsidRPr="00CF60C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CF60CF">
              <w:rPr>
                <w:rFonts w:ascii="Arial" w:hAnsi="Arial" w:cs="Arial"/>
                <w:color w:val="FFFFFF"/>
                <w:sz w:val="24"/>
                <w:szCs w:val="24"/>
              </w:rPr>
              <w:t>Descripcion</w:t>
            </w:r>
          </w:p>
        </w:tc>
      </w:tr>
      <w:tr w:rsidR="004062C6" w:rsidRPr="00CF60CF" w14:paraId="65BCB578" w14:textId="77777777" w:rsidTr="004062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1" w:type="dxa"/>
          </w:tcPr>
          <w:p w14:paraId="31BB9C05" w14:textId="77777777" w:rsidR="004062C6" w:rsidRPr="00CF60CF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F60CF">
              <w:rPr>
                <w:rFonts w:ascii="Arial" w:hAnsi="Arial" w:cs="Arial"/>
                <w:sz w:val="24"/>
                <w:szCs w:val="24"/>
              </w:rPr>
              <w:t>NAMENODE_HOST</w:t>
            </w:r>
          </w:p>
        </w:tc>
        <w:tc>
          <w:tcPr>
            <w:tcW w:w="3041" w:type="dxa"/>
          </w:tcPr>
          <w:p w14:paraId="055D4B5B" w14:textId="77777777" w:rsidR="004062C6" w:rsidRPr="00CF60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CF60CF">
              <w:rPr>
                <w:rFonts w:ascii="Arial" w:hAnsi="Arial" w:cs="Arial"/>
                <w:sz w:val="24"/>
                <w:szCs w:val="24"/>
              </w:rPr>
              <w:t>namenode</w:t>
            </w:r>
          </w:p>
        </w:tc>
        <w:tc>
          <w:tcPr>
            <w:tcW w:w="3041" w:type="dxa"/>
          </w:tcPr>
          <w:p w14:paraId="672085DF" w14:textId="77777777" w:rsidR="004062C6" w:rsidRPr="00CF60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proofErr w:type="spellStart"/>
            <w:r w:rsidRPr="00CF60CF">
              <w:rPr>
                <w:rFonts w:ascii="Arial" w:hAnsi="Arial" w:cs="Arial"/>
                <w:sz w:val="24"/>
                <w:szCs w:val="24"/>
                <w:lang w:val="es-CO"/>
              </w:rPr>
              <w:t>Hostname</w:t>
            </w:r>
            <w:proofErr w:type="spellEnd"/>
            <w:r w:rsidRPr="00CF60CF">
              <w:rPr>
                <w:rFonts w:ascii="Arial" w:hAnsi="Arial" w:cs="Arial"/>
                <w:sz w:val="24"/>
                <w:szCs w:val="24"/>
                <w:lang w:val="es-CO"/>
              </w:rPr>
              <w:t xml:space="preserve"> del </w:t>
            </w:r>
            <w:proofErr w:type="spellStart"/>
            <w:r w:rsidRPr="00CF60CF">
              <w:rPr>
                <w:rFonts w:ascii="Arial" w:hAnsi="Arial" w:cs="Arial"/>
                <w:sz w:val="24"/>
                <w:szCs w:val="24"/>
                <w:lang w:val="es-CO"/>
              </w:rPr>
              <w:t>NameNode</w:t>
            </w:r>
            <w:proofErr w:type="spellEnd"/>
            <w:r w:rsidRPr="00CF60CF">
              <w:rPr>
                <w:rFonts w:ascii="Arial" w:hAnsi="Arial" w:cs="Arial"/>
                <w:sz w:val="24"/>
                <w:szCs w:val="24"/>
                <w:lang w:val="es-CO"/>
              </w:rPr>
              <w:t xml:space="preserve"> (IP privada en EC2)</w:t>
            </w:r>
          </w:p>
        </w:tc>
      </w:tr>
      <w:tr w:rsidR="004062C6" w:rsidRPr="00CF60CF" w14:paraId="14F86165" w14:textId="77777777" w:rsidTr="004062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1" w:type="dxa"/>
          </w:tcPr>
          <w:p w14:paraId="138AA74B" w14:textId="77777777" w:rsidR="004062C6" w:rsidRPr="00CF60CF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F60CF">
              <w:rPr>
                <w:rFonts w:ascii="Arial" w:hAnsi="Arial" w:cs="Arial"/>
                <w:sz w:val="24"/>
                <w:szCs w:val="24"/>
              </w:rPr>
              <w:t>NAMENODE_PORT</w:t>
            </w:r>
          </w:p>
        </w:tc>
        <w:tc>
          <w:tcPr>
            <w:tcW w:w="3041" w:type="dxa"/>
          </w:tcPr>
          <w:p w14:paraId="4940B4E6" w14:textId="77777777" w:rsidR="004062C6" w:rsidRPr="00CF60C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CF60CF">
              <w:rPr>
                <w:rFonts w:ascii="Arial" w:hAnsi="Arial" w:cs="Arial"/>
                <w:sz w:val="24"/>
                <w:szCs w:val="24"/>
              </w:rPr>
              <w:t>50051</w:t>
            </w:r>
          </w:p>
        </w:tc>
        <w:tc>
          <w:tcPr>
            <w:tcW w:w="3041" w:type="dxa"/>
          </w:tcPr>
          <w:p w14:paraId="5268AE6D" w14:textId="77777777" w:rsidR="004062C6" w:rsidRPr="00CF60C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CF60CF">
              <w:rPr>
                <w:rFonts w:ascii="Arial" w:hAnsi="Arial" w:cs="Arial"/>
                <w:sz w:val="24"/>
                <w:szCs w:val="24"/>
              </w:rPr>
              <w:t>Puerto gRPC del NameNode</w:t>
            </w:r>
          </w:p>
        </w:tc>
      </w:tr>
      <w:tr w:rsidR="004062C6" w:rsidRPr="00CF60CF" w14:paraId="3001C136" w14:textId="77777777" w:rsidTr="004062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1" w:type="dxa"/>
          </w:tcPr>
          <w:p w14:paraId="17BD1259" w14:textId="77777777" w:rsidR="004062C6" w:rsidRPr="00CF60CF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F60CF">
              <w:rPr>
                <w:rFonts w:ascii="Arial" w:hAnsi="Arial" w:cs="Arial"/>
                <w:sz w:val="24"/>
                <w:szCs w:val="24"/>
              </w:rPr>
              <w:t>DATANODE_HOST</w:t>
            </w:r>
          </w:p>
        </w:tc>
        <w:tc>
          <w:tcPr>
            <w:tcW w:w="3041" w:type="dxa"/>
          </w:tcPr>
          <w:p w14:paraId="4B758BB7" w14:textId="77777777" w:rsidR="004062C6" w:rsidRPr="00CF60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CF60CF">
              <w:rPr>
                <w:rFonts w:ascii="Arial" w:hAnsi="Arial" w:cs="Arial"/>
                <w:sz w:val="24"/>
                <w:szCs w:val="24"/>
              </w:rPr>
              <w:t>datanode1/2/3</w:t>
            </w:r>
          </w:p>
        </w:tc>
        <w:tc>
          <w:tcPr>
            <w:tcW w:w="3041" w:type="dxa"/>
          </w:tcPr>
          <w:p w14:paraId="777DCBD6" w14:textId="77777777" w:rsidR="004062C6" w:rsidRPr="00CF60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proofErr w:type="spellStart"/>
            <w:r w:rsidRPr="00CF60CF">
              <w:rPr>
                <w:rFonts w:ascii="Arial" w:hAnsi="Arial" w:cs="Arial"/>
                <w:sz w:val="24"/>
                <w:szCs w:val="24"/>
                <w:lang w:val="es-CO"/>
              </w:rPr>
              <w:t>Hostname</w:t>
            </w:r>
            <w:proofErr w:type="spellEnd"/>
            <w:r w:rsidRPr="00CF60CF">
              <w:rPr>
                <w:rFonts w:ascii="Arial" w:hAnsi="Arial" w:cs="Arial"/>
                <w:sz w:val="24"/>
                <w:szCs w:val="24"/>
                <w:lang w:val="es-CO"/>
              </w:rPr>
              <w:t xml:space="preserve"> que el </w:t>
            </w:r>
            <w:proofErr w:type="spellStart"/>
            <w:r w:rsidRPr="00CF60CF">
              <w:rPr>
                <w:rFonts w:ascii="Arial" w:hAnsi="Arial" w:cs="Arial"/>
                <w:sz w:val="24"/>
                <w:szCs w:val="24"/>
                <w:lang w:val="es-CO"/>
              </w:rPr>
              <w:t>DataNode</w:t>
            </w:r>
            <w:proofErr w:type="spellEnd"/>
            <w:r w:rsidRPr="00CF60CF">
              <w:rPr>
                <w:rFonts w:ascii="Arial" w:hAnsi="Arial" w:cs="Arial"/>
                <w:sz w:val="24"/>
                <w:szCs w:val="24"/>
                <w:lang w:val="es-CO"/>
              </w:rPr>
              <w:t xml:space="preserve"> registra ante el </w:t>
            </w:r>
            <w:proofErr w:type="spellStart"/>
            <w:r w:rsidRPr="00CF60CF">
              <w:rPr>
                <w:rFonts w:ascii="Arial" w:hAnsi="Arial" w:cs="Arial"/>
                <w:sz w:val="24"/>
                <w:szCs w:val="24"/>
                <w:lang w:val="es-CO"/>
              </w:rPr>
              <w:t>NameNode</w:t>
            </w:r>
            <w:proofErr w:type="spellEnd"/>
          </w:p>
        </w:tc>
      </w:tr>
      <w:tr w:rsidR="004062C6" w:rsidRPr="00CF60CF" w14:paraId="677CE6FB" w14:textId="77777777" w:rsidTr="004062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1" w:type="dxa"/>
          </w:tcPr>
          <w:p w14:paraId="4E5E00D2" w14:textId="77777777" w:rsidR="004062C6" w:rsidRPr="00CF60CF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F60CF">
              <w:rPr>
                <w:rFonts w:ascii="Arial" w:hAnsi="Arial" w:cs="Arial"/>
                <w:sz w:val="24"/>
                <w:szCs w:val="24"/>
              </w:rPr>
              <w:t>DATANODE_PORT</w:t>
            </w:r>
          </w:p>
        </w:tc>
        <w:tc>
          <w:tcPr>
            <w:tcW w:w="3041" w:type="dxa"/>
          </w:tcPr>
          <w:p w14:paraId="075247B8" w14:textId="77777777" w:rsidR="004062C6" w:rsidRPr="00CF60C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CF60CF">
              <w:rPr>
                <w:rFonts w:ascii="Arial" w:hAnsi="Arial" w:cs="Arial"/>
                <w:sz w:val="24"/>
                <w:szCs w:val="24"/>
              </w:rPr>
              <w:t>50061/62/63</w:t>
            </w:r>
          </w:p>
        </w:tc>
        <w:tc>
          <w:tcPr>
            <w:tcW w:w="3041" w:type="dxa"/>
          </w:tcPr>
          <w:p w14:paraId="7A95FFA2" w14:textId="77777777" w:rsidR="004062C6" w:rsidRPr="00CF60C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CF60CF">
              <w:rPr>
                <w:rFonts w:ascii="Arial" w:hAnsi="Arial" w:cs="Arial"/>
                <w:sz w:val="24"/>
                <w:szCs w:val="24"/>
              </w:rPr>
              <w:t>Puerto gRPC del DataNode</w:t>
            </w:r>
          </w:p>
        </w:tc>
      </w:tr>
      <w:tr w:rsidR="004062C6" w:rsidRPr="00CF60CF" w14:paraId="6F112867" w14:textId="77777777" w:rsidTr="004062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1" w:type="dxa"/>
          </w:tcPr>
          <w:p w14:paraId="3DB61236" w14:textId="77777777" w:rsidR="004062C6" w:rsidRPr="00CF60CF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F60CF">
              <w:rPr>
                <w:rFonts w:ascii="Arial" w:hAnsi="Arial" w:cs="Arial"/>
                <w:sz w:val="24"/>
                <w:szCs w:val="24"/>
              </w:rPr>
              <w:t>NODE_ID</w:t>
            </w:r>
          </w:p>
        </w:tc>
        <w:tc>
          <w:tcPr>
            <w:tcW w:w="3041" w:type="dxa"/>
          </w:tcPr>
          <w:p w14:paraId="0CE57218" w14:textId="77777777" w:rsidR="004062C6" w:rsidRPr="00CF60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CF60CF">
              <w:rPr>
                <w:rFonts w:ascii="Arial" w:hAnsi="Arial" w:cs="Arial"/>
                <w:sz w:val="24"/>
                <w:szCs w:val="24"/>
              </w:rPr>
              <w:t>dn1/dn2/dn3</w:t>
            </w:r>
          </w:p>
        </w:tc>
        <w:tc>
          <w:tcPr>
            <w:tcW w:w="3041" w:type="dxa"/>
          </w:tcPr>
          <w:p w14:paraId="5956B957" w14:textId="77777777" w:rsidR="004062C6" w:rsidRPr="00CF60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CF60CF">
              <w:rPr>
                <w:rFonts w:ascii="Arial" w:hAnsi="Arial" w:cs="Arial"/>
                <w:sz w:val="24"/>
                <w:szCs w:val="24"/>
              </w:rPr>
              <w:t>Identificador unico del DataNode</w:t>
            </w:r>
          </w:p>
        </w:tc>
      </w:tr>
      <w:tr w:rsidR="004062C6" w:rsidRPr="00CF60CF" w14:paraId="1778CBA5" w14:textId="77777777" w:rsidTr="004062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1" w:type="dxa"/>
          </w:tcPr>
          <w:p w14:paraId="0047E38B" w14:textId="77777777" w:rsidR="004062C6" w:rsidRPr="00CF60CF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F60CF">
              <w:rPr>
                <w:rFonts w:ascii="Arial" w:hAnsi="Arial" w:cs="Arial"/>
                <w:sz w:val="24"/>
                <w:szCs w:val="24"/>
              </w:rPr>
              <w:t>BLOCK_SIZE</w:t>
            </w:r>
          </w:p>
        </w:tc>
        <w:tc>
          <w:tcPr>
            <w:tcW w:w="3041" w:type="dxa"/>
          </w:tcPr>
          <w:p w14:paraId="60F1032B" w14:textId="77777777" w:rsidR="004062C6" w:rsidRPr="00CF60C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CF60CF">
              <w:rPr>
                <w:rFonts w:ascii="Arial" w:hAnsi="Arial" w:cs="Arial"/>
                <w:sz w:val="24"/>
                <w:szCs w:val="24"/>
              </w:rPr>
              <w:t>67108864 (64 MB)</w:t>
            </w:r>
          </w:p>
        </w:tc>
        <w:tc>
          <w:tcPr>
            <w:tcW w:w="3041" w:type="dxa"/>
          </w:tcPr>
          <w:p w14:paraId="191360E4" w14:textId="77777777" w:rsidR="004062C6" w:rsidRPr="00CF60C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proofErr w:type="spellStart"/>
            <w:r w:rsidRPr="00CF60CF">
              <w:rPr>
                <w:rFonts w:ascii="Arial" w:hAnsi="Arial" w:cs="Arial"/>
                <w:sz w:val="24"/>
                <w:szCs w:val="24"/>
                <w:lang w:val="es-CO"/>
              </w:rPr>
              <w:t>Tamano</w:t>
            </w:r>
            <w:proofErr w:type="spellEnd"/>
            <w:r w:rsidRPr="00CF60CF">
              <w:rPr>
                <w:rFonts w:ascii="Arial" w:hAnsi="Arial" w:cs="Arial"/>
                <w:sz w:val="24"/>
                <w:szCs w:val="24"/>
                <w:lang w:val="es-CO"/>
              </w:rPr>
              <w:t xml:space="preserve"> de bloque en bytes</w:t>
            </w:r>
          </w:p>
        </w:tc>
      </w:tr>
      <w:tr w:rsidR="004062C6" w:rsidRPr="00CF60CF" w14:paraId="3B0ECE0F" w14:textId="77777777" w:rsidTr="004062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1" w:type="dxa"/>
          </w:tcPr>
          <w:p w14:paraId="102930FE" w14:textId="77777777" w:rsidR="004062C6" w:rsidRPr="00CF60CF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F60CF">
              <w:rPr>
                <w:rFonts w:ascii="Arial" w:hAnsi="Arial" w:cs="Arial"/>
                <w:sz w:val="24"/>
                <w:szCs w:val="24"/>
              </w:rPr>
              <w:t>REPLICATION_FACTOR</w:t>
            </w:r>
          </w:p>
        </w:tc>
        <w:tc>
          <w:tcPr>
            <w:tcW w:w="3041" w:type="dxa"/>
          </w:tcPr>
          <w:p w14:paraId="17492EA8" w14:textId="77777777" w:rsidR="004062C6" w:rsidRPr="00CF60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CF60CF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3041" w:type="dxa"/>
          </w:tcPr>
          <w:p w14:paraId="6D8FA737" w14:textId="77777777" w:rsidR="004062C6" w:rsidRPr="00CF60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CF60CF">
              <w:rPr>
                <w:rFonts w:ascii="Arial" w:hAnsi="Arial" w:cs="Arial"/>
                <w:sz w:val="24"/>
                <w:szCs w:val="24"/>
                <w:lang w:val="es-CO"/>
              </w:rPr>
              <w:t>Numero de replicas por bloque</w:t>
            </w:r>
          </w:p>
        </w:tc>
      </w:tr>
      <w:tr w:rsidR="004062C6" w:rsidRPr="00CF60CF" w14:paraId="208E5BB3" w14:textId="77777777" w:rsidTr="004062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1" w:type="dxa"/>
          </w:tcPr>
          <w:p w14:paraId="4203F0A3" w14:textId="77777777" w:rsidR="004062C6" w:rsidRPr="00CF60CF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F60CF">
              <w:rPr>
                <w:rFonts w:ascii="Arial" w:hAnsi="Arial" w:cs="Arial"/>
                <w:sz w:val="24"/>
                <w:szCs w:val="24"/>
              </w:rPr>
              <w:t>JWT_SECRET</w:t>
            </w:r>
          </w:p>
        </w:tc>
        <w:tc>
          <w:tcPr>
            <w:tcW w:w="3041" w:type="dxa"/>
          </w:tcPr>
          <w:p w14:paraId="2C33793A" w14:textId="77777777" w:rsidR="004062C6" w:rsidRPr="00CF60C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CF60CF">
              <w:rPr>
                <w:rFonts w:ascii="Arial" w:hAnsi="Arial" w:cs="Arial"/>
                <w:sz w:val="24"/>
                <w:szCs w:val="24"/>
              </w:rPr>
              <w:t>changeme</w:t>
            </w:r>
          </w:p>
        </w:tc>
        <w:tc>
          <w:tcPr>
            <w:tcW w:w="3041" w:type="dxa"/>
          </w:tcPr>
          <w:p w14:paraId="4DBE8202" w14:textId="77777777" w:rsidR="004062C6" w:rsidRPr="00CF60C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CF60CF">
              <w:rPr>
                <w:rFonts w:ascii="Arial" w:hAnsi="Arial" w:cs="Arial"/>
                <w:sz w:val="24"/>
                <w:szCs w:val="24"/>
                <w:lang w:val="es-CO"/>
              </w:rPr>
              <w:t>Clave secreta para firmar tokens JWT</w:t>
            </w:r>
          </w:p>
        </w:tc>
      </w:tr>
      <w:tr w:rsidR="004062C6" w:rsidRPr="00CF60CF" w14:paraId="4134CD18" w14:textId="77777777" w:rsidTr="004062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1" w:type="dxa"/>
          </w:tcPr>
          <w:p w14:paraId="106094C2" w14:textId="77777777" w:rsidR="004062C6" w:rsidRPr="00CF60CF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F60CF">
              <w:rPr>
                <w:rFonts w:ascii="Arial" w:hAnsi="Arial" w:cs="Arial"/>
                <w:sz w:val="24"/>
                <w:szCs w:val="24"/>
              </w:rPr>
              <w:t>HEARTBEAT_INTERVAL</w:t>
            </w:r>
          </w:p>
        </w:tc>
        <w:tc>
          <w:tcPr>
            <w:tcW w:w="3041" w:type="dxa"/>
          </w:tcPr>
          <w:p w14:paraId="643788D4" w14:textId="77777777" w:rsidR="004062C6" w:rsidRPr="00CF60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CF60CF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3041" w:type="dxa"/>
          </w:tcPr>
          <w:p w14:paraId="41890941" w14:textId="77777777" w:rsidR="004062C6" w:rsidRPr="00CF60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CF60CF">
              <w:rPr>
                <w:rFonts w:ascii="Arial" w:hAnsi="Arial" w:cs="Arial"/>
                <w:sz w:val="24"/>
                <w:szCs w:val="24"/>
              </w:rPr>
              <w:t>Segundos entre heartbeats</w:t>
            </w:r>
          </w:p>
        </w:tc>
      </w:tr>
      <w:tr w:rsidR="004062C6" w:rsidRPr="00CF60CF" w14:paraId="7AE27ED4" w14:textId="77777777" w:rsidTr="004062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1" w:type="dxa"/>
          </w:tcPr>
          <w:p w14:paraId="21ACDA54" w14:textId="77777777" w:rsidR="004062C6" w:rsidRPr="00CF60CF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F60CF">
              <w:rPr>
                <w:rFonts w:ascii="Arial" w:hAnsi="Arial" w:cs="Arial"/>
                <w:sz w:val="24"/>
                <w:szCs w:val="24"/>
              </w:rPr>
              <w:lastRenderedPageBreak/>
              <w:t>HEARTBEAT_TIMEOUT</w:t>
            </w:r>
          </w:p>
        </w:tc>
        <w:tc>
          <w:tcPr>
            <w:tcW w:w="3041" w:type="dxa"/>
          </w:tcPr>
          <w:p w14:paraId="7F407C5D" w14:textId="77777777" w:rsidR="004062C6" w:rsidRPr="00CF60C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CF60CF">
              <w:rPr>
                <w:rFonts w:ascii="Arial" w:hAnsi="Arial" w:cs="Arial"/>
                <w:sz w:val="24"/>
                <w:szCs w:val="24"/>
              </w:rPr>
              <w:t>30</w:t>
            </w:r>
          </w:p>
        </w:tc>
        <w:tc>
          <w:tcPr>
            <w:tcW w:w="3041" w:type="dxa"/>
          </w:tcPr>
          <w:p w14:paraId="67EFF04C" w14:textId="77777777" w:rsidR="004062C6" w:rsidRPr="00CF60C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CF60CF">
              <w:rPr>
                <w:rFonts w:ascii="Arial" w:hAnsi="Arial" w:cs="Arial"/>
                <w:sz w:val="24"/>
                <w:szCs w:val="24"/>
                <w:lang w:val="es-CO"/>
              </w:rPr>
              <w:t xml:space="preserve">Segundos sin HB para considerar nodo </w:t>
            </w:r>
            <w:proofErr w:type="spellStart"/>
            <w:r w:rsidRPr="00CF60CF">
              <w:rPr>
                <w:rFonts w:ascii="Arial" w:hAnsi="Arial" w:cs="Arial"/>
                <w:sz w:val="24"/>
                <w:szCs w:val="24"/>
                <w:lang w:val="es-CO"/>
              </w:rPr>
              <w:t>caido</w:t>
            </w:r>
            <w:proofErr w:type="spellEnd"/>
          </w:p>
        </w:tc>
      </w:tr>
      <w:tr w:rsidR="004062C6" w:rsidRPr="00CF60CF" w14:paraId="1B68EFFA" w14:textId="77777777" w:rsidTr="004062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1" w:type="dxa"/>
          </w:tcPr>
          <w:p w14:paraId="5E288872" w14:textId="77777777" w:rsidR="004062C6" w:rsidRPr="00CF60CF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F60CF">
              <w:rPr>
                <w:rFonts w:ascii="Arial" w:hAnsi="Arial" w:cs="Arial"/>
                <w:sz w:val="24"/>
                <w:szCs w:val="24"/>
              </w:rPr>
              <w:t>BLOCK_REPORT_INTERVAL</w:t>
            </w:r>
          </w:p>
        </w:tc>
        <w:tc>
          <w:tcPr>
            <w:tcW w:w="3041" w:type="dxa"/>
          </w:tcPr>
          <w:p w14:paraId="540759F3" w14:textId="77777777" w:rsidR="004062C6" w:rsidRPr="00CF60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CF60CF">
              <w:rPr>
                <w:rFonts w:ascii="Arial" w:hAnsi="Arial" w:cs="Arial"/>
                <w:sz w:val="24"/>
                <w:szCs w:val="24"/>
              </w:rPr>
              <w:t>60</w:t>
            </w:r>
          </w:p>
        </w:tc>
        <w:tc>
          <w:tcPr>
            <w:tcW w:w="3041" w:type="dxa"/>
          </w:tcPr>
          <w:p w14:paraId="3912A5A1" w14:textId="77777777" w:rsidR="004062C6" w:rsidRPr="00CF60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CF60CF">
              <w:rPr>
                <w:rFonts w:ascii="Arial" w:hAnsi="Arial" w:cs="Arial"/>
                <w:sz w:val="24"/>
                <w:szCs w:val="24"/>
              </w:rPr>
              <w:t>Segundos entre BlockReports</w:t>
            </w:r>
          </w:p>
        </w:tc>
      </w:tr>
    </w:tbl>
    <w:p w14:paraId="23CAFF2C" w14:textId="77777777" w:rsidR="004062C6" w:rsidRPr="00CF60CF" w:rsidRDefault="004062C6">
      <w:pPr>
        <w:rPr>
          <w:rFonts w:ascii="Arial" w:hAnsi="Arial" w:cs="Arial"/>
          <w:sz w:val="24"/>
          <w:szCs w:val="24"/>
        </w:rPr>
      </w:pPr>
    </w:p>
    <w:p w14:paraId="671506BC" w14:textId="77777777" w:rsidR="00CF60CF" w:rsidRPr="00CF60CF" w:rsidRDefault="00CF60CF" w:rsidP="00CF60CF">
      <w:pPr>
        <w:pStyle w:val="Ttulo1"/>
        <w:rPr>
          <w:rFonts w:ascii="Arial" w:hAnsi="Arial" w:cs="Arial"/>
          <w:sz w:val="24"/>
          <w:szCs w:val="24"/>
        </w:rPr>
      </w:pPr>
      <w:r w:rsidRPr="00CF60CF">
        <w:rPr>
          <w:rFonts w:ascii="Arial" w:hAnsi="Arial" w:cs="Arial"/>
          <w:color w:val="1E3A8A"/>
          <w:sz w:val="24"/>
          <w:szCs w:val="24"/>
        </w:rPr>
        <w:t xml:space="preserve">4. </w:t>
      </w:r>
      <w:proofErr w:type="spellStart"/>
      <w:r w:rsidRPr="00CF60CF">
        <w:rPr>
          <w:rFonts w:ascii="Arial" w:hAnsi="Arial" w:cs="Arial"/>
          <w:color w:val="1E3A8A"/>
          <w:sz w:val="24"/>
          <w:szCs w:val="24"/>
        </w:rPr>
        <w:t>Otra</w:t>
      </w:r>
      <w:proofErr w:type="spellEnd"/>
      <w:r w:rsidRPr="00CF60CF">
        <w:rPr>
          <w:rFonts w:ascii="Arial" w:hAnsi="Arial" w:cs="Arial"/>
          <w:color w:val="1E3A8A"/>
          <w:sz w:val="24"/>
          <w:szCs w:val="24"/>
        </w:rPr>
        <w:t xml:space="preserve"> </w:t>
      </w:r>
      <w:proofErr w:type="spellStart"/>
      <w:r w:rsidRPr="00CF60CF">
        <w:rPr>
          <w:rFonts w:ascii="Arial" w:hAnsi="Arial" w:cs="Arial"/>
          <w:color w:val="1E3A8A"/>
          <w:sz w:val="24"/>
          <w:szCs w:val="24"/>
        </w:rPr>
        <w:t>informacion</w:t>
      </w:r>
      <w:proofErr w:type="spellEnd"/>
      <w:r w:rsidRPr="00CF60CF">
        <w:rPr>
          <w:rFonts w:ascii="Arial" w:hAnsi="Arial" w:cs="Arial"/>
          <w:color w:val="1E3A8A"/>
          <w:sz w:val="24"/>
          <w:szCs w:val="24"/>
        </w:rPr>
        <w:t xml:space="preserve"> </w:t>
      </w:r>
      <w:proofErr w:type="spellStart"/>
      <w:r w:rsidRPr="00CF60CF">
        <w:rPr>
          <w:rFonts w:ascii="Arial" w:hAnsi="Arial" w:cs="Arial"/>
          <w:color w:val="1E3A8A"/>
          <w:sz w:val="24"/>
          <w:szCs w:val="24"/>
        </w:rPr>
        <w:t>relevante</w:t>
      </w:r>
      <w:proofErr w:type="spellEnd"/>
    </w:p>
    <w:p w14:paraId="471F6327" w14:textId="77777777" w:rsidR="004062C6" w:rsidRPr="00CF60CF" w:rsidRDefault="00000000">
      <w:pPr>
        <w:spacing w:after="160"/>
        <w:rPr>
          <w:rFonts w:ascii="Arial" w:hAnsi="Arial" w:cs="Arial"/>
          <w:sz w:val="24"/>
          <w:szCs w:val="24"/>
          <w:lang w:val="es-CO"/>
        </w:rPr>
      </w:pPr>
      <w:proofErr w:type="spellStart"/>
      <w:r w:rsidRPr="00CF60CF">
        <w:rPr>
          <w:rFonts w:ascii="Arial" w:hAnsi="Arial" w:cs="Arial"/>
          <w:b/>
          <w:color w:val="1E3A8A"/>
          <w:sz w:val="24"/>
          <w:szCs w:val="24"/>
          <w:lang w:val="es-CO"/>
        </w:rPr>
        <w:t>Por que</w:t>
      </w:r>
      <w:proofErr w:type="spellEnd"/>
      <w:r w:rsidRPr="00CF60CF">
        <w:rPr>
          <w:rFonts w:ascii="Arial" w:hAnsi="Arial" w:cs="Arial"/>
          <w:b/>
          <w:color w:val="1E3A8A"/>
          <w:sz w:val="24"/>
          <w:szCs w:val="24"/>
          <w:lang w:val="es-CO"/>
        </w:rPr>
        <w:t xml:space="preserve"> SQLite para los metadatos: </w:t>
      </w:r>
      <w:r w:rsidRPr="00CF60CF">
        <w:rPr>
          <w:rFonts w:ascii="Arial" w:hAnsi="Arial" w:cs="Arial"/>
          <w:sz w:val="24"/>
          <w:szCs w:val="24"/>
          <w:lang w:val="es-CO"/>
        </w:rPr>
        <w:t xml:space="preserve">Opte por SQLite porque es simple, no requiere un servidor externo, y para la escala de este proyecto </w:t>
      </w:r>
      <w:proofErr w:type="spellStart"/>
      <w:r w:rsidRPr="00CF60CF">
        <w:rPr>
          <w:rFonts w:ascii="Arial" w:hAnsi="Arial" w:cs="Arial"/>
          <w:sz w:val="24"/>
          <w:szCs w:val="24"/>
          <w:lang w:val="es-CO"/>
        </w:rPr>
        <w:t>academico</w:t>
      </w:r>
      <w:proofErr w:type="spellEnd"/>
      <w:r w:rsidRPr="00CF60CF">
        <w:rPr>
          <w:rFonts w:ascii="Arial" w:hAnsi="Arial" w:cs="Arial"/>
          <w:sz w:val="24"/>
          <w:szCs w:val="24"/>
          <w:lang w:val="es-CO"/>
        </w:rPr>
        <w:t xml:space="preserve"> es </w:t>
      </w:r>
      <w:proofErr w:type="spellStart"/>
      <w:r w:rsidRPr="00CF60CF">
        <w:rPr>
          <w:rFonts w:ascii="Arial" w:hAnsi="Arial" w:cs="Arial"/>
          <w:sz w:val="24"/>
          <w:szCs w:val="24"/>
          <w:lang w:val="es-CO"/>
        </w:rPr>
        <w:t>mas</w:t>
      </w:r>
      <w:proofErr w:type="spellEnd"/>
      <w:r w:rsidRPr="00CF60CF">
        <w:rPr>
          <w:rFonts w:ascii="Arial" w:hAnsi="Arial" w:cs="Arial"/>
          <w:sz w:val="24"/>
          <w:szCs w:val="24"/>
          <w:lang w:val="es-CO"/>
        </w:rPr>
        <w:t xml:space="preserve"> que suficiente. En un sistema de </w:t>
      </w:r>
      <w:proofErr w:type="spellStart"/>
      <w:r w:rsidRPr="00CF60CF">
        <w:rPr>
          <w:rFonts w:ascii="Arial" w:hAnsi="Arial" w:cs="Arial"/>
          <w:sz w:val="24"/>
          <w:szCs w:val="24"/>
          <w:lang w:val="es-CO"/>
        </w:rPr>
        <w:t>produccion</w:t>
      </w:r>
      <w:proofErr w:type="spellEnd"/>
      <w:r w:rsidRPr="00CF60CF">
        <w:rPr>
          <w:rFonts w:ascii="Arial" w:hAnsi="Arial" w:cs="Arial"/>
          <w:sz w:val="24"/>
          <w:szCs w:val="24"/>
          <w:lang w:val="es-CO"/>
        </w:rPr>
        <w:t xml:space="preserve"> real como HDFS, los metadatos se mantienen en memoria RAM con un log de ediciones en disco.</w:t>
      </w:r>
    </w:p>
    <w:p w14:paraId="1A2BB5F9" w14:textId="77777777" w:rsidR="004062C6" w:rsidRPr="00CF60CF" w:rsidRDefault="00000000">
      <w:pPr>
        <w:spacing w:after="160"/>
        <w:rPr>
          <w:rFonts w:ascii="Arial" w:hAnsi="Arial" w:cs="Arial"/>
          <w:sz w:val="24"/>
          <w:szCs w:val="24"/>
          <w:lang w:val="es-CO"/>
        </w:rPr>
      </w:pPr>
      <w:proofErr w:type="spellStart"/>
      <w:r w:rsidRPr="00CF60CF">
        <w:rPr>
          <w:rFonts w:ascii="Arial" w:hAnsi="Arial" w:cs="Arial"/>
          <w:b/>
          <w:color w:val="1E3A8A"/>
          <w:sz w:val="24"/>
          <w:szCs w:val="24"/>
          <w:lang w:val="es-CO"/>
        </w:rPr>
        <w:t>Por que</w:t>
      </w:r>
      <w:proofErr w:type="spellEnd"/>
      <w:r w:rsidRPr="00CF60CF">
        <w:rPr>
          <w:rFonts w:ascii="Arial" w:hAnsi="Arial" w:cs="Arial"/>
          <w:b/>
          <w:color w:val="1E3A8A"/>
          <w:sz w:val="24"/>
          <w:szCs w:val="24"/>
          <w:lang w:val="es-CO"/>
        </w:rPr>
        <w:t xml:space="preserve"> </w:t>
      </w:r>
      <w:proofErr w:type="spellStart"/>
      <w:r w:rsidRPr="00CF60CF">
        <w:rPr>
          <w:rFonts w:ascii="Arial" w:hAnsi="Arial" w:cs="Arial"/>
          <w:b/>
          <w:color w:val="1E3A8A"/>
          <w:sz w:val="24"/>
          <w:szCs w:val="24"/>
          <w:lang w:val="es-CO"/>
        </w:rPr>
        <w:t>gRPC</w:t>
      </w:r>
      <w:proofErr w:type="spellEnd"/>
      <w:r w:rsidRPr="00CF60CF">
        <w:rPr>
          <w:rFonts w:ascii="Arial" w:hAnsi="Arial" w:cs="Arial"/>
          <w:b/>
          <w:color w:val="1E3A8A"/>
          <w:sz w:val="24"/>
          <w:szCs w:val="24"/>
          <w:lang w:val="es-CO"/>
        </w:rPr>
        <w:t xml:space="preserve"> en lugar de REST: </w:t>
      </w:r>
      <w:proofErr w:type="spellStart"/>
      <w:r w:rsidRPr="00CF60CF">
        <w:rPr>
          <w:rFonts w:ascii="Arial" w:hAnsi="Arial" w:cs="Arial"/>
          <w:sz w:val="24"/>
          <w:szCs w:val="24"/>
          <w:lang w:val="es-CO"/>
        </w:rPr>
        <w:t>gRPC</w:t>
      </w:r>
      <w:proofErr w:type="spellEnd"/>
      <w:r w:rsidRPr="00CF60CF">
        <w:rPr>
          <w:rFonts w:ascii="Arial" w:hAnsi="Arial" w:cs="Arial"/>
          <w:sz w:val="24"/>
          <w:szCs w:val="24"/>
          <w:lang w:val="es-CO"/>
        </w:rPr>
        <w:t xml:space="preserve"> con </w:t>
      </w:r>
      <w:proofErr w:type="spellStart"/>
      <w:r w:rsidRPr="00CF60CF">
        <w:rPr>
          <w:rFonts w:ascii="Arial" w:hAnsi="Arial" w:cs="Arial"/>
          <w:sz w:val="24"/>
          <w:szCs w:val="24"/>
          <w:lang w:val="es-CO"/>
        </w:rPr>
        <w:t>Protocol</w:t>
      </w:r>
      <w:proofErr w:type="spellEnd"/>
      <w:r w:rsidRPr="00CF60CF">
        <w:rPr>
          <w:rFonts w:ascii="Arial" w:hAnsi="Arial" w:cs="Arial"/>
          <w:sz w:val="24"/>
          <w:szCs w:val="24"/>
          <w:lang w:val="es-CO"/>
        </w:rPr>
        <w:t xml:space="preserve"> Buffers serializa los datos de forma binaria, lo que es significativamente </w:t>
      </w:r>
      <w:proofErr w:type="spellStart"/>
      <w:r w:rsidRPr="00CF60CF">
        <w:rPr>
          <w:rFonts w:ascii="Arial" w:hAnsi="Arial" w:cs="Arial"/>
          <w:sz w:val="24"/>
          <w:szCs w:val="24"/>
          <w:lang w:val="es-CO"/>
        </w:rPr>
        <w:t>mas</w:t>
      </w:r>
      <w:proofErr w:type="spellEnd"/>
      <w:r w:rsidRPr="00CF60CF">
        <w:rPr>
          <w:rFonts w:ascii="Arial" w:hAnsi="Arial" w:cs="Arial"/>
          <w:sz w:val="24"/>
          <w:szCs w:val="24"/>
          <w:lang w:val="es-CO"/>
        </w:rPr>
        <w:t xml:space="preserve"> eficiente que JSON/REST para transferir bloques de datos grandes. </w:t>
      </w:r>
      <w:proofErr w:type="spellStart"/>
      <w:r w:rsidRPr="00CF60CF">
        <w:rPr>
          <w:rFonts w:ascii="Arial" w:hAnsi="Arial" w:cs="Arial"/>
          <w:sz w:val="24"/>
          <w:szCs w:val="24"/>
          <w:lang w:val="es-CO"/>
        </w:rPr>
        <w:t>Ademas</w:t>
      </w:r>
      <w:proofErr w:type="spellEnd"/>
      <w:r w:rsidRPr="00CF60CF">
        <w:rPr>
          <w:rFonts w:ascii="Arial" w:hAnsi="Arial" w:cs="Arial"/>
          <w:sz w:val="24"/>
          <w:szCs w:val="24"/>
          <w:lang w:val="es-CO"/>
        </w:rPr>
        <w:t xml:space="preserve">, el soporte nativo para </w:t>
      </w:r>
      <w:proofErr w:type="spellStart"/>
      <w:r w:rsidRPr="00CF60CF">
        <w:rPr>
          <w:rFonts w:ascii="Arial" w:hAnsi="Arial" w:cs="Arial"/>
          <w:sz w:val="24"/>
          <w:szCs w:val="24"/>
          <w:lang w:val="es-CO"/>
        </w:rPr>
        <w:t>streaming</w:t>
      </w:r>
      <w:proofErr w:type="spellEnd"/>
      <w:r w:rsidRPr="00CF60CF">
        <w:rPr>
          <w:rFonts w:ascii="Arial" w:hAnsi="Arial" w:cs="Arial"/>
          <w:sz w:val="24"/>
          <w:szCs w:val="24"/>
          <w:lang w:val="es-CO"/>
        </w:rPr>
        <w:t xml:space="preserve"> es exactamente lo que necesitamos para subir y bajar bloques en </w:t>
      </w:r>
      <w:proofErr w:type="spellStart"/>
      <w:r w:rsidRPr="00CF60CF">
        <w:rPr>
          <w:rFonts w:ascii="Arial" w:hAnsi="Arial" w:cs="Arial"/>
          <w:sz w:val="24"/>
          <w:szCs w:val="24"/>
          <w:lang w:val="es-CO"/>
        </w:rPr>
        <w:t>chunks</w:t>
      </w:r>
      <w:proofErr w:type="spellEnd"/>
      <w:r w:rsidRPr="00CF60CF">
        <w:rPr>
          <w:rFonts w:ascii="Arial" w:hAnsi="Arial" w:cs="Arial"/>
          <w:sz w:val="24"/>
          <w:szCs w:val="24"/>
          <w:lang w:val="es-CO"/>
        </w:rPr>
        <w:t xml:space="preserve"> sin cargar todo en memoria.</w:t>
      </w:r>
    </w:p>
    <w:p w14:paraId="19F0CD07" w14:textId="77777777" w:rsidR="004062C6" w:rsidRPr="00CF60CF" w:rsidRDefault="00000000">
      <w:pPr>
        <w:spacing w:after="160"/>
        <w:rPr>
          <w:rFonts w:ascii="Arial" w:hAnsi="Arial" w:cs="Arial"/>
          <w:sz w:val="24"/>
          <w:szCs w:val="24"/>
          <w:lang w:val="es-CO"/>
        </w:rPr>
      </w:pPr>
      <w:proofErr w:type="spellStart"/>
      <w:r w:rsidRPr="00CF60CF">
        <w:rPr>
          <w:rFonts w:ascii="Arial" w:hAnsi="Arial" w:cs="Arial"/>
          <w:b/>
          <w:color w:val="1E3A8A"/>
          <w:sz w:val="24"/>
          <w:szCs w:val="24"/>
          <w:lang w:val="es-CO"/>
        </w:rPr>
        <w:t>Desafio</w:t>
      </w:r>
      <w:proofErr w:type="spellEnd"/>
      <w:r w:rsidRPr="00CF60CF">
        <w:rPr>
          <w:rFonts w:ascii="Arial" w:hAnsi="Arial" w:cs="Arial"/>
          <w:b/>
          <w:color w:val="1E3A8A"/>
          <w:sz w:val="24"/>
          <w:szCs w:val="24"/>
          <w:lang w:val="es-CO"/>
        </w:rPr>
        <w:t xml:space="preserve"> del despliegue </w:t>
      </w:r>
      <w:proofErr w:type="spellStart"/>
      <w:r w:rsidRPr="00CF60CF">
        <w:rPr>
          <w:rFonts w:ascii="Arial" w:hAnsi="Arial" w:cs="Arial"/>
          <w:b/>
          <w:color w:val="1E3A8A"/>
          <w:sz w:val="24"/>
          <w:szCs w:val="24"/>
          <w:lang w:val="es-CO"/>
        </w:rPr>
        <w:t>multi-instancia</w:t>
      </w:r>
      <w:proofErr w:type="spellEnd"/>
      <w:r w:rsidRPr="00CF60CF">
        <w:rPr>
          <w:rFonts w:ascii="Arial" w:hAnsi="Arial" w:cs="Arial"/>
          <w:b/>
          <w:color w:val="1E3A8A"/>
          <w:sz w:val="24"/>
          <w:szCs w:val="24"/>
          <w:lang w:val="es-CO"/>
        </w:rPr>
        <w:t xml:space="preserve">: </w:t>
      </w:r>
      <w:r w:rsidRPr="00CF60CF">
        <w:rPr>
          <w:rFonts w:ascii="Arial" w:hAnsi="Arial" w:cs="Arial"/>
          <w:sz w:val="24"/>
          <w:szCs w:val="24"/>
          <w:lang w:val="es-CO"/>
        </w:rPr>
        <w:t xml:space="preserve">El mayor reto </w:t>
      </w:r>
      <w:proofErr w:type="spellStart"/>
      <w:r w:rsidRPr="00CF60CF">
        <w:rPr>
          <w:rFonts w:ascii="Arial" w:hAnsi="Arial" w:cs="Arial"/>
          <w:sz w:val="24"/>
          <w:szCs w:val="24"/>
          <w:lang w:val="es-CO"/>
        </w:rPr>
        <w:t>tecnico</w:t>
      </w:r>
      <w:proofErr w:type="spellEnd"/>
      <w:r w:rsidRPr="00CF60CF">
        <w:rPr>
          <w:rFonts w:ascii="Arial" w:hAnsi="Arial" w:cs="Arial"/>
          <w:sz w:val="24"/>
          <w:szCs w:val="24"/>
          <w:lang w:val="es-CO"/>
        </w:rPr>
        <w:t xml:space="preserve"> fue que el </w:t>
      </w:r>
      <w:proofErr w:type="spellStart"/>
      <w:r w:rsidRPr="00CF60CF">
        <w:rPr>
          <w:rFonts w:ascii="Arial" w:hAnsi="Arial" w:cs="Arial"/>
          <w:sz w:val="24"/>
          <w:szCs w:val="24"/>
          <w:lang w:val="es-CO"/>
        </w:rPr>
        <w:t>docker-compose.yml</w:t>
      </w:r>
      <w:proofErr w:type="spellEnd"/>
      <w:r w:rsidRPr="00CF60CF">
        <w:rPr>
          <w:rFonts w:ascii="Arial" w:hAnsi="Arial" w:cs="Arial"/>
          <w:sz w:val="24"/>
          <w:szCs w:val="24"/>
          <w:lang w:val="es-CO"/>
        </w:rPr>
        <w:t xml:space="preserve"> usa nombres de servicio internos de Docker que no resuelven entre instancias EC2 distintas. La </w:t>
      </w:r>
      <w:proofErr w:type="spellStart"/>
      <w:r w:rsidRPr="00CF60CF">
        <w:rPr>
          <w:rFonts w:ascii="Arial" w:hAnsi="Arial" w:cs="Arial"/>
          <w:sz w:val="24"/>
          <w:szCs w:val="24"/>
          <w:lang w:val="es-CO"/>
        </w:rPr>
        <w:t>solucion</w:t>
      </w:r>
      <w:proofErr w:type="spellEnd"/>
      <w:r w:rsidRPr="00CF60CF">
        <w:rPr>
          <w:rFonts w:ascii="Arial" w:hAnsi="Arial" w:cs="Arial"/>
          <w:sz w:val="24"/>
          <w:szCs w:val="24"/>
          <w:lang w:val="es-CO"/>
        </w:rPr>
        <w:t xml:space="preserve"> fue reemplazar los </w:t>
      </w:r>
      <w:proofErr w:type="spellStart"/>
      <w:r w:rsidRPr="00CF60CF">
        <w:rPr>
          <w:rFonts w:ascii="Arial" w:hAnsi="Arial" w:cs="Arial"/>
          <w:sz w:val="24"/>
          <w:szCs w:val="24"/>
          <w:lang w:val="es-CO"/>
        </w:rPr>
        <w:t>hostnames</w:t>
      </w:r>
      <w:proofErr w:type="spellEnd"/>
      <w:r w:rsidRPr="00CF60CF">
        <w:rPr>
          <w:rFonts w:ascii="Arial" w:hAnsi="Arial" w:cs="Arial"/>
          <w:sz w:val="24"/>
          <w:szCs w:val="24"/>
          <w:lang w:val="es-CO"/>
        </w:rPr>
        <w:t xml:space="preserve"> con las </w:t>
      </w:r>
      <w:proofErr w:type="spellStart"/>
      <w:r w:rsidRPr="00CF60CF">
        <w:rPr>
          <w:rFonts w:ascii="Arial" w:hAnsi="Arial" w:cs="Arial"/>
          <w:sz w:val="24"/>
          <w:szCs w:val="24"/>
          <w:lang w:val="es-CO"/>
        </w:rPr>
        <w:t>IPs</w:t>
      </w:r>
      <w:proofErr w:type="spellEnd"/>
      <w:r w:rsidRPr="00CF60CF">
        <w:rPr>
          <w:rFonts w:ascii="Arial" w:hAnsi="Arial" w:cs="Arial"/>
          <w:sz w:val="24"/>
          <w:szCs w:val="24"/>
          <w:lang w:val="es-CO"/>
        </w:rPr>
        <w:t xml:space="preserve"> privadas reales antes de levantar cada servicio, usando sed y la </w:t>
      </w:r>
      <w:proofErr w:type="spellStart"/>
      <w:r w:rsidRPr="00CF60CF">
        <w:rPr>
          <w:rFonts w:ascii="Arial" w:hAnsi="Arial" w:cs="Arial"/>
          <w:sz w:val="24"/>
          <w:szCs w:val="24"/>
          <w:lang w:val="es-CO"/>
        </w:rPr>
        <w:t>flag</w:t>
      </w:r>
      <w:proofErr w:type="spellEnd"/>
      <w:r w:rsidRPr="00CF60CF">
        <w:rPr>
          <w:rFonts w:ascii="Arial" w:hAnsi="Arial" w:cs="Arial"/>
          <w:sz w:val="24"/>
          <w:szCs w:val="24"/>
          <w:lang w:val="es-CO"/>
        </w:rPr>
        <w:t xml:space="preserve"> --no-</w:t>
      </w:r>
      <w:proofErr w:type="spellStart"/>
      <w:r w:rsidRPr="00CF60CF">
        <w:rPr>
          <w:rFonts w:ascii="Arial" w:hAnsi="Arial" w:cs="Arial"/>
          <w:sz w:val="24"/>
          <w:szCs w:val="24"/>
          <w:lang w:val="es-CO"/>
        </w:rPr>
        <w:t>deps</w:t>
      </w:r>
      <w:proofErr w:type="spellEnd"/>
      <w:r w:rsidRPr="00CF60CF">
        <w:rPr>
          <w:rFonts w:ascii="Arial" w:hAnsi="Arial" w:cs="Arial"/>
          <w:sz w:val="24"/>
          <w:szCs w:val="24"/>
          <w:lang w:val="es-CO"/>
        </w:rPr>
        <w:t>.</w:t>
      </w:r>
    </w:p>
    <w:p w14:paraId="45F64887" w14:textId="77777777" w:rsidR="004062C6" w:rsidRPr="00CF60CF" w:rsidRDefault="00000000">
      <w:pPr>
        <w:spacing w:after="160"/>
        <w:rPr>
          <w:rFonts w:ascii="Arial" w:hAnsi="Arial" w:cs="Arial"/>
          <w:sz w:val="24"/>
          <w:szCs w:val="24"/>
          <w:lang w:val="es-CO"/>
        </w:rPr>
      </w:pPr>
      <w:r w:rsidRPr="00CF60CF">
        <w:rPr>
          <w:rFonts w:ascii="Arial" w:hAnsi="Arial" w:cs="Arial"/>
          <w:b/>
          <w:color w:val="1E3A8A"/>
          <w:sz w:val="24"/>
          <w:szCs w:val="24"/>
          <w:lang w:val="es-CO"/>
        </w:rPr>
        <w:t xml:space="preserve">Trabajo individual: </w:t>
      </w:r>
      <w:r w:rsidRPr="00CF60CF">
        <w:rPr>
          <w:rFonts w:ascii="Arial" w:hAnsi="Arial" w:cs="Arial"/>
          <w:sz w:val="24"/>
          <w:szCs w:val="24"/>
          <w:lang w:val="es-CO"/>
        </w:rPr>
        <w:t xml:space="preserve">Este proyecto lo desarrolle completamente solo, lo que implico </w:t>
      </w:r>
      <w:proofErr w:type="spellStart"/>
      <w:r w:rsidRPr="00CF60CF">
        <w:rPr>
          <w:rFonts w:ascii="Arial" w:hAnsi="Arial" w:cs="Arial"/>
          <w:sz w:val="24"/>
          <w:szCs w:val="24"/>
          <w:lang w:val="es-CO"/>
        </w:rPr>
        <w:t>disenar</w:t>
      </w:r>
      <w:proofErr w:type="spellEnd"/>
      <w:r w:rsidRPr="00CF60CF">
        <w:rPr>
          <w:rFonts w:ascii="Arial" w:hAnsi="Arial" w:cs="Arial"/>
          <w:sz w:val="24"/>
          <w:szCs w:val="24"/>
          <w:lang w:val="es-CO"/>
        </w:rPr>
        <w:t xml:space="preserve">, implementar, depurar y desplegar todos los componentes del sistema. Organice el trabajo en tres </w:t>
      </w:r>
      <w:proofErr w:type="spellStart"/>
      <w:r w:rsidRPr="00CF60CF">
        <w:rPr>
          <w:rFonts w:ascii="Arial" w:hAnsi="Arial" w:cs="Arial"/>
          <w:sz w:val="24"/>
          <w:szCs w:val="24"/>
          <w:lang w:val="es-CO"/>
        </w:rPr>
        <w:t>dias</w:t>
      </w:r>
      <w:proofErr w:type="spellEnd"/>
      <w:r w:rsidRPr="00CF60CF">
        <w:rPr>
          <w:rFonts w:ascii="Arial" w:hAnsi="Arial" w:cs="Arial"/>
          <w:sz w:val="24"/>
          <w:szCs w:val="24"/>
          <w:lang w:val="es-CO"/>
        </w:rPr>
        <w:t xml:space="preserve"> de desarrollo iterativo, comenzando por los cimientos (contratos </w:t>
      </w:r>
      <w:proofErr w:type="spellStart"/>
      <w:r w:rsidRPr="00CF60CF">
        <w:rPr>
          <w:rFonts w:ascii="Arial" w:hAnsi="Arial" w:cs="Arial"/>
          <w:sz w:val="24"/>
          <w:szCs w:val="24"/>
          <w:lang w:val="es-CO"/>
        </w:rPr>
        <w:t>gRPC</w:t>
      </w:r>
      <w:proofErr w:type="spellEnd"/>
      <w:r w:rsidRPr="00CF60CF">
        <w:rPr>
          <w:rFonts w:ascii="Arial" w:hAnsi="Arial" w:cs="Arial"/>
          <w:sz w:val="24"/>
          <w:szCs w:val="24"/>
          <w:lang w:val="es-CO"/>
        </w:rPr>
        <w:t xml:space="preserve"> y esqueleto de servicios), luego la </w:t>
      </w:r>
      <w:proofErr w:type="spellStart"/>
      <w:r w:rsidRPr="00CF60CF">
        <w:rPr>
          <w:rFonts w:ascii="Arial" w:hAnsi="Arial" w:cs="Arial"/>
          <w:sz w:val="24"/>
          <w:szCs w:val="24"/>
          <w:lang w:val="es-CO"/>
        </w:rPr>
        <w:t>logica</w:t>
      </w:r>
      <w:proofErr w:type="spellEnd"/>
      <w:r w:rsidRPr="00CF60CF">
        <w:rPr>
          <w:rFonts w:ascii="Arial" w:hAnsi="Arial" w:cs="Arial"/>
          <w:sz w:val="24"/>
          <w:szCs w:val="24"/>
          <w:lang w:val="es-CO"/>
        </w:rPr>
        <w:t xml:space="preserve"> de negocio (</w:t>
      </w:r>
      <w:proofErr w:type="spellStart"/>
      <w:r w:rsidRPr="00CF60CF">
        <w:rPr>
          <w:rFonts w:ascii="Arial" w:hAnsi="Arial" w:cs="Arial"/>
          <w:sz w:val="24"/>
          <w:szCs w:val="24"/>
          <w:lang w:val="es-CO"/>
        </w:rPr>
        <w:t>put</w:t>
      </w:r>
      <w:proofErr w:type="spellEnd"/>
      <w:r w:rsidRPr="00CF60CF">
        <w:rPr>
          <w:rFonts w:ascii="Arial" w:hAnsi="Arial" w:cs="Arial"/>
          <w:sz w:val="24"/>
          <w:szCs w:val="24"/>
          <w:lang w:val="es-CO"/>
        </w:rPr>
        <w:t>/</w:t>
      </w:r>
      <w:proofErr w:type="spellStart"/>
      <w:r w:rsidRPr="00CF60CF">
        <w:rPr>
          <w:rFonts w:ascii="Arial" w:hAnsi="Arial" w:cs="Arial"/>
          <w:sz w:val="24"/>
          <w:szCs w:val="24"/>
          <w:lang w:val="es-CO"/>
        </w:rPr>
        <w:t>get</w:t>
      </w:r>
      <w:proofErr w:type="spellEnd"/>
      <w:r w:rsidRPr="00CF60CF">
        <w:rPr>
          <w:rFonts w:ascii="Arial" w:hAnsi="Arial" w:cs="Arial"/>
          <w:sz w:val="24"/>
          <w:szCs w:val="24"/>
          <w:lang w:val="es-CO"/>
        </w:rPr>
        <w:t xml:space="preserve"> con </w:t>
      </w:r>
      <w:proofErr w:type="spellStart"/>
      <w:r w:rsidRPr="00CF60CF">
        <w:rPr>
          <w:rFonts w:ascii="Arial" w:hAnsi="Arial" w:cs="Arial"/>
          <w:sz w:val="24"/>
          <w:szCs w:val="24"/>
          <w:lang w:val="es-CO"/>
        </w:rPr>
        <w:t>replicacion</w:t>
      </w:r>
      <w:proofErr w:type="spellEnd"/>
      <w:r w:rsidRPr="00CF60CF">
        <w:rPr>
          <w:rFonts w:ascii="Arial" w:hAnsi="Arial" w:cs="Arial"/>
          <w:sz w:val="24"/>
          <w:szCs w:val="24"/>
          <w:lang w:val="es-CO"/>
        </w:rPr>
        <w:t xml:space="preserve">) y finalmente la robustez del sistema (integridad SHA-256, </w:t>
      </w:r>
      <w:proofErr w:type="spellStart"/>
      <w:r w:rsidRPr="00CF60CF">
        <w:rPr>
          <w:rFonts w:ascii="Arial" w:hAnsi="Arial" w:cs="Arial"/>
          <w:sz w:val="24"/>
          <w:szCs w:val="24"/>
          <w:lang w:val="es-CO"/>
        </w:rPr>
        <w:t>healthchecks</w:t>
      </w:r>
      <w:proofErr w:type="spellEnd"/>
      <w:r w:rsidRPr="00CF60CF">
        <w:rPr>
          <w:rFonts w:ascii="Arial" w:hAnsi="Arial" w:cs="Arial"/>
          <w:sz w:val="24"/>
          <w:szCs w:val="24"/>
          <w:lang w:val="es-CO"/>
        </w:rPr>
        <w:t xml:space="preserve"> en Docker y despliegue en AWS).</w:t>
      </w:r>
    </w:p>
    <w:p w14:paraId="14494BB9" w14:textId="77777777" w:rsidR="004062C6" w:rsidRPr="00CF60CF" w:rsidRDefault="00000000">
      <w:pPr>
        <w:rPr>
          <w:rFonts w:ascii="Arial" w:hAnsi="Arial" w:cs="Arial"/>
          <w:sz w:val="24"/>
          <w:szCs w:val="24"/>
          <w:lang w:val="es-CO"/>
        </w:rPr>
      </w:pPr>
      <w:r w:rsidRPr="00CF60CF">
        <w:rPr>
          <w:rFonts w:ascii="Arial" w:hAnsi="Arial" w:cs="Arial"/>
          <w:sz w:val="24"/>
          <w:szCs w:val="24"/>
          <w:lang w:val="es-CO"/>
        </w:rPr>
        <w:br w:type="page"/>
      </w:r>
    </w:p>
    <w:p w14:paraId="5AEAA22A" w14:textId="77777777" w:rsidR="004062C6" w:rsidRPr="00CF60CF" w:rsidRDefault="00000000">
      <w:pPr>
        <w:pStyle w:val="Ttulo1"/>
        <w:rPr>
          <w:rFonts w:ascii="Arial" w:hAnsi="Arial" w:cs="Arial"/>
          <w:sz w:val="24"/>
          <w:szCs w:val="24"/>
        </w:rPr>
      </w:pPr>
      <w:r w:rsidRPr="00CF60CF">
        <w:rPr>
          <w:rFonts w:ascii="Arial" w:hAnsi="Arial" w:cs="Arial"/>
          <w:color w:val="1E3A8A"/>
          <w:sz w:val="24"/>
          <w:szCs w:val="24"/>
        </w:rPr>
        <w:lastRenderedPageBreak/>
        <w:t>5. Referencias</w:t>
      </w:r>
    </w:p>
    <w:p w14:paraId="765C1AAB" w14:textId="77777777" w:rsidR="004062C6" w:rsidRPr="00CF60CF" w:rsidRDefault="00000000">
      <w:pPr>
        <w:pStyle w:val="Listaconnmeros"/>
        <w:rPr>
          <w:rFonts w:ascii="Arial" w:hAnsi="Arial" w:cs="Arial"/>
          <w:sz w:val="24"/>
          <w:szCs w:val="24"/>
        </w:rPr>
      </w:pPr>
      <w:r w:rsidRPr="00CF60CF">
        <w:rPr>
          <w:rFonts w:ascii="Arial" w:hAnsi="Arial" w:cs="Arial"/>
          <w:sz w:val="24"/>
          <w:szCs w:val="24"/>
        </w:rPr>
        <w:t>Ghemawat, S., Gobioff, H., &amp; Leung, S. T. (2003). The Google File System. SOSP '03. https://research.google/pubs/the-google-file-system/</w:t>
      </w:r>
    </w:p>
    <w:p w14:paraId="46780429" w14:textId="77777777" w:rsidR="004062C6" w:rsidRPr="00CF60CF" w:rsidRDefault="00000000">
      <w:pPr>
        <w:pStyle w:val="Listaconnmeros"/>
        <w:rPr>
          <w:rFonts w:ascii="Arial" w:hAnsi="Arial" w:cs="Arial"/>
          <w:sz w:val="24"/>
          <w:szCs w:val="24"/>
        </w:rPr>
      </w:pPr>
      <w:r w:rsidRPr="00CF60CF">
        <w:rPr>
          <w:rFonts w:ascii="Arial" w:hAnsi="Arial" w:cs="Arial"/>
          <w:sz w:val="24"/>
          <w:szCs w:val="24"/>
        </w:rPr>
        <w:t>Shvachko, K., Kuang, H., Radia, S., &amp; Chansler, R. (2010). The Hadoop Distributed File System. IEEE MSST. https://ieeexplore.ieee.org/document/5496972</w:t>
      </w:r>
    </w:p>
    <w:p w14:paraId="0544846C" w14:textId="77777777" w:rsidR="004062C6" w:rsidRPr="00CF60CF" w:rsidRDefault="00000000">
      <w:pPr>
        <w:pStyle w:val="Listaconnmeros"/>
        <w:rPr>
          <w:rFonts w:ascii="Arial" w:hAnsi="Arial" w:cs="Arial"/>
          <w:sz w:val="24"/>
          <w:szCs w:val="24"/>
        </w:rPr>
      </w:pPr>
      <w:r w:rsidRPr="00CF60CF">
        <w:rPr>
          <w:rFonts w:ascii="Arial" w:hAnsi="Arial" w:cs="Arial"/>
          <w:sz w:val="24"/>
          <w:szCs w:val="24"/>
        </w:rPr>
        <w:t>gRPC Documentation: https://grpc.io/docs/</w:t>
      </w:r>
    </w:p>
    <w:p w14:paraId="3098C973" w14:textId="77777777" w:rsidR="004062C6" w:rsidRPr="00CF60CF" w:rsidRDefault="00000000">
      <w:pPr>
        <w:pStyle w:val="Listaconnmeros"/>
        <w:rPr>
          <w:rFonts w:ascii="Arial" w:hAnsi="Arial" w:cs="Arial"/>
          <w:sz w:val="24"/>
          <w:szCs w:val="24"/>
        </w:rPr>
      </w:pPr>
      <w:r w:rsidRPr="00CF60CF">
        <w:rPr>
          <w:rFonts w:ascii="Arial" w:hAnsi="Arial" w:cs="Arial"/>
          <w:sz w:val="24"/>
          <w:szCs w:val="24"/>
        </w:rPr>
        <w:t>Protocol Buffers v3 Language Guide: https://protobuf.dev/programming-guides/proto3/</w:t>
      </w:r>
    </w:p>
    <w:p w14:paraId="70750CAD" w14:textId="77777777" w:rsidR="004062C6" w:rsidRPr="00CF60CF" w:rsidRDefault="00000000">
      <w:pPr>
        <w:pStyle w:val="Listaconnmeros"/>
        <w:rPr>
          <w:rFonts w:ascii="Arial" w:hAnsi="Arial" w:cs="Arial"/>
          <w:sz w:val="24"/>
          <w:szCs w:val="24"/>
        </w:rPr>
      </w:pPr>
      <w:r w:rsidRPr="00CF60CF">
        <w:rPr>
          <w:rFonts w:ascii="Arial" w:hAnsi="Arial" w:cs="Arial"/>
          <w:sz w:val="24"/>
          <w:szCs w:val="24"/>
        </w:rPr>
        <w:t>PyJWT Documentation: https://pyjwt.readthedocs.io/en/stable/</w:t>
      </w:r>
    </w:p>
    <w:p w14:paraId="55744920" w14:textId="77777777" w:rsidR="004062C6" w:rsidRPr="00CF60CF" w:rsidRDefault="00000000">
      <w:pPr>
        <w:pStyle w:val="Listaconnmeros"/>
        <w:rPr>
          <w:rFonts w:ascii="Arial" w:hAnsi="Arial" w:cs="Arial"/>
          <w:sz w:val="24"/>
          <w:szCs w:val="24"/>
        </w:rPr>
      </w:pPr>
      <w:r w:rsidRPr="00CF60CF">
        <w:rPr>
          <w:rFonts w:ascii="Arial" w:hAnsi="Arial" w:cs="Arial"/>
          <w:sz w:val="24"/>
          <w:szCs w:val="24"/>
        </w:rPr>
        <w:t>bcrypt (PyPI): https://pypi.org/project/bcrypt/</w:t>
      </w:r>
    </w:p>
    <w:p w14:paraId="69262943" w14:textId="77777777" w:rsidR="004062C6" w:rsidRPr="00CF60CF" w:rsidRDefault="00000000">
      <w:pPr>
        <w:pStyle w:val="Listaconnmeros"/>
        <w:rPr>
          <w:rFonts w:ascii="Arial" w:hAnsi="Arial" w:cs="Arial"/>
          <w:sz w:val="24"/>
          <w:szCs w:val="24"/>
        </w:rPr>
      </w:pPr>
      <w:r w:rsidRPr="00CF60CF">
        <w:rPr>
          <w:rFonts w:ascii="Arial" w:hAnsi="Arial" w:cs="Arial"/>
          <w:sz w:val="24"/>
          <w:szCs w:val="24"/>
        </w:rPr>
        <w:t>Docker Compose Documentation: https://docs.docker.com/compose/</w:t>
      </w:r>
    </w:p>
    <w:p w14:paraId="7809EAF8" w14:textId="77777777" w:rsidR="004062C6" w:rsidRPr="00CF60CF" w:rsidRDefault="00000000">
      <w:pPr>
        <w:pStyle w:val="Listaconnmeros"/>
        <w:rPr>
          <w:rFonts w:ascii="Arial" w:hAnsi="Arial" w:cs="Arial"/>
          <w:sz w:val="24"/>
          <w:szCs w:val="24"/>
        </w:rPr>
      </w:pPr>
      <w:r w:rsidRPr="00CF60CF">
        <w:rPr>
          <w:rFonts w:ascii="Arial" w:hAnsi="Arial" w:cs="Arial"/>
          <w:sz w:val="24"/>
          <w:szCs w:val="24"/>
        </w:rPr>
        <w:t>AWS EC2 User Guide: https://docs.aws.amazon.com/ec2/</w:t>
      </w:r>
    </w:p>
    <w:p w14:paraId="2F88210F" w14:textId="77777777" w:rsidR="004062C6" w:rsidRPr="00CF60CF" w:rsidRDefault="00000000">
      <w:pPr>
        <w:pStyle w:val="Listaconnmeros"/>
        <w:rPr>
          <w:rFonts w:ascii="Arial" w:hAnsi="Arial" w:cs="Arial"/>
          <w:sz w:val="24"/>
          <w:szCs w:val="24"/>
        </w:rPr>
      </w:pPr>
      <w:r w:rsidRPr="00CF60CF">
        <w:rPr>
          <w:rFonts w:ascii="Arial" w:hAnsi="Arial" w:cs="Arial"/>
          <w:sz w:val="24"/>
          <w:szCs w:val="24"/>
        </w:rPr>
        <w:t>Wikipedia – Google File System: https://es.wikipedia.org/wiki/Google_File_System</w:t>
      </w:r>
    </w:p>
    <w:p w14:paraId="146904C2" w14:textId="77777777" w:rsidR="004062C6" w:rsidRPr="00CF60CF" w:rsidRDefault="00000000">
      <w:pPr>
        <w:pStyle w:val="Listaconnmeros"/>
        <w:rPr>
          <w:rFonts w:ascii="Arial" w:hAnsi="Arial" w:cs="Arial"/>
          <w:sz w:val="24"/>
          <w:szCs w:val="24"/>
        </w:rPr>
      </w:pPr>
      <w:r w:rsidRPr="00CF60CF">
        <w:rPr>
          <w:rFonts w:ascii="Arial" w:hAnsi="Arial" w:cs="Arial"/>
          <w:sz w:val="24"/>
          <w:szCs w:val="24"/>
        </w:rPr>
        <w:t>Wikipedia – HDFS: https://es.wikipedia.org/wiki/Hadoop_Distributed_File_System</w:t>
      </w:r>
    </w:p>
    <w:p w14:paraId="1BE844D2" w14:textId="77777777" w:rsidR="004062C6" w:rsidRPr="00CF60CF" w:rsidRDefault="004062C6">
      <w:pPr>
        <w:rPr>
          <w:rFonts w:ascii="Arial" w:hAnsi="Arial" w:cs="Arial"/>
          <w:sz w:val="24"/>
          <w:szCs w:val="24"/>
        </w:rPr>
      </w:pPr>
    </w:p>
    <w:p w14:paraId="38A4E490" w14:textId="77777777" w:rsidR="004062C6" w:rsidRPr="00CF60CF" w:rsidRDefault="00000000">
      <w:pPr>
        <w:spacing w:after="100"/>
        <w:rPr>
          <w:rFonts w:ascii="Arial" w:hAnsi="Arial" w:cs="Arial"/>
          <w:sz w:val="24"/>
          <w:szCs w:val="24"/>
          <w:lang w:val="es-CO"/>
        </w:rPr>
      </w:pPr>
      <w:r w:rsidRPr="00CF60CF">
        <w:rPr>
          <w:rFonts w:ascii="Arial" w:hAnsi="Arial" w:cs="Arial"/>
          <w:i/>
          <w:color w:val="475569"/>
          <w:sz w:val="24"/>
          <w:szCs w:val="24"/>
          <w:lang w:val="es-CO"/>
        </w:rPr>
        <w:t xml:space="preserve">Nota sobre </w:t>
      </w:r>
      <w:proofErr w:type="spellStart"/>
      <w:r w:rsidRPr="00CF60CF">
        <w:rPr>
          <w:rFonts w:ascii="Arial" w:hAnsi="Arial" w:cs="Arial"/>
          <w:i/>
          <w:color w:val="475569"/>
          <w:sz w:val="24"/>
          <w:szCs w:val="24"/>
          <w:lang w:val="es-CO"/>
        </w:rPr>
        <w:t>reutilizacion</w:t>
      </w:r>
      <w:proofErr w:type="spellEnd"/>
      <w:r w:rsidRPr="00CF60CF">
        <w:rPr>
          <w:rFonts w:ascii="Arial" w:hAnsi="Arial" w:cs="Arial"/>
          <w:i/>
          <w:color w:val="475569"/>
          <w:sz w:val="24"/>
          <w:szCs w:val="24"/>
          <w:lang w:val="es-CO"/>
        </w:rPr>
        <w:t xml:space="preserve"> de </w:t>
      </w:r>
      <w:proofErr w:type="spellStart"/>
      <w:r w:rsidRPr="00CF60CF">
        <w:rPr>
          <w:rFonts w:ascii="Arial" w:hAnsi="Arial" w:cs="Arial"/>
          <w:i/>
          <w:color w:val="475569"/>
          <w:sz w:val="24"/>
          <w:szCs w:val="24"/>
          <w:lang w:val="es-CO"/>
        </w:rPr>
        <w:t>codigo</w:t>
      </w:r>
      <w:proofErr w:type="spellEnd"/>
      <w:r w:rsidRPr="00CF60CF">
        <w:rPr>
          <w:rFonts w:ascii="Arial" w:hAnsi="Arial" w:cs="Arial"/>
          <w:i/>
          <w:color w:val="475569"/>
          <w:sz w:val="24"/>
          <w:szCs w:val="24"/>
          <w:lang w:val="es-CO"/>
        </w:rPr>
        <w:t xml:space="preserve">: Todo el </w:t>
      </w:r>
      <w:proofErr w:type="spellStart"/>
      <w:r w:rsidRPr="00CF60CF">
        <w:rPr>
          <w:rFonts w:ascii="Arial" w:hAnsi="Arial" w:cs="Arial"/>
          <w:i/>
          <w:color w:val="475569"/>
          <w:sz w:val="24"/>
          <w:szCs w:val="24"/>
          <w:lang w:val="es-CO"/>
        </w:rPr>
        <w:t>codigo</w:t>
      </w:r>
      <w:proofErr w:type="spellEnd"/>
      <w:r w:rsidRPr="00CF60CF">
        <w:rPr>
          <w:rFonts w:ascii="Arial" w:hAnsi="Arial" w:cs="Arial"/>
          <w:i/>
          <w:color w:val="475569"/>
          <w:sz w:val="24"/>
          <w:szCs w:val="24"/>
          <w:lang w:val="es-CO"/>
        </w:rPr>
        <w:t xml:space="preserve"> de este proyecto fue escrito por mi desde cero para este proyecto </w:t>
      </w:r>
      <w:proofErr w:type="spellStart"/>
      <w:r w:rsidRPr="00CF60CF">
        <w:rPr>
          <w:rFonts w:ascii="Arial" w:hAnsi="Arial" w:cs="Arial"/>
          <w:i/>
          <w:color w:val="475569"/>
          <w:sz w:val="24"/>
          <w:szCs w:val="24"/>
          <w:lang w:val="es-CO"/>
        </w:rPr>
        <w:t>academico</w:t>
      </w:r>
      <w:proofErr w:type="spellEnd"/>
      <w:r w:rsidRPr="00CF60CF">
        <w:rPr>
          <w:rFonts w:ascii="Arial" w:hAnsi="Arial" w:cs="Arial"/>
          <w:i/>
          <w:color w:val="475569"/>
          <w:sz w:val="24"/>
          <w:szCs w:val="24"/>
          <w:lang w:val="es-CO"/>
        </w:rPr>
        <w:t xml:space="preserve">. No se reutilizo </w:t>
      </w:r>
      <w:proofErr w:type="spellStart"/>
      <w:r w:rsidRPr="00CF60CF">
        <w:rPr>
          <w:rFonts w:ascii="Arial" w:hAnsi="Arial" w:cs="Arial"/>
          <w:i/>
          <w:color w:val="475569"/>
          <w:sz w:val="24"/>
          <w:szCs w:val="24"/>
          <w:lang w:val="es-CO"/>
        </w:rPr>
        <w:t>codigo</w:t>
      </w:r>
      <w:proofErr w:type="spellEnd"/>
      <w:r w:rsidRPr="00CF60CF">
        <w:rPr>
          <w:rFonts w:ascii="Arial" w:hAnsi="Arial" w:cs="Arial"/>
          <w:i/>
          <w:color w:val="475569"/>
          <w:sz w:val="24"/>
          <w:szCs w:val="24"/>
          <w:lang w:val="es-CO"/>
        </w:rPr>
        <w:t xml:space="preserve"> de proyectos externos. Las </w:t>
      </w:r>
      <w:proofErr w:type="spellStart"/>
      <w:r w:rsidRPr="00CF60CF">
        <w:rPr>
          <w:rFonts w:ascii="Arial" w:hAnsi="Arial" w:cs="Arial"/>
          <w:i/>
          <w:color w:val="475569"/>
          <w:sz w:val="24"/>
          <w:szCs w:val="24"/>
          <w:lang w:val="es-CO"/>
        </w:rPr>
        <w:t>librerias</w:t>
      </w:r>
      <w:proofErr w:type="spellEnd"/>
      <w:r w:rsidRPr="00CF60CF">
        <w:rPr>
          <w:rFonts w:ascii="Arial" w:hAnsi="Arial" w:cs="Arial"/>
          <w:i/>
          <w:color w:val="475569"/>
          <w:sz w:val="24"/>
          <w:szCs w:val="24"/>
          <w:lang w:val="es-CO"/>
        </w:rPr>
        <w:t xml:space="preserve"> utilizadas (</w:t>
      </w:r>
      <w:proofErr w:type="spellStart"/>
      <w:r w:rsidRPr="00CF60CF">
        <w:rPr>
          <w:rFonts w:ascii="Arial" w:hAnsi="Arial" w:cs="Arial"/>
          <w:i/>
          <w:color w:val="475569"/>
          <w:sz w:val="24"/>
          <w:szCs w:val="24"/>
          <w:lang w:val="es-CO"/>
        </w:rPr>
        <w:t>gRPC</w:t>
      </w:r>
      <w:proofErr w:type="spellEnd"/>
      <w:r w:rsidRPr="00CF60CF">
        <w:rPr>
          <w:rFonts w:ascii="Arial" w:hAnsi="Arial" w:cs="Arial"/>
          <w:i/>
          <w:color w:val="475569"/>
          <w:sz w:val="24"/>
          <w:szCs w:val="24"/>
          <w:lang w:val="es-CO"/>
        </w:rPr>
        <w:t xml:space="preserve">, </w:t>
      </w:r>
      <w:proofErr w:type="spellStart"/>
      <w:r w:rsidRPr="00CF60CF">
        <w:rPr>
          <w:rFonts w:ascii="Arial" w:hAnsi="Arial" w:cs="Arial"/>
          <w:i/>
          <w:color w:val="475569"/>
          <w:sz w:val="24"/>
          <w:szCs w:val="24"/>
          <w:lang w:val="es-CO"/>
        </w:rPr>
        <w:t>PyJWT</w:t>
      </w:r>
      <w:proofErr w:type="spellEnd"/>
      <w:r w:rsidRPr="00CF60CF">
        <w:rPr>
          <w:rFonts w:ascii="Arial" w:hAnsi="Arial" w:cs="Arial"/>
          <w:i/>
          <w:color w:val="475569"/>
          <w:sz w:val="24"/>
          <w:szCs w:val="24"/>
          <w:lang w:val="es-CO"/>
        </w:rPr>
        <w:t xml:space="preserve">, </w:t>
      </w:r>
      <w:proofErr w:type="spellStart"/>
      <w:r w:rsidRPr="00CF60CF">
        <w:rPr>
          <w:rFonts w:ascii="Arial" w:hAnsi="Arial" w:cs="Arial"/>
          <w:i/>
          <w:color w:val="475569"/>
          <w:sz w:val="24"/>
          <w:szCs w:val="24"/>
          <w:lang w:val="es-CO"/>
        </w:rPr>
        <w:t>bcrypt</w:t>
      </w:r>
      <w:proofErr w:type="spellEnd"/>
      <w:r w:rsidRPr="00CF60CF">
        <w:rPr>
          <w:rFonts w:ascii="Arial" w:hAnsi="Arial" w:cs="Arial"/>
          <w:i/>
          <w:color w:val="475569"/>
          <w:sz w:val="24"/>
          <w:szCs w:val="24"/>
          <w:lang w:val="es-CO"/>
        </w:rPr>
        <w:t xml:space="preserve">) son dependencias </w:t>
      </w:r>
      <w:proofErr w:type="spellStart"/>
      <w:r w:rsidRPr="00CF60CF">
        <w:rPr>
          <w:rFonts w:ascii="Arial" w:hAnsi="Arial" w:cs="Arial"/>
          <w:i/>
          <w:color w:val="475569"/>
          <w:sz w:val="24"/>
          <w:szCs w:val="24"/>
          <w:lang w:val="es-CO"/>
        </w:rPr>
        <w:t>estandar</w:t>
      </w:r>
      <w:proofErr w:type="spellEnd"/>
      <w:r w:rsidRPr="00CF60CF">
        <w:rPr>
          <w:rFonts w:ascii="Arial" w:hAnsi="Arial" w:cs="Arial"/>
          <w:i/>
          <w:color w:val="475569"/>
          <w:sz w:val="24"/>
          <w:szCs w:val="24"/>
          <w:lang w:val="es-CO"/>
        </w:rPr>
        <w:t xml:space="preserve"> de Python instaladas mediante </w:t>
      </w:r>
      <w:proofErr w:type="spellStart"/>
      <w:r w:rsidRPr="00CF60CF">
        <w:rPr>
          <w:rFonts w:ascii="Arial" w:hAnsi="Arial" w:cs="Arial"/>
          <w:i/>
          <w:color w:val="475569"/>
          <w:sz w:val="24"/>
          <w:szCs w:val="24"/>
          <w:lang w:val="es-CO"/>
        </w:rPr>
        <w:t>pip</w:t>
      </w:r>
      <w:proofErr w:type="spellEnd"/>
      <w:r w:rsidRPr="00CF60CF">
        <w:rPr>
          <w:rFonts w:ascii="Arial" w:hAnsi="Arial" w:cs="Arial"/>
          <w:i/>
          <w:color w:val="475569"/>
          <w:sz w:val="24"/>
          <w:szCs w:val="24"/>
          <w:lang w:val="es-CO"/>
        </w:rPr>
        <w:t xml:space="preserve">, y su uso sigue la </w:t>
      </w:r>
      <w:proofErr w:type="spellStart"/>
      <w:r w:rsidRPr="00CF60CF">
        <w:rPr>
          <w:rFonts w:ascii="Arial" w:hAnsi="Arial" w:cs="Arial"/>
          <w:i/>
          <w:color w:val="475569"/>
          <w:sz w:val="24"/>
          <w:szCs w:val="24"/>
          <w:lang w:val="es-CO"/>
        </w:rPr>
        <w:t>documentacion</w:t>
      </w:r>
      <w:proofErr w:type="spellEnd"/>
      <w:r w:rsidRPr="00CF60CF">
        <w:rPr>
          <w:rFonts w:ascii="Arial" w:hAnsi="Arial" w:cs="Arial"/>
          <w:i/>
          <w:color w:val="475569"/>
          <w:sz w:val="24"/>
          <w:szCs w:val="24"/>
          <w:lang w:val="es-CO"/>
        </w:rPr>
        <w:t xml:space="preserve"> oficial de cada una.</w:t>
      </w:r>
    </w:p>
    <w:sectPr w:rsidR="004062C6" w:rsidRPr="00CF60CF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8053683">
    <w:abstractNumId w:val="8"/>
  </w:num>
  <w:num w:numId="2" w16cid:durableId="823400849">
    <w:abstractNumId w:val="6"/>
  </w:num>
  <w:num w:numId="3" w16cid:durableId="1185441151">
    <w:abstractNumId w:val="5"/>
  </w:num>
  <w:num w:numId="4" w16cid:durableId="995500871">
    <w:abstractNumId w:val="4"/>
  </w:num>
  <w:num w:numId="5" w16cid:durableId="618953753">
    <w:abstractNumId w:val="7"/>
  </w:num>
  <w:num w:numId="6" w16cid:durableId="2038772828">
    <w:abstractNumId w:val="3"/>
  </w:num>
  <w:num w:numId="7" w16cid:durableId="915817907">
    <w:abstractNumId w:val="2"/>
  </w:num>
  <w:num w:numId="8" w16cid:durableId="1526674847">
    <w:abstractNumId w:val="1"/>
  </w:num>
  <w:num w:numId="9" w16cid:durableId="6758848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62C6"/>
    <w:rsid w:val="00A82774"/>
    <w:rsid w:val="00AA1D8D"/>
    <w:rsid w:val="00B47730"/>
    <w:rsid w:val="00CB0664"/>
    <w:rsid w:val="00CF60C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D6C768"/>
  <w14:defaultImageDpi w14:val="300"/>
  <w15:docId w15:val="{BAD59E95-4139-473D-B89D-B8C96B7A0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1522</Words>
  <Characters>8376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perro andres</cp:lastModifiedBy>
  <cp:revision>2</cp:revision>
  <dcterms:created xsi:type="dcterms:W3CDTF">2013-12-23T23:15:00Z</dcterms:created>
  <dcterms:modified xsi:type="dcterms:W3CDTF">2026-05-24T20:23:00Z</dcterms:modified>
  <cp:category/>
</cp:coreProperties>
</file>